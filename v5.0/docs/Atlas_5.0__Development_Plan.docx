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0D290" w14:textId="77777777" w:rsidR="00913733" w:rsidRDefault="00000000">
      <w:pPr>
        <w:jc w:val="center"/>
      </w:pPr>
      <w:r>
        <w:rPr>
          <w:b/>
          <w:color w:val="1F4E79"/>
          <w:sz w:val="64"/>
        </w:rPr>
        <w:t>Atlas 5.0</w:t>
      </w:r>
    </w:p>
    <w:p w14:paraId="0B8AB42F" w14:textId="77777777" w:rsidR="00913733" w:rsidRDefault="00000000">
      <w:pPr>
        <w:jc w:val="center"/>
      </w:pPr>
      <w:r>
        <w:rPr>
          <w:b/>
          <w:color w:val="2F5597"/>
          <w:sz w:val="40"/>
        </w:rPr>
        <w:t>Hardware Robot Edition</w:t>
      </w:r>
      <w:r>
        <w:rPr>
          <w:b/>
          <w:color w:val="2F5597"/>
          <w:sz w:val="40"/>
        </w:rPr>
        <w:br/>
        <w:t>开发计划书 v2.0</w:t>
      </w:r>
    </w:p>
    <w:p w14:paraId="632F28B1" w14:textId="77777777" w:rsidR="00913733" w:rsidRDefault="00000000">
      <w:pPr>
        <w:jc w:val="center"/>
      </w:pPr>
      <w:r>
        <w:rPr>
          <w:i/>
          <w:sz w:val="26"/>
        </w:rPr>
        <w:t>从“多模态软件导师”升级为“桌面硬件机器人系统”</w:t>
      </w:r>
    </w:p>
    <w:p w14:paraId="61C55539" w14:textId="1775E12D" w:rsidR="007475B7" w:rsidRPr="007475B7" w:rsidRDefault="007475B7" w:rsidP="007475B7">
      <w:r w:rsidRPr="007475B7">
        <w:rPr>
          <w:rFonts w:ascii="SimSun" w:eastAsia="SimSun" w:hAnsi="SimSun" w:cs="SimSun" w:hint="eastAsia"/>
        </w:rPr>
        <w:t>目录</w:t>
      </w:r>
    </w:p>
    <w:p w14:paraId="6A6351E8" w14:textId="77777777" w:rsidR="007475B7" w:rsidRPr="007475B7" w:rsidRDefault="007475B7" w:rsidP="007475B7">
      <w:pPr>
        <w:numPr>
          <w:ilvl w:val="0"/>
          <w:numId w:val="5"/>
        </w:numPr>
        <w:rPr>
          <w:lang w:eastAsia="zh-CN"/>
        </w:rPr>
      </w:pPr>
      <w:r w:rsidRPr="007475B7">
        <w:rPr>
          <w:lang w:eastAsia="zh-CN"/>
        </w:rPr>
        <w:t xml:space="preserve">1. </w:t>
      </w:r>
      <w:r w:rsidRPr="007475B7">
        <w:rPr>
          <w:rFonts w:ascii="SimSun" w:eastAsia="SimSun" w:hAnsi="SimSun" w:cs="SimSun" w:hint="eastAsia"/>
          <w:lang w:eastAsia="zh-CN"/>
        </w:rPr>
        <w:t>结论：旧</w:t>
      </w:r>
      <w:r w:rsidRPr="007475B7">
        <w:rPr>
          <w:lang w:eastAsia="zh-CN"/>
        </w:rPr>
        <w:t xml:space="preserve"> 5.0 </w:t>
      </w:r>
      <w:r w:rsidRPr="007475B7">
        <w:rPr>
          <w:rFonts w:ascii="SimSun" w:eastAsia="SimSun" w:hAnsi="SimSun" w:cs="SimSun" w:hint="eastAsia"/>
          <w:lang w:eastAsia="zh-CN"/>
        </w:rPr>
        <w:t>计划为什么不够</w:t>
      </w:r>
    </w:p>
    <w:p w14:paraId="7F4A2830" w14:textId="77777777" w:rsidR="007475B7" w:rsidRPr="007475B7" w:rsidRDefault="007475B7" w:rsidP="007475B7">
      <w:pPr>
        <w:numPr>
          <w:ilvl w:val="0"/>
          <w:numId w:val="5"/>
        </w:numPr>
      </w:pPr>
      <w:r w:rsidRPr="007475B7">
        <w:t xml:space="preserve">2. Atlas 4.0 </w:t>
      </w:r>
      <w:r w:rsidRPr="007475B7">
        <w:rPr>
          <w:rFonts w:ascii="SimSun" w:eastAsia="SimSun" w:hAnsi="SimSun" w:cs="SimSun" w:hint="eastAsia"/>
        </w:rPr>
        <w:t>与</w:t>
      </w:r>
      <w:r w:rsidRPr="007475B7">
        <w:t xml:space="preserve"> Atlas 5.0 </w:t>
      </w:r>
      <w:r w:rsidRPr="007475B7">
        <w:rPr>
          <w:rFonts w:ascii="SimSun" w:eastAsia="SimSun" w:hAnsi="SimSun" w:cs="SimSun" w:hint="eastAsia"/>
        </w:rPr>
        <w:t>的边界</w:t>
      </w:r>
    </w:p>
    <w:p w14:paraId="5AF4C3C1" w14:textId="77777777" w:rsidR="007475B7" w:rsidRPr="007475B7" w:rsidRDefault="007475B7" w:rsidP="007475B7">
      <w:pPr>
        <w:numPr>
          <w:ilvl w:val="0"/>
          <w:numId w:val="5"/>
        </w:numPr>
      </w:pPr>
      <w:r w:rsidRPr="007475B7">
        <w:t xml:space="preserve">3. Atlas 5.0 </w:t>
      </w:r>
      <w:r w:rsidRPr="007475B7">
        <w:rPr>
          <w:rFonts w:ascii="SimSun" w:eastAsia="SimSun" w:hAnsi="SimSun" w:cs="SimSun" w:hint="eastAsia"/>
        </w:rPr>
        <w:t>新定位与最终目标</w:t>
      </w:r>
    </w:p>
    <w:p w14:paraId="7B06A8F0" w14:textId="77777777" w:rsidR="007475B7" w:rsidRPr="007475B7" w:rsidRDefault="007475B7" w:rsidP="007475B7">
      <w:pPr>
        <w:numPr>
          <w:ilvl w:val="0"/>
          <w:numId w:val="5"/>
        </w:numPr>
        <w:rPr>
          <w:lang w:eastAsia="zh-CN"/>
        </w:rPr>
      </w:pPr>
      <w:r w:rsidRPr="007475B7">
        <w:rPr>
          <w:lang w:eastAsia="zh-CN"/>
        </w:rPr>
        <w:t xml:space="preserve">4. </w:t>
      </w:r>
      <w:r w:rsidRPr="007475B7">
        <w:rPr>
          <w:rFonts w:ascii="SimSun" w:eastAsia="SimSun" w:hAnsi="SimSun" w:cs="SimSun" w:hint="eastAsia"/>
          <w:lang w:eastAsia="zh-CN"/>
        </w:rPr>
        <w:t>系统架构：软件大脑</w:t>
      </w:r>
      <w:r w:rsidRPr="007475B7">
        <w:rPr>
          <w:lang w:eastAsia="zh-CN"/>
        </w:rPr>
        <w:t xml:space="preserve"> + </w:t>
      </w:r>
      <w:r w:rsidRPr="007475B7">
        <w:rPr>
          <w:rFonts w:ascii="SimSun" w:eastAsia="SimSun" w:hAnsi="SimSun" w:cs="SimSun" w:hint="eastAsia"/>
          <w:lang w:eastAsia="zh-CN"/>
        </w:rPr>
        <w:t>硬件身体</w:t>
      </w:r>
    </w:p>
    <w:p w14:paraId="498BF99F" w14:textId="77777777" w:rsidR="007475B7" w:rsidRPr="007475B7" w:rsidRDefault="007475B7" w:rsidP="007475B7">
      <w:pPr>
        <w:numPr>
          <w:ilvl w:val="0"/>
          <w:numId w:val="5"/>
        </w:numPr>
      </w:pPr>
      <w:r w:rsidRPr="007475B7">
        <w:t xml:space="preserve">5. </w:t>
      </w:r>
      <w:r w:rsidRPr="007475B7">
        <w:rPr>
          <w:rFonts w:ascii="SimSun" w:eastAsia="SimSun" w:hAnsi="SimSun" w:cs="SimSun" w:hint="eastAsia"/>
        </w:rPr>
        <w:t>硬件采购清单</w:t>
      </w:r>
    </w:p>
    <w:p w14:paraId="19F41B1C" w14:textId="77777777" w:rsidR="007475B7" w:rsidRPr="007475B7" w:rsidRDefault="007475B7" w:rsidP="007475B7">
      <w:pPr>
        <w:numPr>
          <w:ilvl w:val="0"/>
          <w:numId w:val="5"/>
        </w:numPr>
      </w:pPr>
      <w:r w:rsidRPr="007475B7">
        <w:t xml:space="preserve">6. </w:t>
      </w:r>
      <w:r w:rsidRPr="007475B7">
        <w:rPr>
          <w:rFonts w:ascii="SimSun" w:eastAsia="SimSun" w:hAnsi="SimSun" w:cs="SimSun" w:hint="eastAsia"/>
        </w:rPr>
        <w:t>分阶段开发计划</w:t>
      </w:r>
    </w:p>
    <w:p w14:paraId="44C0CC8D" w14:textId="77777777" w:rsidR="007475B7" w:rsidRPr="007475B7" w:rsidRDefault="007475B7" w:rsidP="007475B7">
      <w:pPr>
        <w:numPr>
          <w:ilvl w:val="0"/>
          <w:numId w:val="5"/>
        </w:numPr>
      </w:pPr>
      <w:r w:rsidRPr="007475B7">
        <w:t xml:space="preserve">7. </w:t>
      </w:r>
      <w:r w:rsidRPr="007475B7">
        <w:rPr>
          <w:rFonts w:ascii="SimSun" w:eastAsia="SimSun" w:hAnsi="SimSun" w:cs="SimSun" w:hint="eastAsia"/>
        </w:rPr>
        <w:t>每阶段验收标准</w:t>
      </w:r>
    </w:p>
    <w:p w14:paraId="33740CB9" w14:textId="77777777" w:rsidR="007475B7" w:rsidRPr="007475B7" w:rsidRDefault="007475B7" w:rsidP="007475B7">
      <w:pPr>
        <w:numPr>
          <w:ilvl w:val="0"/>
          <w:numId w:val="5"/>
        </w:numPr>
        <w:rPr>
          <w:lang w:eastAsia="zh-CN"/>
        </w:rPr>
      </w:pPr>
      <w:r w:rsidRPr="007475B7">
        <w:rPr>
          <w:lang w:eastAsia="zh-CN"/>
        </w:rPr>
        <w:t xml:space="preserve">8. Eric </w:t>
      </w:r>
      <w:r w:rsidRPr="007475B7">
        <w:rPr>
          <w:rFonts w:ascii="SimSun" w:eastAsia="SimSun" w:hAnsi="SimSun" w:cs="SimSun" w:hint="eastAsia"/>
          <w:lang w:eastAsia="zh-CN"/>
        </w:rPr>
        <w:t>必须掌握的底层知识</w:t>
      </w:r>
    </w:p>
    <w:p w14:paraId="0618E456" w14:textId="77777777" w:rsidR="007475B7" w:rsidRPr="007475B7" w:rsidRDefault="007475B7" w:rsidP="007475B7">
      <w:pPr>
        <w:numPr>
          <w:ilvl w:val="0"/>
          <w:numId w:val="5"/>
        </w:numPr>
      </w:pPr>
      <w:r w:rsidRPr="007475B7">
        <w:t xml:space="preserve">9. ROS2 </w:t>
      </w:r>
      <w:r w:rsidRPr="007475B7">
        <w:rPr>
          <w:rFonts w:ascii="SimSun" w:eastAsia="SimSun" w:hAnsi="SimSun" w:cs="SimSun" w:hint="eastAsia"/>
        </w:rPr>
        <w:t>预备方案</w:t>
      </w:r>
    </w:p>
    <w:p w14:paraId="03FC6387" w14:textId="77777777" w:rsidR="007475B7" w:rsidRPr="007475B7" w:rsidRDefault="007475B7" w:rsidP="007475B7">
      <w:pPr>
        <w:numPr>
          <w:ilvl w:val="0"/>
          <w:numId w:val="5"/>
        </w:numPr>
      </w:pPr>
      <w:r w:rsidRPr="007475B7">
        <w:t>10. Demo</w:t>
      </w:r>
      <w:r w:rsidRPr="007475B7">
        <w:rPr>
          <w:rFonts w:ascii="SimSun" w:eastAsia="SimSun" w:hAnsi="SimSun" w:cs="SimSun" w:hint="eastAsia"/>
        </w:rPr>
        <w:t>、</w:t>
      </w:r>
      <w:r w:rsidRPr="007475B7">
        <w:t xml:space="preserve">GitHub </w:t>
      </w:r>
      <w:r w:rsidRPr="007475B7">
        <w:rPr>
          <w:rFonts w:ascii="SimSun" w:eastAsia="SimSun" w:hAnsi="SimSun" w:cs="SimSun" w:hint="eastAsia"/>
        </w:rPr>
        <w:t>与文档要求</w:t>
      </w:r>
    </w:p>
    <w:p w14:paraId="0482F2EF" w14:textId="77777777" w:rsidR="007475B7" w:rsidRPr="007475B7" w:rsidRDefault="007475B7" w:rsidP="007475B7">
      <w:pPr>
        <w:numPr>
          <w:ilvl w:val="0"/>
          <w:numId w:val="5"/>
        </w:numPr>
      </w:pPr>
      <w:r w:rsidRPr="007475B7">
        <w:t xml:space="preserve">11. </w:t>
      </w:r>
      <w:r w:rsidRPr="007475B7">
        <w:rPr>
          <w:rFonts w:ascii="SimSun" w:eastAsia="SimSun" w:hAnsi="SimSun" w:cs="SimSun" w:hint="eastAsia"/>
        </w:rPr>
        <w:t>风险清单与解决方案</w:t>
      </w:r>
    </w:p>
    <w:p w14:paraId="2EAE79D7" w14:textId="77777777" w:rsidR="007475B7" w:rsidRPr="007475B7" w:rsidRDefault="007475B7" w:rsidP="007475B7">
      <w:pPr>
        <w:numPr>
          <w:ilvl w:val="0"/>
          <w:numId w:val="5"/>
        </w:numPr>
      </w:pPr>
      <w:r w:rsidRPr="007475B7">
        <w:t xml:space="preserve">12. </w:t>
      </w:r>
      <w:r w:rsidRPr="007475B7">
        <w:rPr>
          <w:rFonts w:ascii="SimSun" w:eastAsia="SimSun" w:hAnsi="SimSun" w:cs="SimSun" w:hint="eastAsia"/>
        </w:rPr>
        <w:t>暑假剩余时间建议节奏</w:t>
      </w:r>
    </w:p>
    <w:p w14:paraId="7684FDBA" w14:textId="77777777" w:rsidR="007475B7" w:rsidRPr="007475B7" w:rsidRDefault="007475B7" w:rsidP="007475B7">
      <w:pPr>
        <w:numPr>
          <w:ilvl w:val="0"/>
          <w:numId w:val="5"/>
        </w:numPr>
      </w:pPr>
      <w:r w:rsidRPr="007475B7">
        <w:t xml:space="preserve">13. </w:t>
      </w:r>
      <w:r w:rsidRPr="007475B7">
        <w:rPr>
          <w:rFonts w:ascii="SimSun" w:eastAsia="SimSun" w:hAnsi="SimSun" w:cs="SimSun" w:hint="eastAsia"/>
        </w:rPr>
        <w:t>参考资料</w:t>
      </w:r>
    </w:p>
    <w:p w14:paraId="3AC97868" w14:textId="6706B37E" w:rsidR="00913733" w:rsidRDefault="00913733" w:rsidP="007475B7"/>
    <w:p w14:paraId="1B3E6A7D" w14:textId="083453D9" w:rsidR="00913733" w:rsidRDefault="00000000" w:rsidP="007475B7">
      <w:pPr>
        <w:rPr>
          <w:lang w:eastAsia="zh-CN"/>
        </w:rPr>
      </w:pPr>
      <w:r>
        <w:rPr>
          <w:lang w:eastAsia="zh-CN"/>
        </w:rPr>
        <w:br w:type="page"/>
      </w:r>
      <w:r>
        <w:rPr>
          <w:lang w:eastAsia="zh-CN"/>
        </w:rPr>
        <w:lastRenderedPageBreak/>
        <w:t xml:space="preserve">1. </w:t>
      </w:r>
      <w:r>
        <w:rPr>
          <w:rFonts w:ascii="SimSun" w:eastAsia="SimSun" w:hAnsi="SimSun" w:cs="SimSun" w:hint="eastAsia"/>
          <w:lang w:eastAsia="zh-CN"/>
        </w:rPr>
        <w:t>结论：旧</w:t>
      </w:r>
      <w:r>
        <w:rPr>
          <w:lang w:eastAsia="zh-CN"/>
        </w:rPr>
        <w:t xml:space="preserve"> 5.0 </w:t>
      </w:r>
      <w:r>
        <w:rPr>
          <w:rFonts w:ascii="SimSun" w:eastAsia="SimSun" w:hAnsi="SimSun" w:cs="SimSun" w:hint="eastAsia"/>
          <w:lang w:eastAsia="zh-CN"/>
        </w:rPr>
        <w:t>计划为什么不够</w:t>
      </w:r>
    </w:p>
    <w:p w14:paraId="4487F2AF" w14:textId="77777777" w:rsidR="00913733" w:rsidRDefault="00000000">
      <w:r>
        <w:rPr>
          <w:rFonts w:ascii="SimSun" w:eastAsia="SimSun" w:hAnsi="SimSun" w:cs="SimSun" w:hint="eastAsia"/>
        </w:rPr>
        <w:t>用</w:t>
      </w:r>
      <w:r>
        <w:t>户的判断是正确的：如果 Atlas 4.0 已经完成舵机、LED、OLED、Python 串口控制，那么旧版 Atlas 5.0 的第一至第五阶段只是重复 4.0 的硬件反馈功能。它最多可以算 Atlas 4.1 或 Atlas 4.0 的硬件整理版，不能算一个真正的 5.0 正式版本。</w:t>
      </w:r>
    </w:p>
    <w:tbl>
      <w:tblPr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10200"/>
      </w:tblGrid>
      <w:tr w:rsidR="00913733" w14:paraId="5F46CCE6" w14:textId="77777777">
        <w:trPr>
          <w:jc w:val="center"/>
        </w:trPr>
        <w:tc>
          <w:tcPr>
            <w:tcW w:w="10200" w:type="dxa"/>
            <w:shd w:val="clear" w:color="auto" w:fill="E2F0D9"/>
          </w:tcPr>
          <w:p w14:paraId="2E760309" w14:textId="77777777" w:rsidR="00913733" w:rsidRDefault="00000000">
            <w:pPr>
              <w:rPr>
                <w:lang w:eastAsia="zh-CN"/>
              </w:rPr>
            </w:pPr>
            <w:r>
              <w:rPr>
                <w:b/>
                <w:sz w:val="20"/>
                <w:lang w:eastAsia="zh-CN"/>
              </w:rPr>
              <w:t>正式判断</w:t>
            </w:r>
          </w:p>
          <w:p w14:paraId="005F337C" w14:textId="77777777" w:rsidR="0091373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Atlas 5.0 必须从“硬件能响应”升级为“硬件工程系统”。区别不在于有没有外壳，而在于是否具备机械结构设计、电源可靠性、动作控制系统、行为状态机、硬件抽象层、稳定性测试和研发证据。</w:t>
            </w:r>
          </w:p>
        </w:tc>
      </w:tr>
    </w:tbl>
    <w:p w14:paraId="3A2F7DE1" w14:textId="77777777" w:rsidR="00913733" w:rsidRDefault="00913733">
      <w:pPr>
        <w:rPr>
          <w:lang w:eastAsia="zh-CN"/>
        </w:rPr>
      </w:pPr>
    </w:p>
    <w:p w14:paraId="4AFCFF4C" w14:textId="77777777" w:rsidR="00913733" w:rsidRDefault="00000000">
      <w:r>
        <w:t>旧版 5.0 计划的问题在于：</w:t>
      </w:r>
    </w:p>
    <w:p w14:paraId="66DAE94A" w14:textId="77777777" w:rsidR="00913733" w:rsidRDefault="00000000">
      <w:pPr>
        <w:pStyle w:val="a0"/>
        <w:spacing w:after="40"/>
      </w:pPr>
      <w:r>
        <w:t>把舵机、LED、OLED 当作新增功能，但这些功能已经在 Atlas 4.0 中出现。</w:t>
      </w:r>
    </w:p>
    <w:p w14:paraId="77349E30" w14:textId="77777777" w:rsidR="00913733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没有把“机械结构”作为主线，只把它放在最后的外壳阶段。</w:t>
      </w:r>
    </w:p>
    <w:p w14:paraId="38A57D44" w14:textId="77777777" w:rsidR="00913733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没有加入电源系统、线缆管理、结构稳定性、动作库、校准系统等真实硬件工程内容。</w:t>
      </w:r>
    </w:p>
    <w:p w14:paraId="3FC36DD9" w14:textId="77777777" w:rsidR="00913733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没有形成 4.0 到 5.0 的清晰版本边界。</w:t>
      </w:r>
    </w:p>
    <w:p w14:paraId="4759F6FF" w14:textId="77777777" w:rsidR="00913733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ROS2 只被泛泛提及，没有明确作为架构预备层。</w:t>
      </w:r>
    </w:p>
    <w:p w14:paraId="61657452" w14:textId="77777777" w:rsidR="00913733" w:rsidRDefault="00000000">
      <w:pPr>
        <w:pStyle w:val="1"/>
        <w:rPr>
          <w:lang w:eastAsia="zh-CN"/>
        </w:rPr>
      </w:pPr>
      <w:r>
        <w:rPr>
          <w:lang w:eastAsia="zh-CN"/>
        </w:rPr>
        <w:t xml:space="preserve">2. Atlas 4.0 </w:t>
      </w:r>
      <w:r>
        <w:rPr>
          <w:lang w:eastAsia="zh-CN"/>
        </w:rPr>
        <w:t>与</w:t>
      </w:r>
      <w:r>
        <w:rPr>
          <w:lang w:eastAsia="zh-CN"/>
        </w:rPr>
        <w:t xml:space="preserve"> Atlas 5.0 </w:t>
      </w:r>
      <w:r>
        <w:rPr>
          <w:lang w:eastAsia="zh-CN"/>
        </w:rPr>
        <w:t>的边界</w:t>
      </w:r>
    </w:p>
    <w:p w14:paraId="0C2C45E9" w14:textId="77777777" w:rsidR="00913733" w:rsidRDefault="00000000">
      <w:pPr>
        <w:rPr>
          <w:lang w:eastAsia="zh-CN"/>
        </w:rPr>
      </w:pPr>
      <w:r>
        <w:rPr>
          <w:lang w:eastAsia="zh-CN"/>
        </w:rPr>
        <w:t>新版规划必须先把两个版本的边界切清楚。Atlas 4.0 是“多模态软件导师 + 基础硬件反馈”；Atlas 5.0 是“桌面硬件机器人工程系统”。</w:t>
      </w:r>
    </w:p>
    <w:tbl>
      <w:tblPr>
        <w:tblStyle w:val="aff1"/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1656"/>
        <w:gridCol w:w="3888"/>
        <w:gridCol w:w="4464"/>
      </w:tblGrid>
      <w:tr w:rsidR="00913733" w14:paraId="257936A7" w14:textId="77777777">
        <w:trPr>
          <w:jc w:val="center"/>
        </w:trPr>
        <w:tc>
          <w:tcPr>
            <w:tcW w:w="1656" w:type="dxa"/>
            <w:shd w:val="clear" w:color="auto" w:fill="1F4E79"/>
            <w:vAlign w:val="center"/>
          </w:tcPr>
          <w:p w14:paraId="1982A023" w14:textId="77777777" w:rsidR="00913733" w:rsidRDefault="00000000">
            <w:r>
              <w:rPr>
                <w:b/>
                <w:color w:val="FFFFFF"/>
                <w:sz w:val="18"/>
              </w:rPr>
              <w:t>维度</w:t>
            </w:r>
          </w:p>
        </w:tc>
        <w:tc>
          <w:tcPr>
            <w:tcW w:w="3888" w:type="dxa"/>
            <w:shd w:val="clear" w:color="auto" w:fill="1F4E79"/>
            <w:vAlign w:val="center"/>
          </w:tcPr>
          <w:p w14:paraId="434623CD" w14:textId="77777777" w:rsidR="00913733" w:rsidRDefault="00000000">
            <w:r>
              <w:rPr>
                <w:b/>
                <w:color w:val="FFFFFF"/>
                <w:sz w:val="18"/>
              </w:rPr>
              <w:t>Atlas 4.0 Vision + Voice Edition</w:t>
            </w:r>
          </w:p>
        </w:tc>
        <w:tc>
          <w:tcPr>
            <w:tcW w:w="4464" w:type="dxa"/>
            <w:shd w:val="clear" w:color="auto" w:fill="1F4E79"/>
            <w:vAlign w:val="center"/>
          </w:tcPr>
          <w:p w14:paraId="74D83514" w14:textId="77777777" w:rsidR="00913733" w:rsidRDefault="00000000">
            <w:r>
              <w:rPr>
                <w:b/>
                <w:color w:val="FFFFFF"/>
                <w:sz w:val="18"/>
              </w:rPr>
              <w:t>Atlas 5.0 Hardware Robot Edition v2.0</w:t>
            </w:r>
          </w:p>
        </w:tc>
      </w:tr>
      <w:tr w:rsidR="00913733" w14:paraId="27F40354" w14:textId="77777777">
        <w:trPr>
          <w:jc w:val="center"/>
        </w:trPr>
        <w:tc>
          <w:tcPr>
            <w:tcW w:w="1656" w:type="dxa"/>
          </w:tcPr>
          <w:p w14:paraId="36327E35" w14:textId="77777777" w:rsidR="00913733" w:rsidRDefault="00000000">
            <w:r>
              <w:rPr>
                <w:sz w:val="18"/>
              </w:rPr>
              <w:t>核心定位</w:t>
            </w:r>
          </w:p>
        </w:tc>
        <w:tc>
          <w:tcPr>
            <w:tcW w:w="3888" w:type="dxa"/>
          </w:tcPr>
          <w:p w14:paraId="4A20936A" w14:textId="77777777" w:rsidR="00913733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能看、能听、能说、能记忆的 AI 研发导师</w:t>
            </w:r>
          </w:p>
        </w:tc>
        <w:tc>
          <w:tcPr>
            <w:tcW w:w="4464" w:type="dxa"/>
          </w:tcPr>
          <w:p w14:paraId="5EC43361" w14:textId="77777777" w:rsidR="00913733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有稳定物理身体、可表达状态、可被工程化测试的桌面机器人</w:t>
            </w:r>
          </w:p>
        </w:tc>
      </w:tr>
      <w:tr w:rsidR="00913733" w14:paraId="47DFF874" w14:textId="77777777">
        <w:trPr>
          <w:jc w:val="center"/>
        </w:trPr>
        <w:tc>
          <w:tcPr>
            <w:tcW w:w="1656" w:type="dxa"/>
          </w:tcPr>
          <w:p w14:paraId="5730875B" w14:textId="77777777" w:rsidR="00913733" w:rsidRDefault="00000000">
            <w:r>
              <w:rPr>
                <w:sz w:val="18"/>
              </w:rPr>
              <w:t>硬件角色</w:t>
            </w:r>
          </w:p>
        </w:tc>
        <w:tc>
          <w:tcPr>
            <w:tcW w:w="3888" w:type="dxa"/>
          </w:tcPr>
          <w:p w14:paraId="7BC57FBA" w14:textId="77777777" w:rsidR="00913733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辅助反馈：灯光、表情、简单动作</w:t>
            </w:r>
          </w:p>
        </w:tc>
        <w:tc>
          <w:tcPr>
            <w:tcW w:w="4464" w:type="dxa"/>
          </w:tcPr>
          <w:p w14:paraId="62C20252" w14:textId="77777777" w:rsidR="00913733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系统主体：机械结构、电源、动作、状态、装配、稳定性</w:t>
            </w:r>
          </w:p>
        </w:tc>
      </w:tr>
      <w:tr w:rsidR="00913733" w14:paraId="41D4141C" w14:textId="77777777">
        <w:trPr>
          <w:jc w:val="center"/>
        </w:trPr>
        <w:tc>
          <w:tcPr>
            <w:tcW w:w="1656" w:type="dxa"/>
          </w:tcPr>
          <w:p w14:paraId="764B4CDC" w14:textId="77777777" w:rsidR="00913733" w:rsidRDefault="00000000">
            <w:r>
              <w:rPr>
                <w:sz w:val="18"/>
              </w:rPr>
              <w:t>舵机</w:t>
            </w:r>
          </w:p>
        </w:tc>
        <w:tc>
          <w:tcPr>
            <w:tcW w:w="3888" w:type="dxa"/>
          </w:tcPr>
          <w:p w14:paraId="41D08224" w14:textId="77777777" w:rsidR="00913733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能被命令触发，完成简单点头/摇头</w:t>
            </w:r>
          </w:p>
        </w:tc>
        <w:tc>
          <w:tcPr>
            <w:tcW w:w="4464" w:type="dxa"/>
          </w:tcPr>
          <w:p w14:paraId="771D8068" w14:textId="77777777" w:rsidR="00913733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形成双自由度头部机构，有动作库、速度控制、校准与连续稳定测试</w:t>
            </w:r>
          </w:p>
        </w:tc>
      </w:tr>
      <w:tr w:rsidR="00913733" w14:paraId="71B64B3F" w14:textId="77777777">
        <w:trPr>
          <w:jc w:val="center"/>
        </w:trPr>
        <w:tc>
          <w:tcPr>
            <w:tcW w:w="1656" w:type="dxa"/>
          </w:tcPr>
          <w:p w14:paraId="0014599B" w14:textId="77777777" w:rsidR="00913733" w:rsidRDefault="00000000">
            <w:r>
              <w:rPr>
                <w:sz w:val="18"/>
              </w:rPr>
              <w:t>LED / OLED</w:t>
            </w:r>
          </w:p>
        </w:tc>
        <w:tc>
          <w:tcPr>
            <w:tcW w:w="3888" w:type="dxa"/>
          </w:tcPr>
          <w:p w14:paraId="27BE4436" w14:textId="77777777" w:rsidR="00913733" w:rsidRDefault="00000000">
            <w:r>
              <w:rPr>
                <w:sz w:val="18"/>
              </w:rPr>
              <w:t>显示状态或表情</w:t>
            </w:r>
          </w:p>
        </w:tc>
        <w:tc>
          <w:tcPr>
            <w:tcW w:w="4464" w:type="dxa"/>
          </w:tcPr>
          <w:p w14:paraId="494B883C" w14:textId="77777777" w:rsidR="00913733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纳入统一行为状态机，与语音、视觉、动作联动</w:t>
            </w:r>
          </w:p>
        </w:tc>
      </w:tr>
      <w:tr w:rsidR="00913733" w14:paraId="494487BA" w14:textId="77777777">
        <w:trPr>
          <w:jc w:val="center"/>
        </w:trPr>
        <w:tc>
          <w:tcPr>
            <w:tcW w:w="1656" w:type="dxa"/>
          </w:tcPr>
          <w:p w14:paraId="7971ADD7" w14:textId="77777777" w:rsidR="00913733" w:rsidRDefault="00000000">
            <w:r>
              <w:rPr>
                <w:sz w:val="18"/>
              </w:rPr>
              <w:t>Python 与 Arduino</w:t>
            </w:r>
          </w:p>
        </w:tc>
        <w:tc>
          <w:tcPr>
            <w:tcW w:w="3888" w:type="dxa"/>
          </w:tcPr>
          <w:p w14:paraId="1926F7FC" w14:textId="77777777" w:rsidR="00913733" w:rsidRDefault="00000000">
            <w:r>
              <w:rPr>
                <w:sz w:val="18"/>
              </w:rPr>
              <w:t>能串口发送命令</w:t>
            </w:r>
          </w:p>
        </w:tc>
        <w:tc>
          <w:tcPr>
            <w:tcW w:w="4464" w:type="dxa"/>
          </w:tcPr>
          <w:p w14:paraId="07044129" w14:textId="77777777" w:rsidR="00913733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建立硬件抽象层 HAL、通信协议、ACK 回传、错误处理和日志记录</w:t>
            </w:r>
          </w:p>
        </w:tc>
      </w:tr>
      <w:tr w:rsidR="00913733" w14:paraId="17BF77AA" w14:textId="77777777">
        <w:trPr>
          <w:jc w:val="center"/>
        </w:trPr>
        <w:tc>
          <w:tcPr>
            <w:tcW w:w="1656" w:type="dxa"/>
          </w:tcPr>
          <w:p w14:paraId="6517CF7F" w14:textId="77777777" w:rsidR="00913733" w:rsidRDefault="00000000">
            <w:r>
              <w:rPr>
                <w:sz w:val="18"/>
              </w:rPr>
              <w:t>机械结构</w:t>
            </w:r>
          </w:p>
        </w:tc>
        <w:tc>
          <w:tcPr>
            <w:tcW w:w="3888" w:type="dxa"/>
          </w:tcPr>
          <w:p w14:paraId="5D802EAD" w14:textId="77777777" w:rsidR="00913733" w:rsidRDefault="00000000">
            <w:r>
              <w:rPr>
                <w:sz w:val="18"/>
              </w:rPr>
              <w:t>可选或临时固定</w:t>
            </w:r>
          </w:p>
        </w:tc>
        <w:tc>
          <w:tcPr>
            <w:tcW w:w="4464" w:type="dxa"/>
          </w:tcPr>
          <w:p w14:paraId="198B8023" w14:textId="77777777" w:rsidR="00913733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正式主线：底座、头部、云台、重心、力矩、装配与线缆管理</w:t>
            </w:r>
          </w:p>
        </w:tc>
      </w:tr>
      <w:tr w:rsidR="00913733" w14:paraId="650FA9B6" w14:textId="77777777">
        <w:trPr>
          <w:jc w:val="center"/>
        </w:trPr>
        <w:tc>
          <w:tcPr>
            <w:tcW w:w="1656" w:type="dxa"/>
          </w:tcPr>
          <w:p w14:paraId="275E6A09" w14:textId="77777777" w:rsidR="00913733" w:rsidRDefault="00000000">
            <w:r>
              <w:rPr>
                <w:sz w:val="18"/>
              </w:rPr>
              <w:t>电源系统</w:t>
            </w:r>
          </w:p>
        </w:tc>
        <w:tc>
          <w:tcPr>
            <w:tcW w:w="3888" w:type="dxa"/>
          </w:tcPr>
          <w:p w14:paraId="6C16945D" w14:textId="77777777" w:rsidR="00913733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可能仍依赖 USB 或临时供电</w:t>
            </w:r>
          </w:p>
        </w:tc>
        <w:tc>
          <w:tcPr>
            <w:tcW w:w="4464" w:type="dxa"/>
          </w:tcPr>
          <w:p w14:paraId="39469D5C" w14:textId="77777777" w:rsidR="00913733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明确区分逻辑供电与舵机供电，共地、外接 5V、电流容量和安全规范</w:t>
            </w:r>
          </w:p>
        </w:tc>
      </w:tr>
      <w:tr w:rsidR="00913733" w14:paraId="00F24C01" w14:textId="77777777">
        <w:trPr>
          <w:jc w:val="center"/>
        </w:trPr>
        <w:tc>
          <w:tcPr>
            <w:tcW w:w="1656" w:type="dxa"/>
          </w:tcPr>
          <w:p w14:paraId="24EE9C69" w14:textId="77777777" w:rsidR="00913733" w:rsidRDefault="00000000">
            <w:r>
              <w:rPr>
                <w:sz w:val="18"/>
              </w:rPr>
              <w:t>ROS2</w:t>
            </w:r>
          </w:p>
        </w:tc>
        <w:tc>
          <w:tcPr>
            <w:tcW w:w="3888" w:type="dxa"/>
          </w:tcPr>
          <w:p w14:paraId="70F33432" w14:textId="77777777" w:rsidR="00913733" w:rsidRDefault="00000000">
            <w:r>
              <w:rPr>
                <w:sz w:val="18"/>
              </w:rPr>
              <w:t>暂不需要</w:t>
            </w:r>
          </w:p>
        </w:tc>
        <w:tc>
          <w:tcPr>
            <w:tcW w:w="4464" w:type="dxa"/>
          </w:tcPr>
          <w:p w14:paraId="3D264A04" w14:textId="77777777" w:rsidR="00913733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建立 ROS2 预备架构：节点划分、Topic 设计、Mock 控制节点</w:t>
            </w:r>
          </w:p>
        </w:tc>
      </w:tr>
      <w:tr w:rsidR="00913733" w14:paraId="092C9864" w14:textId="77777777">
        <w:trPr>
          <w:jc w:val="center"/>
        </w:trPr>
        <w:tc>
          <w:tcPr>
            <w:tcW w:w="1656" w:type="dxa"/>
          </w:tcPr>
          <w:p w14:paraId="6A5A7FF4" w14:textId="77777777" w:rsidR="00913733" w:rsidRDefault="00000000">
            <w:r>
              <w:rPr>
                <w:sz w:val="18"/>
              </w:rPr>
              <w:t>验收方式</w:t>
            </w:r>
          </w:p>
        </w:tc>
        <w:tc>
          <w:tcPr>
            <w:tcW w:w="3888" w:type="dxa"/>
          </w:tcPr>
          <w:p w14:paraId="2CEB9952" w14:textId="77777777" w:rsidR="00913733" w:rsidRDefault="00000000">
            <w:r>
              <w:rPr>
                <w:sz w:val="18"/>
              </w:rPr>
              <w:t>功能能运行</w:t>
            </w:r>
          </w:p>
        </w:tc>
        <w:tc>
          <w:tcPr>
            <w:tcW w:w="4464" w:type="dxa"/>
          </w:tcPr>
          <w:p w14:paraId="6565B062" w14:textId="77777777" w:rsidR="00913733" w:rsidRDefault="00000000">
            <w:r>
              <w:rPr>
                <w:sz w:val="18"/>
              </w:rPr>
              <w:t>功能 + 结构 + 稳定性 + Eric 讲解 + GitHub + Demo + 文档</w:t>
            </w:r>
          </w:p>
        </w:tc>
      </w:tr>
    </w:tbl>
    <w:p w14:paraId="17502871" w14:textId="77777777" w:rsidR="00913733" w:rsidRDefault="00000000">
      <w:pPr>
        <w:pStyle w:val="1"/>
      </w:pPr>
      <w:r>
        <w:lastRenderedPageBreak/>
        <w:t xml:space="preserve">3. Atlas 5.0 </w:t>
      </w:r>
      <w:r>
        <w:t>新定位与最终目标</w:t>
      </w:r>
    </w:p>
    <w:p w14:paraId="792C468C" w14:textId="77777777" w:rsidR="00913733" w:rsidRDefault="00000000">
      <w:r>
        <w:t>Atlas 5.0 的正式名称建议为：Atlas 5.0 Hardware Robot Engineering Edition。相比旧名称 “Hardware Robot Edition”，新增 Engineering 是为了强调：这不是把电子元件装进盒子，而是 Eric 的第一个真正硬件工程版本。</w:t>
      </w:r>
    </w:p>
    <w:tbl>
      <w:tblPr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10200"/>
      </w:tblGrid>
      <w:tr w:rsidR="00913733" w14:paraId="6805B412" w14:textId="77777777">
        <w:trPr>
          <w:jc w:val="center"/>
        </w:trPr>
        <w:tc>
          <w:tcPr>
            <w:tcW w:w="10200" w:type="dxa"/>
            <w:shd w:val="clear" w:color="auto" w:fill="D9EAF7"/>
          </w:tcPr>
          <w:p w14:paraId="329B5E59" w14:textId="77777777" w:rsidR="00913733" w:rsidRDefault="00000000">
            <w:pPr>
              <w:rPr>
                <w:lang w:eastAsia="zh-CN"/>
              </w:rPr>
            </w:pPr>
            <w:r>
              <w:rPr>
                <w:b/>
                <w:sz w:val="20"/>
                <w:lang w:eastAsia="zh-CN"/>
              </w:rPr>
              <w:t>一句话目标</w:t>
            </w:r>
          </w:p>
          <w:p w14:paraId="0D7F4EFB" w14:textId="77777777" w:rsidR="0091373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把 Atlas 从“电脑里的多模态导师”升级成“桌面上的硬件机器人导师”：能通过实体动作、灯光、表情和语音形成统一的行为表达。</w:t>
            </w:r>
          </w:p>
        </w:tc>
      </w:tr>
    </w:tbl>
    <w:p w14:paraId="3DD9FBEB" w14:textId="77777777" w:rsidR="00913733" w:rsidRDefault="00913733">
      <w:pPr>
        <w:rPr>
          <w:lang w:eastAsia="zh-CN"/>
        </w:rPr>
      </w:pPr>
    </w:p>
    <w:p w14:paraId="6EA236FE" w14:textId="77777777" w:rsidR="00913733" w:rsidRDefault="00000000">
      <w:r>
        <w:t>Atlas 5.0 最终演示目标：</w:t>
      </w:r>
    </w:p>
    <w:p w14:paraId="60249932" w14:textId="77777777" w:rsidR="00913733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Atlas 有一个稳定桌面实体：底座、头部、OLED 脸、摄像头位置、舵机云台、Arduino 控制区。</w:t>
      </w:r>
    </w:p>
    <w:p w14:paraId="7715F4CB" w14:textId="77777777" w:rsidR="00913733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Atlas 能根据不同语境进入不同状态：待机、倾听、思考、鼓励、警告、错误、庆祝。</w:t>
      </w:r>
    </w:p>
    <w:p w14:paraId="205D0396" w14:textId="77777777" w:rsidR="00913733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每个状态不是单一灯光，而是“语音 + 舵机动作 + OLED 表情 + LED 状态 + 日志”的组合。</w:t>
      </w:r>
    </w:p>
    <w:p w14:paraId="2B5F6470" w14:textId="77777777" w:rsidR="00913733" w:rsidRDefault="00000000">
      <w:pPr>
        <w:pStyle w:val="a0"/>
        <w:spacing w:after="40"/>
      </w:pPr>
      <w:r>
        <w:t>Python 不再直接散乱控制硬件，而是通过 atlas_body_controller.py 调用硬件抽象层。</w:t>
      </w:r>
    </w:p>
    <w:p w14:paraId="059CF974" w14:textId="77777777" w:rsidR="00913733" w:rsidRDefault="00000000">
      <w:pPr>
        <w:pStyle w:val="a0"/>
        <w:spacing w:after="40"/>
      </w:pPr>
      <w:r>
        <w:t>Arduino 不再只是接收单个命令，而是运行结构化 Body Firmware v5，能返回 OK / ERROR / BUSY 等状态。</w:t>
      </w:r>
    </w:p>
    <w:p w14:paraId="721A85AB" w14:textId="77777777" w:rsidR="00913733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Eric 能解释：为什么底座要宽、为什么头不能太重、为什么舵机需要外接电源、什么是力矩、什么是串口协议、什么是状态机。</w:t>
      </w:r>
    </w:p>
    <w:p w14:paraId="7E86E99A" w14:textId="77777777" w:rsidR="00913733" w:rsidRDefault="00000000">
      <w:pPr>
        <w:pStyle w:val="1"/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系统架构：软件大脑</w:t>
      </w:r>
      <w:r>
        <w:rPr>
          <w:lang w:eastAsia="zh-CN"/>
        </w:rPr>
        <w:t xml:space="preserve"> + </w:t>
      </w:r>
      <w:r>
        <w:rPr>
          <w:lang w:eastAsia="zh-CN"/>
        </w:rPr>
        <w:t>硬件身体</w:t>
      </w:r>
    </w:p>
    <w:p w14:paraId="18BCBC26" w14:textId="77777777" w:rsidR="00913733" w:rsidRDefault="00000000">
      <w:pPr>
        <w:rPr>
          <w:lang w:eastAsia="zh-CN"/>
        </w:rPr>
      </w:pPr>
      <w:r>
        <w:rPr>
          <w:lang w:eastAsia="zh-CN"/>
        </w:rPr>
        <w:t>Atlas 5.0 的系统架构要从“代码直接控制硬件”升级为“软件大脑调用硬件身体控制层”。</w:t>
      </w:r>
    </w:p>
    <w:p w14:paraId="1B8AB362" w14:textId="77777777" w:rsidR="00913733" w:rsidRDefault="00000000">
      <w:pPr>
        <w:pStyle w:val="afa"/>
      </w:pPr>
      <w:r>
        <w:t>推荐架构图：</w:t>
      </w:r>
      <w:r>
        <w:br/>
        <w:t>Eric 语音 / 摄像头输入</w:t>
      </w:r>
      <w:r>
        <w:br/>
        <w:t xml:space="preserve">        ↓</w:t>
      </w:r>
      <w:r>
        <w:br/>
        <w:t>Atlas Brain（Vision + Voice + Memory + Mentor）</w:t>
      </w:r>
      <w:r>
        <w:br/>
        <w:t xml:space="preserve">        ↓</w:t>
      </w:r>
      <w:r>
        <w:br/>
        <w:t>Behavior State Machine（行为状态机）</w:t>
      </w:r>
      <w:r>
        <w:br/>
        <w:t xml:space="preserve">        ↓</w:t>
      </w:r>
      <w:r>
        <w:br/>
        <w:t>atlas_body_controller.py（硬件抽象层 HAL）</w:t>
      </w:r>
      <w:r>
        <w:br/>
        <w:t xml:space="preserve">        ↓ Serial Protocol v5</w:t>
      </w:r>
      <w:r>
        <w:br/>
        <w:t>Arduino Body Firmware v5</w:t>
      </w:r>
      <w:r>
        <w:br/>
        <w:t xml:space="preserve">        ↓</w:t>
      </w:r>
      <w:r>
        <w:br/>
        <w:t>舵机 / LED / OLED / 传感器 / 按钮</w:t>
      </w:r>
    </w:p>
    <w:p w14:paraId="33106535" w14:textId="77777777" w:rsidR="00913733" w:rsidRDefault="00000000">
      <w:r>
        <w:t>这个架构的意义：</w:t>
      </w:r>
    </w:p>
    <w:p w14:paraId="17077B59" w14:textId="77777777" w:rsidR="00913733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Atlas Brain 只负责判断“现在应该表达什么”，不直接关心每根线接在哪里。</w:t>
      </w:r>
    </w:p>
    <w:p w14:paraId="1513B7B0" w14:textId="77777777" w:rsidR="00913733" w:rsidRDefault="00000000">
      <w:pPr>
        <w:pStyle w:val="a0"/>
        <w:spacing w:after="40"/>
      </w:pPr>
      <w:r>
        <w:t>Behavior State Machine 负责把语义状态转换成硬件行为，例如 “鼓励” = 点头 + 绿灯 + 微笑 + 语音。</w:t>
      </w:r>
    </w:p>
    <w:p w14:paraId="307A90D0" w14:textId="77777777" w:rsidR="00913733" w:rsidRDefault="00000000">
      <w:pPr>
        <w:pStyle w:val="a0"/>
        <w:spacing w:after="40"/>
      </w:pPr>
      <w:r>
        <w:t>atlas_body_controller.py 负责把行为指令转换成串口命令。</w:t>
      </w:r>
    </w:p>
    <w:p w14:paraId="6912460A" w14:textId="77777777" w:rsidR="00913733" w:rsidRDefault="00000000">
      <w:pPr>
        <w:pStyle w:val="a0"/>
        <w:spacing w:after="40"/>
      </w:pPr>
      <w:r>
        <w:t>Arduino Body Firmware v5 负责执行底层硬件动作，并返回执行结果。</w:t>
      </w:r>
    </w:p>
    <w:p w14:paraId="7D15DC99" w14:textId="77777777" w:rsidR="00913733" w:rsidRDefault="00000000">
      <w:pPr>
        <w:pStyle w:val="a0"/>
        <w:spacing w:after="40"/>
      </w:pPr>
      <w:r>
        <w:t>未来接 ROS2 时，可以把 atlas_body_controller.py 替换成 ros2_body_node，而主逻辑不用大改。</w:t>
      </w:r>
    </w:p>
    <w:p w14:paraId="4A0A250B" w14:textId="204C39FD" w:rsidR="00913733" w:rsidRDefault="00000000" w:rsidP="007475B7">
      <w:r>
        <w:br w:type="page"/>
      </w:r>
      <w:r>
        <w:lastRenderedPageBreak/>
        <w:t xml:space="preserve">5. </w:t>
      </w:r>
      <w:r>
        <w:rPr>
          <w:rFonts w:ascii="SimSun" w:eastAsia="SimSun" w:hAnsi="SimSun" w:cs="SimSun" w:hint="eastAsia"/>
        </w:rPr>
        <w:t>硬件采购清单</w:t>
      </w:r>
    </w:p>
    <w:p w14:paraId="023C0226" w14:textId="77777777" w:rsidR="00913733" w:rsidRDefault="00000000">
      <w:pPr>
        <w:rPr>
          <w:lang w:eastAsia="zh-CN"/>
        </w:rPr>
      </w:pPr>
      <w:r>
        <w:rPr>
          <w:rFonts w:ascii="SimSun" w:eastAsia="SimSun" w:hAnsi="SimSun" w:cs="SimSun" w:hint="eastAsia"/>
          <w:lang w:eastAsia="zh-CN"/>
        </w:rPr>
        <w:t>本</w:t>
      </w:r>
      <w:r>
        <w:rPr>
          <w:lang w:eastAsia="zh-CN"/>
        </w:rPr>
        <w:t>清单按“必须购买 / 强烈建议 / 暂时不买”区分。原则是：便宜、可调试、可解释、可扩展。</w:t>
      </w:r>
    </w:p>
    <w:tbl>
      <w:tblPr>
        <w:tblStyle w:val="aff1"/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1080"/>
        <w:gridCol w:w="2232"/>
        <w:gridCol w:w="1152"/>
        <w:gridCol w:w="3816"/>
        <w:gridCol w:w="1224"/>
      </w:tblGrid>
      <w:tr w:rsidR="00913733" w14:paraId="42C6FF13" w14:textId="77777777">
        <w:trPr>
          <w:jc w:val="center"/>
        </w:trPr>
        <w:tc>
          <w:tcPr>
            <w:tcW w:w="1080" w:type="dxa"/>
            <w:shd w:val="clear" w:color="auto" w:fill="1F4E79"/>
            <w:vAlign w:val="center"/>
          </w:tcPr>
          <w:p w14:paraId="532B158A" w14:textId="77777777" w:rsidR="00913733" w:rsidRDefault="00000000">
            <w:r>
              <w:rPr>
                <w:b/>
                <w:color w:val="FFFFFF"/>
                <w:sz w:val="18"/>
              </w:rPr>
              <w:t>类别</w:t>
            </w:r>
          </w:p>
        </w:tc>
        <w:tc>
          <w:tcPr>
            <w:tcW w:w="2232" w:type="dxa"/>
            <w:shd w:val="clear" w:color="auto" w:fill="1F4E79"/>
            <w:vAlign w:val="center"/>
          </w:tcPr>
          <w:p w14:paraId="36E62FA5" w14:textId="77777777" w:rsidR="00913733" w:rsidRDefault="00000000">
            <w:r>
              <w:rPr>
                <w:b/>
                <w:color w:val="FFFFFF"/>
                <w:sz w:val="18"/>
              </w:rPr>
              <w:t>硬件</w:t>
            </w:r>
          </w:p>
        </w:tc>
        <w:tc>
          <w:tcPr>
            <w:tcW w:w="1152" w:type="dxa"/>
            <w:shd w:val="clear" w:color="auto" w:fill="1F4E79"/>
            <w:vAlign w:val="center"/>
          </w:tcPr>
          <w:p w14:paraId="37BE959F" w14:textId="77777777" w:rsidR="00913733" w:rsidRDefault="00000000">
            <w:r>
              <w:rPr>
                <w:b/>
                <w:color w:val="FFFFFF"/>
                <w:sz w:val="18"/>
              </w:rPr>
              <w:t>建议数量</w:t>
            </w:r>
          </w:p>
        </w:tc>
        <w:tc>
          <w:tcPr>
            <w:tcW w:w="3816" w:type="dxa"/>
            <w:shd w:val="clear" w:color="auto" w:fill="1F4E79"/>
            <w:vAlign w:val="center"/>
          </w:tcPr>
          <w:p w14:paraId="257ED5F2" w14:textId="77777777" w:rsidR="00913733" w:rsidRDefault="00000000">
            <w:r>
              <w:rPr>
                <w:b/>
                <w:color w:val="FFFFFF"/>
                <w:sz w:val="18"/>
              </w:rPr>
              <w:t>用途</w:t>
            </w:r>
          </w:p>
        </w:tc>
        <w:tc>
          <w:tcPr>
            <w:tcW w:w="1224" w:type="dxa"/>
            <w:shd w:val="clear" w:color="auto" w:fill="1F4E79"/>
            <w:vAlign w:val="center"/>
          </w:tcPr>
          <w:p w14:paraId="0DE26EF2" w14:textId="77777777" w:rsidR="00913733" w:rsidRDefault="00000000">
            <w:r>
              <w:rPr>
                <w:b/>
                <w:color w:val="FFFFFF"/>
                <w:sz w:val="18"/>
              </w:rPr>
              <w:t>优先级</w:t>
            </w:r>
          </w:p>
        </w:tc>
      </w:tr>
      <w:tr w:rsidR="00913733" w14:paraId="4E397B55" w14:textId="77777777">
        <w:trPr>
          <w:jc w:val="center"/>
        </w:trPr>
        <w:tc>
          <w:tcPr>
            <w:tcW w:w="1080" w:type="dxa"/>
          </w:tcPr>
          <w:p w14:paraId="6734487A" w14:textId="77777777" w:rsidR="00913733" w:rsidRDefault="00000000">
            <w:r>
              <w:rPr>
                <w:sz w:val="18"/>
              </w:rPr>
              <w:t>控制</w:t>
            </w:r>
          </w:p>
        </w:tc>
        <w:tc>
          <w:tcPr>
            <w:tcW w:w="2232" w:type="dxa"/>
          </w:tcPr>
          <w:p w14:paraId="5BCD6296" w14:textId="77777777" w:rsidR="00913733" w:rsidRDefault="00000000">
            <w:r>
              <w:rPr>
                <w:sz w:val="18"/>
              </w:rPr>
              <w:t>Arduino Uno / Nano</w:t>
            </w:r>
          </w:p>
        </w:tc>
        <w:tc>
          <w:tcPr>
            <w:tcW w:w="1152" w:type="dxa"/>
          </w:tcPr>
          <w:p w14:paraId="714BEE67" w14:textId="77777777" w:rsidR="00913733" w:rsidRDefault="00000000">
            <w:r>
              <w:rPr>
                <w:sz w:val="18"/>
              </w:rPr>
              <w:t>已有即可</w:t>
            </w:r>
          </w:p>
        </w:tc>
        <w:tc>
          <w:tcPr>
            <w:tcW w:w="3816" w:type="dxa"/>
          </w:tcPr>
          <w:p w14:paraId="0905E46D" w14:textId="77777777" w:rsidR="00913733" w:rsidRDefault="00000000">
            <w:r>
              <w:rPr>
                <w:sz w:val="18"/>
              </w:rPr>
              <w:t>底层硬件控制</w:t>
            </w:r>
          </w:p>
        </w:tc>
        <w:tc>
          <w:tcPr>
            <w:tcW w:w="1224" w:type="dxa"/>
          </w:tcPr>
          <w:p w14:paraId="4218D894" w14:textId="77777777" w:rsidR="00913733" w:rsidRDefault="00000000">
            <w:r>
              <w:rPr>
                <w:sz w:val="18"/>
              </w:rPr>
              <w:t>必须</w:t>
            </w:r>
          </w:p>
        </w:tc>
      </w:tr>
      <w:tr w:rsidR="00913733" w14:paraId="6F0C6564" w14:textId="77777777">
        <w:trPr>
          <w:jc w:val="center"/>
        </w:trPr>
        <w:tc>
          <w:tcPr>
            <w:tcW w:w="1080" w:type="dxa"/>
          </w:tcPr>
          <w:p w14:paraId="0E3D565B" w14:textId="77777777" w:rsidR="00913733" w:rsidRDefault="00000000">
            <w:r>
              <w:rPr>
                <w:sz w:val="18"/>
              </w:rPr>
              <w:t>运动</w:t>
            </w:r>
          </w:p>
        </w:tc>
        <w:tc>
          <w:tcPr>
            <w:tcW w:w="2232" w:type="dxa"/>
          </w:tcPr>
          <w:p w14:paraId="622698CE" w14:textId="77777777" w:rsidR="00913733" w:rsidRDefault="00000000">
            <w:r>
              <w:rPr>
                <w:sz w:val="18"/>
              </w:rPr>
              <w:t>MG90S 金属舵机</w:t>
            </w:r>
          </w:p>
        </w:tc>
        <w:tc>
          <w:tcPr>
            <w:tcW w:w="1152" w:type="dxa"/>
          </w:tcPr>
          <w:p w14:paraId="7DC0F611" w14:textId="77777777" w:rsidR="00913733" w:rsidRDefault="00000000">
            <w:r>
              <w:rPr>
                <w:sz w:val="18"/>
              </w:rPr>
              <w:t>2 个</w:t>
            </w:r>
          </w:p>
        </w:tc>
        <w:tc>
          <w:tcPr>
            <w:tcW w:w="3816" w:type="dxa"/>
          </w:tcPr>
          <w:p w14:paraId="6EACE535" w14:textId="77777777" w:rsidR="00913733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头部水平/垂直主运动，更稳</w:t>
            </w:r>
          </w:p>
        </w:tc>
        <w:tc>
          <w:tcPr>
            <w:tcW w:w="1224" w:type="dxa"/>
          </w:tcPr>
          <w:p w14:paraId="79E205FB" w14:textId="77777777" w:rsidR="00913733" w:rsidRDefault="00000000">
            <w:r>
              <w:rPr>
                <w:sz w:val="18"/>
              </w:rPr>
              <w:t>必须</w:t>
            </w:r>
          </w:p>
        </w:tc>
      </w:tr>
      <w:tr w:rsidR="00913733" w14:paraId="787647A7" w14:textId="77777777">
        <w:trPr>
          <w:jc w:val="center"/>
        </w:trPr>
        <w:tc>
          <w:tcPr>
            <w:tcW w:w="1080" w:type="dxa"/>
          </w:tcPr>
          <w:p w14:paraId="499AAD3B" w14:textId="77777777" w:rsidR="00913733" w:rsidRDefault="00000000">
            <w:r>
              <w:rPr>
                <w:sz w:val="18"/>
              </w:rPr>
              <w:t>运动</w:t>
            </w:r>
          </w:p>
        </w:tc>
        <w:tc>
          <w:tcPr>
            <w:tcW w:w="2232" w:type="dxa"/>
          </w:tcPr>
          <w:p w14:paraId="4DF48CAB" w14:textId="77777777" w:rsidR="00913733" w:rsidRDefault="00000000">
            <w:r>
              <w:rPr>
                <w:sz w:val="18"/>
              </w:rPr>
              <w:t>SG90 舵机</w:t>
            </w:r>
          </w:p>
        </w:tc>
        <w:tc>
          <w:tcPr>
            <w:tcW w:w="1152" w:type="dxa"/>
          </w:tcPr>
          <w:p w14:paraId="39C56CF7" w14:textId="77777777" w:rsidR="00913733" w:rsidRDefault="00000000">
            <w:r>
              <w:rPr>
                <w:sz w:val="18"/>
              </w:rPr>
              <w:t>4–6 个</w:t>
            </w:r>
          </w:p>
        </w:tc>
        <w:tc>
          <w:tcPr>
            <w:tcW w:w="3816" w:type="dxa"/>
          </w:tcPr>
          <w:p w14:paraId="65F20856" w14:textId="77777777" w:rsidR="00913733" w:rsidRDefault="00000000">
            <w:r>
              <w:rPr>
                <w:sz w:val="18"/>
              </w:rPr>
              <w:t>备用、手臂、测试</w:t>
            </w:r>
          </w:p>
        </w:tc>
        <w:tc>
          <w:tcPr>
            <w:tcW w:w="1224" w:type="dxa"/>
          </w:tcPr>
          <w:p w14:paraId="1136A576" w14:textId="77777777" w:rsidR="00913733" w:rsidRDefault="00000000">
            <w:r>
              <w:rPr>
                <w:sz w:val="18"/>
              </w:rPr>
              <w:t>必须</w:t>
            </w:r>
          </w:p>
        </w:tc>
      </w:tr>
      <w:tr w:rsidR="00913733" w14:paraId="7E02DC71" w14:textId="77777777">
        <w:trPr>
          <w:jc w:val="center"/>
        </w:trPr>
        <w:tc>
          <w:tcPr>
            <w:tcW w:w="1080" w:type="dxa"/>
          </w:tcPr>
          <w:p w14:paraId="6CA7BCD0" w14:textId="77777777" w:rsidR="00913733" w:rsidRDefault="00000000">
            <w:r>
              <w:rPr>
                <w:sz w:val="18"/>
              </w:rPr>
              <w:t>结构</w:t>
            </w:r>
          </w:p>
        </w:tc>
        <w:tc>
          <w:tcPr>
            <w:tcW w:w="2232" w:type="dxa"/>
          </w:tcPr>
          <w:p w14:paraId="7A036E2C" w14:textId="77777777" w:rsidR="00913733" w:rsidRDefault="00000000">
            <w:r>
              <w:rPr>
                <w:sz w:val="18"/>
              </w:rPr>
              <w:t>二自由度舵机云台支架</w:t>
            </w:r>
          </w:p>
        </w:tc>
        <w:tc>
          <w:tcPr>
            <w:tcW w:w="1152" w:type="dxa"/>
          </w:tcPr>
          <w:p w14:paraId="70A67C80" w14:textId="77777777" w:rsidR="00913733" w:rsidRDefault="00000000">
            <w:r>
              <w:rPr>
                <w:sz w:val="18"/>
              </w:rPr>
              <w:t>1 套</w:t>
            </w:r>
          </w:p>
        </w:tc>
        <w:tc>
          <w:tcPr>
            <w:tcW w:w="3816" w:type="dxa"/>
          </w:tcPr>
          <w:p w14:paraId="3E0337B5" w14:textId="77777777" w:rsidR="00913733" w:rsidRDefault="00000000">
            <w:r>
              <w:rPr>
                <w:sz w:val="18"/>
              </w:rPr>
              <w:t>制作头部 pan-tilt 机构</w:t>
            </w:r>
          </w:p>
        </w:tc>
        <w:tc>
          <w:tcPr>
            <w:tcW w:w="1224" w:type="dxa"/>
          </w:tcPr>
          <w:p w14:paraId="1C7CE250" w14:textId="77777777" w:rsidR="00913733" w:rsidRDefault="00000000">
            <w:r>
              <w:rPr>
                <w:sz w:val="18"/>
              </w:rPr>
              <w:t>必须</w:t>
            </w:r>
          </w:p>
        </w:tc>
      </w:tr>
      <w:tr w:rsidR="00913733" w14:paraId="5F5E0BE0" w14:textId="77777777">
        <w:trPr>
          <w:jc w:val="center"/>
        </w:trPr>
        <w:tc>
          <w:tcPr>
            <w:tcW w:w="1080" w:type="dxa"/>
          </w:tcPr>
          <w:p w14:paraId="4ECFE2E5" w14:textId="77777777" w:rsidR="00913733" w:rsidRDefault="00000000">
            <w:r>
              <w:rPr>
                <w:sz w:val="18"/>
              </w:rPr>
              <w:t>结构</w:t>
            </w:r>
          </w:p>
        </w:tc>
        <w:tc>
          <w:tcPr>
            <w:tcW w:w="2232" w:type="dxa"/>
          </w:tcPr>
          <w:p w14:paraId="1840512C" w14:textId="77777777" w:rsidR="00913733" w:rsidRDefault="00000000">
            <w:r>
              <w:rPr>
                <w:sz w:val="18"/>
              </w:rPr>
              <w:t>亚克力板 / 木板 / 乐高板</w:t>
            </w:r>
          </w:p>
        </w:tc>
        <w:tc>
          <w:tcPr>
            <w:tcW w:w="1152" w:type="dxa"/>
          </w:tcPr>
          <w:p w14:paraId="7676C0A0" w14:textId="77777777" w:rsidR="00913733" w:rsidRDefault="00000000">
            <w:r>
              <w:rPr>
                <w:sz w:val="18"/>
              </w:rPr>
              <w:t>1 套</w:t>
            </w:r>
          </w:p>
        </w:tc>
        <w:tc>
          <w:tcPr>
            <w:tcW w:w="3816" w:type="dxa"/>
          </w:tcPr>
          <w:p w14:paraId="44C8AA71" w14:textId="77777777" w:rsidR="00913733" w:rsidRDefault="00000000">
            <w:r>
              <w:rPr>
                <w:sz w:val="18"/>
              </w:rPr>
              <w:t>桌面机器人底座</w:t>
            </w:r>
          </w:p>
        </w:tc>
        <w:tc>
          <w:tcPr>
            <w:tcW w:w="1224" w:type="dxa"/>
          </w:tcPr>
          <w:p w14:paraId="613F95AE" w14:textId="77777777" w:rsidR="00913733" w:rsidRDefault="00000000">
            <w:r>
              <w:rPr>
                <w:sz w:val="18"/>
              </w:rPr>
              <w:t>必须</w:t>
            </w:r>
          </w:p>
        </w:tc>
      </w:tr>
      <w:tr w:rsidR="00913733" w14:paraId="1ED9F2C8" w14:textId="77777777">
        <w:trPr>
          <w:jc w:val="center"/>
        </w:trPr>
        <w:tc>
          <w:tcPr>
            <w:tcW w:w="1080" w:type="dxa"/>
          </w:tcPr>
          <w:p w14:paraId="35FA7E25" w14:textId="77777777" w:rsidR="00913733" w:rsidRDefault="00000000">
            <w:r>
              <w:rPr>
                <w:sz w:val="18"/>
              </w:rPr>
              <w:t>结构</w:t>
            </w:r>
          </w:p>
        </w:tc>
        <w:tc>
          <w:tcPr>
            <w:tcW w:w="2232" w:type="dxa"/>
          </w:tcPr>
          <w:p w14:paraId="65C62F40" w14:textId="77777777" w:rsidR="00913733" w:rsidRDefault="00000000">
            <w:r>
              <w:rPr>
                <w:sz w:val="18"/>
              </w:rPr>
              <w:t>M3 螺丝螺母垫片盒</w:t>
            </w:r>
          </w:p>
        </w:tc>
        <w:tc>
          <w:tcPr>
            <w:tcW w:w="1152" w:type="dxa"/>
          </w:tcPr>
          <w:p w14:paraId="7F0F93F8" w14:textId="77777777" w:rsidR="00913733" w:rsidRDefault="00000000">
            <w:r>
              <w:rPr>
                <w:sz w:val="18"/>
              </w:rPr>
              <w:t>1 盒</w:t>
            </w:r>
          </w:p>
        </w:tc>
        <w:tc>
          <w:tcPr>
            <w:tcW w:w="3816" w:type="dxa"/>
          </w:tcPr>
          <w:p w14:paraId="13AC9C9D" w14:textId="77777777" w:rsidR="00913733" w:rsidRDefault="00000000">
            <w:r>
              <w:rPr>
                <w:sz w:val="18"/>
              </w:rPr>
              <w:t>长期装配使用</w:t>
            </w:r>
          </w:p>
        </w:tc>
        <w:tc>
          <w:tcPr>
            <w:tcW w:w="1224" w:type="dxa"/>
          </w:tcPr>
          <w:p w14:paraId="6000EEE7" w14:textId="77777777" w:rsidR="00913733" w:rsidRDefault="00000000">
            <w:r>
              <w:rPr>
                <w:sz w:val="18"/>
              </w:rPr>
              <w:t>必须</w:t>
            </w:r>
          </w:p>
        </w:tc>
      </w:tr>
      <w:tr w:rsidR="00913733" w14:paraId="02C7946F" w14:textId="77777777">
        <w:trPr>
          <w:jc w:val="center"/>
        </w:trPr>
        <w:tc>
          <w:tcPr>
            <w:tcW w:w="1080" w:type="dxa"/>
          </w:tcPr>
          <w:p w14:paraId="2A43947C" w14:textId="77777777" w:rsidR="00913733" w:rsidRDefault="00000000">
            <w:r>
              <w:rPr>
                <w:sz w:val="18"/>
              </w:rPr>
              <w:t>结构</w:t>
            </w:r>
          </w:p>
        </w:tc>
        <w:tc>
          <w:tcPr>
            <w:tcW w:w="2232" w:type="dxa"/>
          </w:tcPr>
          <w:p w14:paraId="7DA42ADD" w14:textId="77777777" w:rsidR="00913733" w:rsidRDefault="00000000">
            <w:r>
              <w:rPr>
                <w:sz w:val="18"/>
              </w:rPr>
              <w:t>L 型支架 / 小角码</w:t>
            </w:r>
          </w:p>
        </w:tc>
        <w:tc>
          <w:tcPr>
            <w:tcW w:w="1152" w:type="dxa"/>
          </w:tcPr>
          <w:p w14:paraId="1E0D6DFA" w14:textId="77777777" w:rsidR="00913733" w:rsidRDefault="00000000">
            <w:r>
              <w:rPr>
                <w:sz w:val="18"/>
              </w:rPr>
              <w:t>若干</w:t>
            </w:r>
          </w:p>
        </w:tc>
        <w:tc>
          <w:tcPr>
            <w:tcW w:w="3816" w:type="dxa"/>
          </w:tcPr>
          <w:p w14:paraId="0440D5E2" w14:textId="77777777" w:rsidR="00913733" w:rsidRDefault="00000000">
            <w:r>
              <w:rPr>
                <w:sz w:val="18"/>
              </w:rPr>
              <w:t>固定舵机、板材、支架</w:t>
            </w:r>
          </w:p>
        </w:tc>
        <w:tc>
          <w:tcPr>
            <w:tcW w:w="1224" w:type="dxa"/>
          </w:tcPr>
          <w:p w14:paraId="4659EC35" w14:textId="77777777" w:rsidR="00913733" w:rsidRDefault="00000000">
            <w:r>
              <w:rPr>
                <w:sz w:val="18"/>
              </w:rPr>
              <w:t>强烈建议</w:t>
            </w:r>
          </w:p>
        </w:tc>
      </w:tr>
      <w:tr w:rsidR="00913733" w14:paraId="677C8368" w14:textId="77777777">
        <w:trPr>
          <w:jc w:val="center"/>
        </w:trPr>
        <w:tc>
          <w:tcPr>
            <w:tcW w:w="1080" w:type="dxa"/>
          </w:tcPr>
          <w:p w14:paraId="3D961E5F" w14:textId="77777777" w:rsidR="00913733" w:rsidRDefault="00000000">
            <w:r>
              <w:rPr>
                <w:sz w:val="18"/>
              </w:rPr>
              <w:t>电源</w:t>
            </w:r>
          </w:p>
        </w:tc>
        <w:tc>
          <w:tcPr>
            <w:tcW w:w="2232" w:type="dxa"/>
          </w:tcPr>
          <w:p w14:paraId="4317F742" w14:textId="77777777" w:rsidR="00913733" w:rsidRDefault="00000000">
            <w:r>
              <w:rPr>
                <w:sz w:val="18"/>
              </w:rPr>
              <w:t>5V 2A 或 5V 3A 外接电源</w:t>
            </w:r>
          </w:p>
        </w:tc>
        <w:tc>
          <w:tcPr>
            <w:tcW w:w="1152" w:type="dxa"/>
          </w:tcPr>
          <w:p w14:paraId="09757A2B" w14:textId="77777777" w:rsidR="00913733" w:rsidRDefault="00000000">
            <w:r>
              <w:rPr>
                <w:sz w:val="18"/>
              </w:rPr>
              <w:t>1 个</w:t>
            </w:r>
          </w:p>
        </w:tc>
        <w:tc>
          <w:tcPr>
            <w:tcW w:w="3816" w:type="dxa"/>
          </w:tcPr>
          <w:p w14:paraId="7ADC7944" w14:textId="77777777" w:rsidR="00913733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单独给舵机供电，避免 USB 过载</w:t>
            </w:r>
          </w:p>
        </w:tc>
        <w:tc>
          <w:tcPr>
            <w:tcW w:w="1224" w:type="dxa"/>
          </w:tcPr>
          <w:p w14:paraId="77252800" w14:textId="77777777" w:rsidR="00913733" w:rsidRDefault="00000000">
            <w:r>
              <w:rPr>
                <w:sz w:val="18"/>
              </w:rPr>
              <w:t>必须</w:t>
            </w:r>
          </w:p>
        </w:tc>
      </w:tr>
      <w:tr w:rsidR="00913733" w14:paraId="2BE0CE59" w14:textId="77777777">
        <w:trPr>
          <w:jc w:val="center"/>
        </w:trPr>
        <w:tc>
          <w:tcPr>
            <w:tcW w:w="1080" w:type="dxa"/>
          </w:tcPr>
          <w:p w14:paraId="2ECA0CEA" w14:textId="77777777" w:rsidR="00913733" w:rsidRDefault="00000000">
            <w:r>
              <w:rPr>
                <w:sz w:val="18"/>
              </w:rPr>
              <w:t>电源</w:t>
            </w:r>
          </w:p>
        </w:tc>
        <w:tc>
          <w:tcPr>
            <w:tcW w:w="2232" w:type="dxa"/>
          </w:tcPr>
          <w:p w14:paraId="185E4893" w14:textId="77777777" w:rsidR="00913733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面包板电源模块 / 接线端子</w:t>
            </w:r>
          </w:p>
        </w:tc>
        <w:tc>
          <w:tcPr>
            <w:tcW w:w="1152" w:type="dxa"/>
          </w:tcPr>
          <w:p w14:paraId="7412E187" w14:textId="77777777" w:rsidR="00913733" w:rsidRDefault="00000000">
            <w:r>
              <w:rPr>
                <w:sz w:val="18"/>
              </w:rPr>
              <w:t>1 个</w:t>
            </w:r>
          </w:p>
        </w:tc>
        <w:tc>
          <w:tcPr>
            <w:tcW w:w="3816" w:type="dxa"/>
          </w:tcPr>
          <w:p w14:paraId="1362E5BE" w14:textId="77777777" w:rsidR="00913733" w:rsidRDefault="00000000">
            <w:r>
              <w:rPr>
                <w:sz w:val="18"/>
              </w:rPr>
              <w:t>稳定分配 5V/GND</w:t>
            </w:r>
          </w:p>
        </w:tc>
        <w:tc>
          <w:tcPr>
            <w:tcW w:w="1224" w:type="dxa"/>
          </w:tcPr>
          <w:p w14:paraId="54145A80" w14:textId="77777777" w:rsidR="00913733" w:rsidRDefault="00000000">
            <w:r>
              <w:rPr>
                <w:sz w:val="18"/>
              </w:rPr>
              <w:t>强烈建议</w:t>
            </w:r>
          </w:p>
        </w:tc>
      </w:tr>
      <w:tr w:rsidR="00913733" w14:paraId="7C49BDDE" w14:textId="77777777">
        <w:trPr>
          <w:jc w:val="center"/>
        </w:trPr>
        <w:tc>
          <w:tcPr>
            <w:tcW w:w="1080" w:type="dxa"/>
          </w:tcPr>
          <w:p w14:paraId="6A58EABF" w14:textId="77777777" w:rsidR="00913733" w:rsidRDefault="00000000">
            <w:r>
              <w:rPr>
                <w:sz w:val="18"/>
              </w:rPr>
              <w:t>电路</w:t>
            </w:r>
          </w:p>
        </w:tc>
        <w:tc>
          <w:tcPr>
            <w:tcW w:w="2232" w:type="dxa"/>
          </w:tcPr>
          <w:p w14:paraId="703286FD" w14:textId="77777777" w:rsidR="00913733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杜邦线、公对公/母对母/公对母</w:t>
            </w:r>
          </w:p>
        </w:tc>
        <w:tc>
          <w:tcPr>
            <w:tcW w:w="1152" w:type="dxa"/>
          </w:tcPr>
          <w:p w14:paraId="5D717D70" w14:textId="77777777" w:rsidR="00913733" w:rsidRDefault="00000000">
            <w:r>
              <w:rPr>
                <w:sz w:val="18"/>
              </w:rPr>
              <w:t>1 套</w:t>
            </w:r>
          </w:p>
        </w:tc>
        <w:tc>
          <w:tcPr>
            <w:tcW w:w="3816" w:type="dxa"/>
          </w:tcPr>
          <w:p w14:paraId="65E61052" w14:textId="77777777" w:rsidR="00913733" w:rsidRDefault="00000000">
            <w:r>
              <w:rPr>
                <w:sz w:val="18"/>
              </w:rPr>
              <w:t>连接传感器和 Arduino</w:t>
            </w:r>
          </w:p>
        </w:tc>
        <w:tc>
          <w:tcPr>
            <w:tcW w:w="1224" w:type="dxa"/>
          </w:tcPr>
          <w:p w14:paraId="460D0370" w14:textId="77777777" w:rsidR="00913733" w:rsidRDefault="00000000">
            <w:r>
              <w:rPr>
                <w:sz w:val="18"/>
              </w:rPr>
              <w:t>必须</w:t>
            </w:r>
          </w:p>
        </w:tc>
      </w:tr>
      <w:tr w:rsidR="00913733" w14:paraId="0F9A5F64" w14:textId="77777777">
        <w:trPr>
          <w:jc w:val="center"/>
        </w:trPr>
        <w:tc>
          <w:tcPr>
            <w:tcW w:w="1080" w:type="dxa"/>
          </w:tcPr>
          <w:p w14:paraId="3405FA37" w14:textId="77777777" w:rsidR="00913733" w:rsidRDefault="00000000">
            <w:r>
              <w:rPr>
                <w:sz w:val="18"/>
              </w:rPr>
              <w:t>电路</w:t>
            </w:r>
          </w:p>
        </w:tc>
        <w:tc>
          <w:tcPr>
            <w:tcW w:w="2232" w:type="dxa"/>
          </w:tcPr>
          <w:p w14:paraId="645CE087" w14:textId="77777777" w:rsidR="00913733" w:rsidRDefault="00000000">
            <w:r>
              <w:rPr>
                <w:sz w:val="18"/>
              </w:rPr>
              <w:t>220Ω 电阻 + 红黄绿 LED</w:t>
            </w:r>
          </w:p>
        </w:tc>
        <w:tc>
          <w:tcPr>
            <w:tcW w:w="1152" w:type="dxa"/>
          </w:tcPr>
          <w:p w14:paraId="5A1E7EFF" w14:textId="77777777" w:rsidR="00913733" w:rsidRDefault="00000000">
            <w:r>
              <w:rPr>
                <w:sz w:val="18"/>
              </w:rPr>
              <w:t>若干</w:t>
            </w:r>
          </w:p>
        </w:tc>
        <w:tc>
          <w:tcPr>
            <w:tcW w:w="3816" w:type="dxa"/>
          </w:tcPr>
          <w:p w14:paraId="5EFAE250" w14:textId="77777777" w:rsidR="00913733" w:rsidRDefault="00000000">
            <w:r>
              <w:rPr>
                <w:sz w:val="18"/>
              </w:rPr>
              <w:t>状态灯</w:t>
            </w:r>
          </w:p>
        </w:tc>
        <w:tc>
          <w:tcPr>
            <w:tcW w:w="1224" w:type="dxa"/>
          </w:tcPr>
          <w:p w14:paraId="59C9038F" w14:textId="77777777" w:rsidR="00913733" w:rsidRDefault="00000000">
            <w:r>
              <w:rPr>
                <w:sz w:val="18"/>
              </w:rPr>
              <w:t>已有即可</w:t>
            </w:r>
          </w:p>
        </w:tc>
      </w:tr>
      <w:tr w:rsidR="00913733" w14:paraId="2E854B14" w14:textId="77777777">
        <w:trPr>
          <w:jc w:val="center"/>
        </w:trPr>
        <w:tc>
          <w:tcPr>
            <w:tcW w:w="1080" w:type="dxa"/>
          </w:tcPr>
          <w:p w14:paraId="304A3C05" w14:textId="77777777" w:rsidR="00913733" w:rsidRDefault="00000000">
            <w:r>
              <w:rPr>
                <w:sz w:val="18"/>
              </w:rPr>
              <w:t>显示</w:t>
            </w:r>
          </w:p>
        </w:tc>
        <w:tc>
          <w:tcPr>
            <w:tcW w:w="2232" w:type="dxa"/>
          </w:tcPr>
          <w:p w14:paraId="2AED6A9A" w14:textId="77777777" w:rsidR="00913733" w:rsidRDefault="00000000">
            <w:r>
              <w:rPr>
                <w:sz w:val="18"/>
              </w:rPr>
              <w:t>0.96 寸 I2C OLED</w:t>
            </w:r>
          </w:p>
        </w:tc>
        <w:tc>
          <w:tcPr>
            <w:tcW w:w="1152" w:type="dxa"/>
          </w:tcPr>
          <w:p w14:paraId="711F672A" w14:textId="77777777" w:rsidR="00913733" w:rsidRDefault="00000000">
            <w:r>
              <w:rPr>
                <w:sz w:val="18"/>
              </w:rPr>
              <w:t>1–2 个</w:t>
            </w:r>
          </w:p>
        </w:tc>
        <w:tc>
          <w:tcPr>
            <w:tcW w:w="3816" w:type="dxa"/>
          </w:tcPr>
          <w:p w14:paraId="5CC5B290" w14:textId="77777777" w:rsidR="00913733" w:rsidRDefault="00000000">
            <w:r>
              <w:rPr>
                <w:sz w:val="18"/>
              </w:rPr>
              <w:t>表情显示</w:t>
            </w:r>
          </w:p>
        </w:tc>
        <w:tc>
          <w:tcPr>
            <w:tcW w:w="1224" w:type="dxa"/>
          </w:tcPr>
          <w:p w14:paraId="27602557" w14:textId="77777777" w:rsidR="00913733" w:rsidRDefault="00000000">
            <w:r>
              <w:rPr>
                <w:sz w:val="18"/>
              </w:rPr>
              <w:t>已有即可</w:t>
            </w:r>
          </w:p>
        </w:tc>
      </w:tr>
      <w:tr w:rsidR="00913733" w14:paraId="298D1426" w14:textId="77777777">
        <w:trPr>
          <w:jc w:val="center"/>
        </w:trPr>
        <w:tc>
          <w:tcPr>
            <w:tcW w:w="1080" w:type="dxa"/>
          </w:tcPr>
          <w:p w14:paraId="4A9E1B40" w14:textId="77777777" w:rsidR="00913733" w:rsidRDefault="00000000">
            <w:r>
              <w:rPr>
                <w:sz w:val="18"/>
              </w:rPr>
              <w:t>调试</w:t>
            </w:r>
          </w:p>
        </w:tc>
        <w:tc>
          <w:tcPr>
            <w:tcW w:w="2232" w:type="dxa"/>
          </w:tcPr>
          <w:p w14:paraId="2E88500D" w14:textId="77777777" w:rsidR="00913733" w:rsidRDefault="00000000">
            <w:r>
              <w:rPr>
                <w:sz w:val="18"/>
              </w:rPr>
              <w:t>万用表</w:t>
            </w:r>
          </w:p>
        </w:tc>
        <w:tc>
          <w:tcPr>
            <w:tcW w:w="1152" w:type="dxa"/>
          </w:tcPr>
          <w:p w14:paraId="3E73C87B" w14:textId="77777777" w:rsidR="00913733" w:rsidRDefault="00000000">
            <w:r>
              <w:rPr>
                <w:sz w:val="18"/>
              </w:rPr>
              <w:t>1 个</w:t>
            </w:r>
          </w:p>
        </w:tc>
        <w:tc>
          <w:tcPr>
            <w:tcW w:w="3816" w:type="dxa"/>
          </w:tcPr>
          <w:p w14:paraId="7ADEF4A4" w14:textId="77777777" w:rsidR="00913733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测量电压、电源问题排查</w:t>
            </w:r>
          </w:p>
        </w:tc>
        <w:tc>
          <w:tcPr>
            <w:tcW w:w="1224" w:type="dxa"/>
          </w:tcPr>
          <w:p w14:paraId="565C2F3D" w14:textId="77777777" w:rsidR="00913733" w:rsidRDefault="00000000">
            <w:r>
              <w:rPr>
                <w:sz w:val="18"/>
              </w:rPr>
              <w:t>强烈建议</w:t>
            </w:r>
          </w:p>
        </w:tc>
      </w:tr>
      <w:tr w:rsidR="00913733" w14:paraId="5ED137BB" w14:textId="77777777">
        <w:trPr>
          <w:jc w:val="center"/>
        </w:trPr>
        <w:tc>
          <w:tcPr>
            <w:tcW w:w="1080" w:type="dxa"/>
          </w:tcPr>
          <w:p w14:paraId="244AB93E" w14:textId="77777777" w:rsidR="00913733" w:rsidRDefault="00000000">
            <w:r>
              <w:rPr>
                <w:sz w:val="18"/>
              </w:rPr>
              <w:t>装配</w:t>
            </w:r>
          </w:p>
        </w:tc>
        <w:tc>
          <w:tcPr>
            <w:tcW w:w="2232" w:type="dxa"/>
          </w:tcPr>
          <w:p w14:paraId="61B14548" w14:textId="77777777" w:rsidR="00913733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热熔胶枪 / 扎带 / 魔术贴 / 标签纸</w:t>
            </w:r>
          </w:p>
        </w:tc>
        <w:tc>
          <w:tcPr>
            <w:tcW w:w="1152" w:type="dxa"/>
          </w:tcPr>
          <w:p w14:paraId="68BBB91D" w14:textId="77777777" w:rsidR="00913733" w:rsidRDefault="00000000">
            <w:r>
              <w:rPr>
                <w:sz w:val="18"/>
              </w:rPr>
              <w:t>1 套</w:t>
            </w:r>
          </w:p>
        </w:tc>
        <w:tc>
          <w:tcPr>
            <w:tcW w:w="3816" w:type="dxa"/>
          </w:tcPr>
          <w:p w14:paraId="04B98533" w14:textId="77777777" w:rsidR="00913733" w:rsidRDefault="00000000">
            <w:r>
              <w:rPr>
                <w:sz w:val="18"/>
              </w:rPr>
              <w:t>快速固定和线缆管理</w:t>
            </w:r>
          </w:p>
        </w:tc>
        <w:tc>
          <w:tcPr>
            <w:tcW w:w="1224" w:type="dxa"/>
          </w:tcPr>
          <w:p w14:paraId="5C37AC13" w14:textId="77777777" w:rsidR="00913733" w:rsidRDefault="00000000">
            <w:r>
              <w:rPr>
                <w:sz w:val="18"/>
              </w:rPr>
              <w:t>必须</w:t>
            </w:r>
          </w:p>
        </w:tc>
      </w:tr>
      <w:tr w:rsidR="00913733" w14:paraId="46AB0B56" w14:textId="77777777">
        <w:trPr>
          <w:jc w:val="center"/>
        </w:trPr>
        <w:tc>
          <w:tcPr>
            <w:tcW w:w="1080" w:type="dxa"/>
          </w:tcPr>
          <w:p w14:paraId="1B53F12E" w14:textId="77777777" w:rsidR="00913733" w:rsidRDefault="00000000">
            <w:r>
              <w:rPr>
                <w:sz w:val="18"/>
              </w:rPr>
              <w:t>传感</w:t>
            </w:r>
          </w:p>
        </w:tc>
        <w:tc>
          <w:tcPr>
            <w:tcW w:w="2232" w:type="dxa"/>
          </w:tcPr>
          <w:p w14:paraId="7E5828EE" w14:textId="77777777" w:rsidR="00913733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按钮 / 急停按钮 / HC-SR04 超声波模块</w:t>
            </w:r>
          </w:p>
        </w:tc>
        <w:tc>
          <w:tcPr>
            <w:tcW w:w="1152" w:type="dxa"/>
          </w:tcPr>
          <w:p w14:paraId="17272DA5" w14:textId="77777777" w:rsidR="00913733" w:rsidRDefault="00000000">
            <w:r>
              <w:rPr>
                <w:sz w:val="18"/>
              </w:rPr>
              <w:t>可选</w:t>
            </w:r>
          </w:p>
        </w:tc>
        <w:tc>
          <w:tcPr>
            <w:tcW w:w="3816" w:type="dxa"/>
          </w:tcPr>
          <w:p w14:paraId="550EDE18" w14:textId="77777777" w:rsidR="00913733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手动启动、简单距离检测</w:t>
            </w:r>
          </w:p>
        </w:tc>
        <w:tc>
          <w:tcPr>
            <w:tcW w:w="1224" w:type="dxa"/>
          </w:tcPr>
          <w:p w14:paraId="366B1FAD" w14:textId="77777777" w:rsidR="00913733" w:rsidRDefault="00000000">
            <w:r>
              <w:rPr>
                <w:sz w:val="18"/>
              </w:rPr>
              <w:t>可选</w:t>
            </w:r>
          </w:p>
        </w:tc>
      </w:tr>
    </w:tbl>
    <w:p w14:paraId="2ADEB3C4" w14:textId="77777777" w:rsidR="00913733" w:rsidRDefault="00913733"/>
    <w:p w14:paraId="3CA331A8" w14:textId="77777777" w:rsidR="00913733" w:rsidRDefault="00000000">
      <w:pPr>
        <w:rPr>
          <w:lang w:eastAsia="zh-CN"/>
        </w:rPr>
      </w:pPr>
      <w:r>
        <w:rPr>
          <w:lang w:eastAsia="zh-CN"/>
        </w:rPr>
        <w:t>暂时不建议购买：轮式底盘、复杂机械臂、Jetson、树莓派、人形机器人套件、昂贵成品机器人。原因是 5.0 的核心是建立基础硬件工程能力，不是买一个黑盒套件。</w:t>
      </w:r>
    </w:p>
    <w:p w14:paraId="5BB4D07F" w14:textId="77777777" w:rsidR="00913733" w:rsidRDefault="00000000">
      <w:pPr>
        <w:pStyle w:val="1"/>
        <w:rPr>
          <w:lang w:eastAsia="zh-CN"/>
        </w:rPr>
      </w:pPr>
      <w:r>
        <w:rPr>
          <w:lang w:eastAsia="zh-CN"/>
        </w:rPr>
        <w:t xml:space="preserve">6. </w:t>
      </w:r>
      <w:r>
        <w:rPr>
          <w:lang w:eastAsia="zh-CN"/>
        </w:rPr>
        <w:t>分阶段开发计划</w:t>
      </w:r>
    </w:p>
    <w:p w14:paraId="42AF8981" w14:textId="77777777" w:rsidR="00913733" w:rsidRDefault="00000000">
      <w:pPr>
        <w:rPr>
          <w:lang w:eastAsia="zh-CN"/>
        </w:rPr>
      </w:pPr>
      <w:r>
        <w:rPr>
          <w:lang w:eastAsia="zh-CN"/>
        </w:rPr>
        <w:t>新版 Atlas 5.0 建议分为 9 个阶段。第 0 阶段用于把 4.0 封版并清理重复内容；第 1–8 阶段才是 5.0 的正式开发。</w:t>
      </w:r>
    </w:p>
    <w:p w14:paraId="633AECE2" w14:textId="77777777" w:rsidR="00913733" w:rsidRDefault="00000000">
      <w:pPr>
        <w:pStyle w:val="21"/>
        <w:rPr>
          <w:lang w:eastAsia="zh-CN"/>
        </w:rPr>
      </w:pPr>
      <w:r>
        <w:rPr>
          <w:lang w:eastAsia="zh-CN"/>
        </w:rPr>
        <w:t>阶段</w:t>
      </w:r>
      <w:r>
        <w:rPr>
          <w:lang w:eastAsia="zh-CN"/>
        </w:rPr>
        <w:t xml:space="preserve"> 0</w:t>
      </w:r>
      <w:r>
        <w:rPr>
          <w:lang w:eastAsia="zh-CN"/>
        </w:rPr>
        <w:t>：</w:t>
      </w:r>
      <w:r>
        <w:rPr>
          <w:lang w:eastAsia="zh-CN"/>
        </w:rPr>
        <w:t xml:space="preserve">Atlas 4.0 </w:t>
      </w:r>
      <w:r>
        <w:rPr>
          <w:lang w:eastAsia="zh-CN"/>
        </w:rPr>
        <w:t>封版与重复功能审计</w:t>
      </w:r>
    </w:p>
    <w:p w14:paraId="669E7DD4" w14:textId="77777777" w:rsidR="00913733" w:rsidRDefault="00000000">
      <w:pPr>
        <w:rPr>
          <w:lang w:eastAsia="zh-CN"/>
        </w:rPr>
      </w:pPr>
      <w:r>
        <w:rPr>
          <w:lang w:eastAsia="zh-CN"/>
        </w:rPr>
        <w:t>目标：确认 4.0 已经完成哪些硬件反馈功能，避免 5.0 重复劳动。</w:t>
      </w:r>
    </w:p>
    <w:p w14:paraId="694E2526" w14:textId="77777777" w:rsidR="00913733" w:rsidRDefault="00000000">
      <w:r>
        <w:t>主要任务：</w:t>
      </w:r>
    </w:p>
    <w:p w14:paraId="75F41BA9" w14:textId="77777777" w:rsidR="00913733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列出 4.0 已有功能：视觉、语音、记忆、舵机、LED、OLED、串口控制。</w:t>
      </w:r>
    </w:p>
    <w:p w14:paraId="30D62213" w14:textId="77777777" w:rsidR="00913733" w:rsidRDefault="00000000">
      <w:pPr>
        <w:pStyle w:val="a0"/>
        <w:spacing w:after="40"/>
      </w:pPr>
      <w:r>
        <w:t>录制 4.0 Demo，写 Version Note。</w:t>
      </w:r>
    </w:p>
    <w:p w14:paraId="21E5FA29" w14:textId="77777777" w:rsidR="00913733" w:rsidRDefault="00000000">
      <w:pPr>
        <w:pStyle w:val="a0"/>
        <w:spacing w:after="40"/>
      </w:pPr>
      <w:r>
        <w:t>冻结 4.0 主分支，创建 atlas5_dev 分支。</w:t>
      </w:r>
    </w:p>
    <w:p w14:paraId="0EBAC6C5" w14:textId="77777777" w:rsidR="00913733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明确：5.0 不重复“能控制舵机/灯/OLED”，而是升级为工程系统。</w:t>
      </w:r>
    </w:p>
    <w:p w14:paraId="2E683F2C" w14:textId="77777777" w:rsidR="00913733" w:rsidRDefault="00000000">
      <w:r>
        <w:t>完成标准：</w:t>
      </w:r>
    </w:p>
    <w:p w14:paraId="704C3906" w14:textId="77777777" w:rsidR="00913733" w:rsidRDefault="00000000">
      <w:pPr>
        <w:pStyle w:val="a0"/>
        <w:spacing w:after="40"/>
      </w:pPr>
      <w:r>
        <w:lastRenderedPageBreak/>
        <w:t>完成 Atlas 4.0 Version Note</w:t>
      </w:r>
    </w:p>
    <w:p w14:paraId="3734844E" w14:textId="77777777" w:rsidR="00913733" w:rsidRDefault="00000000">
      <w:pPr>
        <w:pStyle w:val="a0"/>
        <w:spacing w:after="40"/>
      </w:pPr>
      <w:r>
        <w:t>GitHub 有 v4.0 tag 或清晰提交记录</w:t>
      </w:r>
    </w:p>
    <w:p w14:paraId="74C4782E" w14:textId="77777777" w:rsidR="00913733" w:rsidRDefault="00000000">
      <w:pPr>
        <w:pStyle w:val="a0"/>
        <w:spacing w:after="40"/>
      </w:pPr>
      <w:r>
        <w:t>列出 5.0 新增内容清单</w:t>
      </w:r>
    </w:p>
    <w:p w14:paraId="3043605E" w14:textId="77777777" w:rsidR="00913733" w:rsidRDefault="00000000">
      <w:pPr>
        <w:pStyle w:val="21"/>
        <w:rPr>
          <w:lang w:eastAsia="zh-CN"/>
        </w:rPr>
      </w:pPr>
      <w:r>
        <w:rPr>
          <w:lang w:eastAsia="zh-CN"/>
        </w:rPr>
        <w:t>阶段</w:t>
      </w:r>
      <w:r>
        <w:rPr>
          <w:lang w:eastAsia="zh-CN"/>
        </w:rPr>
        <w:t xml:space="preserve"> 1</w:t>
      </w:r>
      <w:r>
        <w:rPr>
          <w:lang w:eastAsia="zh-CN"/>
        </w:rPr>
        <w:t>：硬件系统架构设计</w:t>
      </w:r>
    </w:p>
    <w:p w14:paraId="23D4C01B" w14:textId="77777777" w:rsidR="00913733" w:rsidRDefault="00000000">
      <w:pPr>
        <w:rPr>
          <w:lang w:eastAsia="zh-CN"/>
        </w:rPr>
      </w:pPr>
      <w:r>
        <w:rPr>
          <w:lang w:eastAsia="zh-CN"/>
        </w:rPr>
        <w:t>目标：在动手装配前先画出 Atlas 5.0 的硬件系统图和数据流。</w:t>
      </w:r>
    </w:p>
    <w:p w14:paraId="33DA8A00" w14:textId="77777777" w:rsidR="00913733" w:rsidRDefault="00000000">
      <w:r>
        <w:t>主要任务：</w:t>
      </w:r>
    </w:p>
    <w:p w14:paraId="61ECF2B2" w14:textId="77777777" w:rsidR="00913733" w:rsidRDefault="00000000">
      <w:pPr>
        <w:pStyle w:val="a0"/>
        <w:spacing w:after="40"/>
      </w:pPr>
      <w:r>
        <w:t>画系统图：PC / Arduino / 舵机 / OLED / LED / 外接电源 / 公共 GND。</w:t>
      </w:r>
    </w:p>
    <w:p w14:paraId="5A27888E" w14:textId="77777777" w:rsidR="00913733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确定串口协议 v5：命令、参数、返回值。</w:t>
      </w:r>
    </w:p>
    <w:p w14:paraId="39AE8D06" w14:textId="77777777" w:rsidR="00913733" w:rsidRDefault="00000000">
      <w:pPr>
        <w:pStyle w:val="a0"/>
        <w:spacing w:after="40"/>
      </w:pPr>
      <w:r>
        <w:t>确定文件结构：Python HAL、Arduino firmware、docs、logs。</w:t>
      </w:r>
    </w:p>
    <w:p w14:paraId="7864E60F" w14:textId="77777777" w:rsidR="00913733" w:rsidRDefault="00000000">
      <w:pPr>
        <w:pStyle w:val="a0"/>
        <w:spacing w:after="40"/>
      </w:pPr>
      <w:r>
        <w:t>确定硬件状态：IDLE、LISTENING、THINKING、ENCOURAGING、WARNING、ERROR、CELEBRATING。</w:t>
      </w:r>
    </w:p>
    <w:p w14:paraId="51DAC735" w14:textId="77777777" w:rsidR="00913733" w:rsidRDefault="00000000">
      <w:r>
        <w:t>完成标准：</w:t>
      </w:r>
    </w:p>
    <w:p w14:paraId="51191C89" w14:textId="77777777" w:rsidR="00913733" w:rsidRDefault="00000000">
      <w:pPr>
        <w:pStyle w:val="a0"/>
        <w:spacing w:after="40"/>
      </w:pPr>
      <w:r>
        <w:t>有一张硬件结构图</w:t>
      </w:r>
    </w:p>
    <w:p w14:paraId="4B689D45" w14:textId="77777777" w:rsidR="00913733" w:rsidRDefault="00000000">
      <w:pPr>
        <w:pStyle w:val="a0"/>
        <w:spacing w:after="40"/>
      </w:pPr>
      <w:r>
        <w:t>有 Serial Protocol v5 文档</w:t>
      </w:r>
    </w:p>
    <w:p w14:paraId="07663052" w14:textId="77777777" w:rsidR="00913733" w:rsidRDefault="00000000">
      <w:pPr>
        <w:pStyle w:val="a0"/>
        <w:spacing w:after="40"/>
      </w:pPr>
      <w:r>
        <w:t>有文件夹结构草案</w:t>
      </w:r>
    </w:p>
    <w:p w14:paraId="76585B81" w14:textId="77777777" w:rsidR="00913733" w:rsidRDefault="00000000">
      <w:pPr>
        <w:pStyle w:val="21"/>
      </w:pPr>
      <w:r>
        <w:t>阶段</w:t>
      </w:r>
      <w:r>
        <w:t xml:space="preserve"> 2</w:t>
      </w:r>
      <w:r>
        <w:t>：机械底座与头部</w:t>
      </w:r>
      <w:r>
        <w:t xml:space="preserve"> pan-tilt </w:t>
      </w:r>
      <w:r>
        <w:t>机构</w:t>
      </w:r>
    </w:p>
    <w:p w14:paraId="36BB5A07" w14:textId="77777777" w:rsidR="00913733" w:rsidRDefault="00000000">
      <w:pPr>
        <w:rPr>
          <w:lang w:eastAsia="zh-CN"/>
        </w:rPr>
      </w:pPr>
      <w:r>
        <w:rPr>
          <w:lang w:eastAsia="zh-CN"/>
        </w:rPr>
        <w:t>目标：真正进入机械学习：底座、重心、头部云台、舵机安装。</w:t>
      </w:r>
    </w:p>
    <w:p w14:paraId="4C798340" w14:textId="77777777" w:rsidR="00913733" w:rsidRDefault="00000000">
      <w:r>
        <w:t>主要任务：</w:t>
      </w:r>
    </w:p>
    <w:p w14:paraId="6CAD1DBE" w14:textId="77777777" w:rsidR="00913733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制作一个宽底座，先用亚克力板/木板/乐高板，不追求美观。</w:t>
      </w:r>
    </w:p>
    <w:p w14:paraId="485AE6A7" w14:textId="77777777" w:rsidR="00913733" w:rsidRDefault="00000000">
      <w:pPr>
        <w:pStyle w:val="a0"/>
        <w:spacing w:after="40"/>
      </w:pPr>
      <w:r>
        <w:t>用 2 个 MG90S 或 1 个 MG90S + 1 个 SG90 做头部水平/垂直云台。</w:t>
      </w:r>
    </w:p>
    <w:p w14:paraId="624F6C68" w14:textId="77777777" w:rsidR="00913733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OLED 固定在头部前方，摄像头固定在头部上方或旁边。</w:t>
      </w:r>
    </w:p>
    <w:p w14:paraId="1BFEC686" w14:textId="77777777" w:rsidR="00913733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测试不同头部重量对舵机和稳定性的影响。</w:t>
      </w:r>
    </w:p>
    <w:p w14:paraId="1812B602" w14:textId="77777777" w:rsidR="00913733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记录：底座宽度、头部重量、舵机位置、是否会倒。</w:t>
      </w:r>
    </w:p>
    <w:p w14:paraId="20DD2E77" w14:textId="77777777" w:rsidR="00913733" w:rsidRDefault="00000000">
      <w:r>
        <w:t>完成标准：</w:t>
      </w:r>
    </w:p>
    <w:p w14:paraId="604C467F" w14:textId="77777777" w:rsidR="00913733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头部能左右转、上下点头</w:t>
      </w:r>
    </w:p>
    <w:p w14:paraId="693969F9" w14:textId="77777777" w:rsidR="00913733" w:rsidRDefault="00000000">
      <w:pPr>
        <w:pStyle w:val="a0"/>
        <w:spacing w:after="40"/>
      </w:pPr>
      <w:r>
        <w:t>连续动作 50 次不脱落</w:t>
      </w:r>
    </w:p>
    <w:p w14:paraId="5AA36E9D" w14:textId="77777777" w:rsidR="00913733" w:rsidRDefault="00000000">
      <w:pPr>
        <w:pStyle w:val="a0"/>
        <w:spacing w:after="40"/>
      </w:pPr>
      <w:r>
        <w:t>左右转动时底座不倾倒</w:t>
      </w:r>
    </w:p>
    <w:p w14:paraId="4AD77239" w14:textId="77777777" w:rsidR="00913733" w:rsidRDefault="00000000">
      <w:pPr>
        <w:pStyle w:val="a0"/>
        <w:spacing w:after="40"/>
      </w:pPr>
      <w:r>
        <w:t>Eric 能解释重心和力矩</w:t>
      </w:r>
    </w:p>
    <w:p w14:paraId="4645D1D8" w14:textId="77777777" w:rsidR="00913733" w:rsidRDefault="00000000">
      <w:pPr>
        <w:pStyle w:val="21"/>
        <w:rPr>
          <w:lang w:eastAsia="zh-CN"/>
        </w:rPr>
      </w:pPr>
      <w:r>
        <w:rPr>
          <w:lang w:eastAsia="zh-CN"/>
        </w:rPr>
        <w:t>阶段</w:t>
      </w:r>
      <w:r>
        <w:rPr>
          <w:lang w:eastAsia="zh-CN"/>
        </w:rPr>
        <w:t xml:space="preserve"> 3</w:t>
      </w:r>
      <w:r>
        <w:rPr>
          <w:lang w:eastAsia="zh-CN"/>
        </w:rPr>
        <w:t>：电源系统与线缆工程</w:t>
      </w:r>
    </w:p>
    <w:p w14:paraId="7F901CD6" w14:textId="77777777" w:rsidR="00913733" w:rsidRDefault="00000000">
      <w:pPr>
        <w:rPr>
          <w:lang w:eastAsia="zh-CN"/>
        </w:rPr>
      </w:pPr>
      <w:r>
        <w:rPr>
          <w:lang w:eastAsia="zh-CN"/>
        </w:rPr>
        <w:t>目标：把“能动”升级为“稳定动”。这是硬件机器人最容易被忽视但最重要的一步。</w:t>
      </w:r>
    </w:p>
    <w:p w14:paraId="56AF47FC" w14:textId="77777777" w:rsidR="00913733" w:rsidRDefault="00000000">
      <w:r>
        <w:t>主要任务：</w:t>
      </w:r>
    </w:p>
    <w:p w14:paraId="1D696D55" w14:textId="77777777" w:rsidR="00913733" w:rsidRDefault="00000000">
      <w:pPr>
        <w:pStyle w:val="a0"/>
        <w:spacing w:after="40"/>
      </w:pPr>
      <w:r>
        <w:t>舵机不直接依赖 Arduino USB 供电，使用外接 5V 2A/3A。</w:t>
      </w:r>
    </w:p>
    <w:p w14:paraId="70942719" w14:textId="77777777" w:rsidR="00913733" w:rsidRDefault="00000000">
      <w:pPr>
        <w:pStyle w:val="a0"/>
        <w:spacing w:after="40"/>
      </w:pPr>
      <w:r>
        <w:t>Arduino GND 与舵机电源 GND 必须共地。</w:t>
      </w:r>
    </w:p>
    <w:p w14:paraId="7EACE662" w14:textId="77777777" w:rsidR="00913733" w:rsidRDefault="00000000">
      <w:pPr>
        <w:pStyle w:val="a0"/>
        <w:spacing w:after="40"/>
      </w:pPr>
      <w:r>
        <w:t>给线缆贴标签：D6、D7、5V_SERVO、GND、OLED_SDA、OLED_SCL。</w:t>
      </w:r>
    </w:p>
    <w:p w14:paraId="4A0F4AFE" w14:textId="77777777" w:rsidR="00913733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把电源线、信号线、显示线分区整理。</w:t>
      </w:r>
    </w:p>
    <w:p w14:paraId="47BCC2D2" w14:textId="77777777" w:rsidR="00913733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用万用表测量 5V 是否稳定。</w:t>
      </w:r>
    </w:p>
    <w:p w14:paraId="2F8AD63F" w14:textId="77777777" w:rsidR="00913733" w:rsidRDefault="00000000">
      <w:r>
        <w:t>完成标准：</w:t>
      </w:r>
    </w:p>
    <w:p w14:paraId="7C49EE33" w14:textId="77777777" w:rsidR="00913733" w:rsidRDefault="00000000">
      <w:pPr>
        <w:pStyle w:val="a0"/>
        <w:spacing w:after="40"/>
      </w:pPr>
      <w:r>
        <w:t>舵机动作时 Arduino 不重启</w:t>
      </w:r>
    </w:p>
    <w:p w14:paraId="3B440706" w14:textId="77777777" w:rsidR="00913733" w:rsidRDefault="00000000">
      <w:pPr>
        <w:pStyle w:val="a0"/>
        <w:spacing w:after="40"/>
      </w:pPr>
      <w:r>
        <w:lastRenderedPageBreak/>
        <w:t>OLED 不闪烁</w:t>
      </w:r>
    </w:p>
    <w:p w14:paraId="3BCE4B9E" w14:textId="77777777" w:rsidR="00913733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线缆固定，不因轻微移动掉线</w:t>
      </w:r>
    </w:p>
    <w:p w14:paraId="7437CF73" w14:textId="77777777" w:rsidR="00913733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Eric 能解释电压、电流、共地</w:t>
      </w:r>
    </w:p>
    <w:p w14:paraId="1C1E73ED" w14:textId="77777777" w:rsidR="00913733" w:rsidRDefault="00000000">
      <w:pPr>
        <w:pStyle w:val="21"/>
      </w:pPr>
      <w:r>
        <w:t>阶段</w:t>
      </w:r>
      <w:r>
        <w:t xml:space="preserve"> 4</w:t>
      </w:r>
      <w:r>
        <w:t>：动作库</w:t>
      </w:r>
      <w:r>
        <w:t xml:space="preserve"> Motion Library v5</w:t>
      </w:r>
    </w:p>
    <w:p w14:paraId="57521C65" w14:textId="77777777" w:rsidR="00913733" w:rsidRDefault="00000000">
      <w:r>
        <w:t>目标：不再只做 NOD / SHAKE，而是建立动作库。</w:t>
      </w:r>
    </w:p>
    <w:p w14:paraId="04182B9B" w14:textId="77777777" w:rsidR="00913733" w:rsidRDefault="00000000">
      <w:r>
        <w:t>主要任务：</w:t>
      </w:r>
    </w:p>
    <w:p w14:paraId="2E4D95C7" w14:textId="77777777" w:rsidR="00913733" w:rsidRDefault="00000000">
      <w:pPr>
        <w:pStyle w:val="a0"/>
        <w:spacing w:after="40"/>
      </w:pPr>
      <w:r>
        <w:t>设计动作：nod_slow、nod_fast、shake_no、look_left、look_right、look_down、idle_scan、celebrate、error_down、thinking_tilt。</w:t>
      </w:r>
    </w:p>
    <w:p w14:paraId="7177BD2B" w14:textId="77777777" w:rsidR="00913733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加入速度控制：动作不是瞬间跳角度，而是逐步平滑运动。</w:t>
      </w:r>
    </w:p>
    <w:p w14:paraId="19A11E93" w14:textId="77777777" w:rsidR="00913733" w:rsidRDefault="00000000">
      <w:pPr>
        <w:pStyle w:val="a0"/>
        <w:spacing w:after="40"/>
      </w:pPr>
      <w:r>
        <w:t>建立中立位：每个动作完成后回到 center。</w:t>
      </w:r>
    </w:p>
    <w:p w14:paraId="551E9BEF" w14:textId="77777777" w:rsidR="00913733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建立校准参数：水平中位角、垂直中位角、最大/最小角度。</w:t>
      </w:r>
    </w:p>
    <w:p w14:paraId="1250F1F3" w14:textId="77777777" w:rsidR="00913733" w:rsidRDefault="00000000">
      <w:r>
        <w:t>完成标准：</w:t>
      </w:r>
    </w:p>
    <w:p w14:paraId="465EADC0" w14:textId="77777777" w:rsidR="00913733" w:rsidRDefault="00000000">
      <w:pPr>
        <w:pStyle w:val="a0"/>
        <w:spacing w:after="40"/>
      </w:pPr>
      <w:r>
        <w:t>至少 8 个动作可用</w:t>
      </w:r>
    </w:p>
    <w:p w14:paraId="393C7A9D" w14:textId="77777777" w:rsidR="00913733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动作平滑，无明显机械冲击</w:t>
      </w:r>
    </w:p>
    <w:p w14:paraId="6038A709" w14:textId="77777777" w:rsidR="00913733" w:rsidRDefault="00000000">
      <w:pPr>
        <w:pStyle w:val="a0"/>
        <w:spacing w:after="40"/>
      </w:pPr>
      <w:r>
        <w:t>每次动作后能回中位</w:t>
      </w:r>
    </w:p>
    <w:p w14:paraId="786CE17A" w14:textId="77777777" w:rsidR="00913733" w:rsidRDefault="00000000">
      <w:pPr>
        <w:pStyle w:val="a0"/>
        <w:spacing w:after="40"/>
      </w:pPr>
      <w:r>
        <w:t>Eric 能解释 PWM、角度、速度曲线</w:t>
      </w:r>
    </w:p>
    <w:p w14:paraId="04130407" w14:textId="77777777" w:rsidR="00913733" w:rsidRDefault="00000000">
      <w:pPr>
        <w:pStyle w:val="21"/>
      </w:pPr>
      <w:r>
        <w:t>阶段</w:t>
      </w:r>
      <w:r>
        <w:t xml:space="preserve"> 5</w:t>
      </w:r>
      <w:r>
        <w:t>：行为状态机</w:t>
      </w:r>
      <w:r>
        <w:t xml:space="preserve"> Behavior State Machine</w:t>
      </w:r>
    </w:p>
    <w:p w14:paraId="688E3A03" w14:textId="77777777" w:rsidR="00913733" w:rsidRDefault="00000000">
      <w:pPr>
        <w:rPr>
          <w:lang w:eastAsia="zh-CN"/>
        </w:rPr>
      </w:pPr>
      <w:r>
        <w:rPr>
          <w:lang w:eastAsia="zh-CN"/>
        </w:rPr>
        <w:t>目标：把 AI 语义状态映射成一组硬件表达，而不是单独控制灯或舵机。</w:t>
      </w:r>
    </w:p>
    <w:p w14:paraId="33546B25" w14:textId="77777777" w:rsidR="00913733" w:rsidRDefault="00000000">
      <w:r>
        <w:t>主要任务：</w:t>
      </w:r>
    </w:p>
    <w:p w14:paraId="489F2D0D" w14:textId="77777777" w:rsidR="00913733" w:rsidRDefault="00000000">
      <w:pPr>
        <w:pStyle w:val="a0"/>
        <w:spacing w:after="40"/>
      </w:pPr>
      <w:r>
        <w:t>定义状态：IDLE、LISTENING、THINKING、SUCCESS、ENCOURAGE、WARNING、ERROR。</w:t>
      </w:r>
    </w:p>
    <w:p w14:paraId="1D9037EC" w14:textId="77777777" w:rsidR="00913733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为每个状态绑定：LED 颜色、OLED 表情、舵机动作、语音风格、日志内容。</w:t>
      </w:r>
    </w:p>
    <w:p w14:paraId="40BE174D" w14:textId="77777777" w:rsidR="00913733" w:rsidRDefault="00000000">
      <w:pPr>
        <w:pStyle w:val="a0"/>
        <w:spacing w:after="40"/>
      </w:pPr>
      <w:r>
        <w:t>例如 ENCOURAGE = 黄灯 → 点头 → OLED 微笑 → 语音鼓励 → 写入 Project Log。</w:t>
      </w:r>
    </w:p>
    <w:p w14:paraId="5790B226" w14:textId="77777777" w:rsidR="00913733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加入状态切换规则，避免多个动作同时冲突。</w:t>
      </w:r>
    </w:p>
    <w:p w14:paraId="650F3917" w14:textId="77777777" w:rsidR="00913733" w:rsidRDefault="00000000">
      <w:r>
        <w:t>完成标准：</w:t>
      </w:r>
    </w:p>
    <w:p w14:paraId="140E06AB" w14:textId="77777777" w:rsidR="00913733" w:rsidRDefault="00000000">
      <w:pPr>
        <w:pStyle w:val="a0"/>
        <w:spacing w:after="40"/>
      </w:pPr>
      <w:r>
        <w:t>至少 7 个状态可运行</w:t>
      </w:r>
    </w:p>
    <w:p w14:paraId="79228364" w14:textId="77777777" w:rsidR="00913733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每个状态都有统一硬件表现</w:t>
      </w:r>
    </w:p>
    <w:p w14:paraId="3C179927" w14:textId="77777777" w:rsidR="00913733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不会出现红灯亮但语音说成功的冲突</w:t>
      </w:r>
    </w:p>
    <w:p w14:paraId="705B3087" w14:textId="77777777" w:rsidR="00913733" w:rsidRDefault="00000000">
      <w:pPr>
        <w:pStyle w:val="a0"/>
        <w:spacing w:after="40"/>
      </w:pPr>
      <w:r>
        <w:t>Eric 能解释状态机</w:t>
      </w:r>
    </w:p>
    <w:p w14:paraId="75619031" w14:textId="77777777" w:rsidR="00913733" w:rsidRDefault="00000000">
      <w:pPr>
        <w:pStyle w:val="21"/>
      </w:pPr>
      <w:r>
        <w:t>阶段</w:t>
      </w:r>
      <w:r>
        <w:t xml:space="preserve"> 6</w:t>
      </w:r>
      <w:r>
        <w:t>：</w:t>
      </w:r>
      <w:r>
        <w:t>Arduino Body Firmware v5</w:t>
      </w:r>
    </w:p>
    <w:p w14:paraId="3AE5B065" w14:textId="77777777" w:rsidR="00913733" w:rsidRDefault="00000000">
      <w:pPr>
        <w:rPr>
          <w:lang w:eastAsia="zh-CN"/>
        </w:rPr>
      </w:pPr>
      <w:r>
        <w:rPr>
          <w:lang w:eastAsia="zh-CN"/>
        </w:rPr>
        <w:t>目标：Arduino 端升级为“身体固件”，而不是临时代码。</w:t>
      </w:r>
    </w:p>
    <w:p w14:paraId="18ACF1A1" w14:textId="77777777" w:rsidR="00913733" w:rsidRDefault="00000000">
      <w:r>
        <w:t>主要任务：</w:t>
      </w:r>
    </w:p>
    <w:p w14:paraId="3DBE6649" w14:textId="77777777" w:rsidR="00913733" w:rsidRDefault="00000000">
      <w:pPr>
        <w:pStyle w:val="a0"/>
        <w:spacing w:after="40"/>
      </w:pPr>
      <w:r>
        <w:t>整理 Arduino 代码模块：servo、led、oled、protocol、state。</w:t>
      </w:r>
    </w:p>
    <w:p w14:paraId="4C66CC38" w14:textId="77777777" w:rsidR="00913733" w:rsidRDefault="00000000">
      <w:pPr>
        <w:pStyle w:val="a0"/>
        <w:spacing w:after="40"/>
      </w:pPr>
      <w:r>
        <w:t>串口命令格式建议：CMD:STATE:ENCOURAGE 或 CMD:MOTION:NOD_SLOW。</w:t>
      </w:r>
    </w:p>
    <w:p w14:paraId="1EB5680C" w14:textId="77777777" w:rsidR="00913733" w:rsidRDefault="00000000">
      <w:pPr>
        <w:pStyle w:val="a0"/>
        <w:spacing w:after="40"/>
      </w:pPr>
      <w:r>
        <w:t>Arduino 每次执行后返回：OK、ERROR、BUSY、UNKNOWN_CMD。</w:t>
      </w:r>
    </w:p>
    <w:p w14:paraId="306556D2" w14:textId="77777777" w:rsidR="00913733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加入安全限制：舵机角度不能超过机械允许范围。</w:t>
      </w:r>
    </w:p>
    <w:p w14:paraId="3AC0948D" w14:textId="77777777" w:rsidR="00913733" w:rsidRDefault="00000000">
      <w:r>
        <w:t>完成标准：</w:t>
      </w:r>
    </w:p>
    <w:p w14:paraId="090FAC09" w14:textId="77777777" w:rsidR="00913733" w:rsidRDefault="00000000">
      <w:pPr>
        <w:pStyle w:val="a0"/>
        <w:spacing w:after="40"/>
      </w:pPr>
      <w:r>
        <w:t>Arduino 能识别结构化命令</w:t>
      </w:r>
    </w:p>
    <w:p w14:paraId="39477B55" w14:textId="77777777" w:rsidR="00913733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lastRenderedPageBreak/>
        <w:t>错误命令不会导致程序卡死</w:t>
      </w:r>
    </w:p>
    <w:p w14:paraId="06535036" w14:textId="77777777" w:rsidR="00913733" w:rsidRDefault="00000000">
      <w:pPr>
        <w:pStyle w:val="a0"/>
        <w:spacing w:after="40"/>
      </w:pPr>
      <w:r>
        <w:t>执行后有返回值</w:t>
      </w:r>
    </w:p>
    <w:p w14:paraId="4538E369" w14:textId="77777777" w:rsidR="00913733" w:rsidRDefault="00000000">
      <w:pPr>
        <w:pStyle w:val="a0"/>
        <w:spacing w:after="40"/>
      </w:pPr>
      <w:r>
        <w:t>代码有注释和模块分区</w:t>
      </w:r>
    </w:p>
    <w:p w14:paraId="32790B09" w14:textId="77777777" w:rsidR="00913733" w:rsidRDefault="00000000">
      <w:pPr>
        <w:pStyle w:val="21"/>
      </w:pPr>
      <w:r>
        <w:t>阶段</w:t>
      </w:r>
      <w:r>
        <w:t xml:space="preserve"> 7</w:t>
      </w:r>
      <w:r>
        <w:t>：</w:t>
      </w:r>
      <w:r>
        <w:t>Python Hardware Abstraction Layer</w:t>
      </w:r>
    </w:p>
    <w:p w14:paraId="68A93494" w14:textId="77777777" w:rsidR="00913733" w:rsidRDefault="00000000">
      <w:r>
        <w:t>目标：Python 端建立硬件抽象层，Atlas Brain 不直接写串口命令。</w:t>
      </w:r>
    </w:p>
    <w:p w14:paraId="3E530994" w14:textId="77777777" w:rsidR="00913733" w:rsidRDefault="00000000">
      <w:r>
        <w:t>主要任务：</w:t>
      </w:r>
    </w:p>
    <w:p w14:paraId="12A33741" w14:textId="77777777" w:rsidR="00913733" w:rsidRDefault="00000000">
      <w:pPr>
        <w:pStyle w:val="a0"/>
        <w:spacing w:after="40"/>
      </w:pPr>
      <w:r>
        <w:t>新增 atlas_body_controller.py。</w:t>
      </w:r>
    </w:p>
    <w:p w14:paraId="1A8B6CD7" w14:textId="77777777" w:rsidR="00913733" w:rsidRDefault="00000000">
      <w:pPr>
        <w:pStyle w:val="a0"/>
        <w:spacing w:after="40"/>
      </w:pPr>
      <w:r>
        <w:t>提供高级函数：body.set_state("thinking")、body.perform("encourage")、body.face("happy")。</w:t>
      </w:r>
    </w:p>
    <w:p w14:paraId="71DB3EBB" w14:textId="77777777" w:rsidR="00913733" w:rsidRDefault="00000000">
      <w:pPr>
        <w:pStyle w:val="a0"/>
        <w:spacing w:after="40"/>
      </w:pPr>
      <w:r>
        <w:t>所有硬件动作写入 project log。</w:t>
      </w:r>
    </w:p>
    <w:p w14:paraId="030288D8" w14:textId="77777777" w:rsidR="00913733" w:rsidRDefault="00000000">
      <w:pPr>
        <w:pStyle w:val="a0"/>
        <w:spacing w:after="40"/>
      </w:pPr>
      <w:r>
        <w:t>如果 Arduino 未连接，Python 不崩溃，而是进入 software_only 模式。</w:t>
      </w:r>
    </w:p>
    <w:p w14:paraId="13487228" w14:textId="77777777" w:rsidR="00913733" w:rsidRDefault="00000000">
      <w:r>
        <w:t>完成标准：</w:t>
      </w:r>
    </w:p>
    <w:p w14:paraId="5D501809" w14:textId="77777777" w:rsidR="00913733" w:rsidRDefault="00000000">
      <w:pPr>
        <w:pStyle w:val="a0"/>
        <w:spacing w:after="40"/>
      </w:pPr>
      <w:r>
        <w:t>主程序不直接调用 serial.write</w:t>
      </w:r>
    </w:p>
    <w:p w14:paraId="64B70841" w14:textId="77777777" w:rsidR="00913733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硬件断开时 Atlas 仍可运行</w:t>
      </w:r>
    </w:p>
    <w:p w14:paraId="5CC49089" w14:textId="77777777" w:rsidR="00913733" w:rsidRDefault="00000000">
      <w:pPr>
        <w:pStyle w:val="a0"/>
        <w:spacing w:after="40"/>
      </w:pPr>
      <w:r>
        <w:t>每次硬件动作有日志</w:t>
      </w:r>
    </w:p>
    <w:p w14:paraId="7BE9B953" w14:textId="77777777" w:rsidR="00913733" w:rsidRDefault="00000000">
      <w:pPr>
        <w:pStyle w:val="a0"/>
        <w:spacing w:after="40"/>
      </w:pPr>
      <w:r>
        <w:t>接口清晰可扩展</w:t>
      </w:r>
    </w:p>
    <w:p w14:paraId="50779206" w14:textId="77777777" w:rsidR="00913733" w:rsidRDefault="00000000">
      <w:pPr>
        <w:pStyle w:val="21"/>
      </w:pPr>
      <w:r>
        <w:t>阶段</w:t>
      </w:r>
      <w:r>
        <w:t xml:space="preserve"> 8</w:t>
      </w:r>
      <w:r>
        <w:t>：</w:t>
      </w:r>
      <w:r>
        <w:t xml:space="preserve">ROS2 </w:t>
      </w:r>
      <w:r>
        <w:t>预备架构</w:t>
      </w:r>
    </w:p>
    <w:p w14:paraId="1629C72D" w14:textId="77777777" w:rsidR="00913733" w:rsidRDefault="00000000">
      <w:pPr>
        <w:rPr>
          <w:lang w:eastAsia="zh-CN"/>
        </w:rPr>
      </w:pPr>
      <w:r>
        <w:rPr>
          <w:lang w:eastAsia="zh-CN"/>
        </w:rPr>
        <w:t>目标：ROS2 暂不强行控制真实硬件，但要为 6.0 做准备。</w:t>
      </w:r>
    </w:p>
    <w:p w14:paraId="5BCAB867" w14:textId="77777777" w:rsidR="00913733" w:rsidRDefault="00000000">
      <w:r>
        <w:t>主要任务：</w:t>
      </w:r>
    </w:p>
    <w:p w14:paraId="0B1123F5" w14:textId="77777777" w:rsidR="00913733" w:rsidRDefault="00000000">
      <w:pPr>
        <w:pStyle w:val="a0"/>
        <w:spacing w:after="40"/>
      </w:pPr>
      <w:r>
        <w:t>安装或规划 Ubuntu / WSL2 + ROS2。</w:t>
      </w:r>
    </w:p>
    <w:p w14:paraId="2B9D2DFF" w14:textId="77777777" w:rsidR="00913733" w:rsidRDefault="00000000">
      <w:pPr>
        <w:pStyle w:val="a0"/>
        <w:spacing w:after="40"/>
      </w:pPr>
      <w:r>
        <w:t>跑通 talker/listener。</w:t>
      </w:r>
    </w:p>
    <w:p w14:paraId="47FA47C2" w14:textId="77777777" w:rsidR="00913733" w:rsidRDefault="00000000">
      <w:pPr>
        <w:pStyle w:val="a0"/>
        <w:spacing w:after="40"/>
      </w:pPr>
      <w:r>
        <w:t>画 ROS2 节点图：atlas_brain_node、vision_node、voice_node、body_node、log_node。</w:t>
      </w:r>
    </w:p>
    <w:p w14:paraId="679FB930" w14:textId="77777777" w:rsidR="00913733" w:rsidRDefault="00000000">
      <w:pPr>
        <w:pStyle w:val="a0"/>
        <w:spacing w:after="40"/>
      </w:pPr>
      <w:r>
        <w:t>先做 mock_body_node：不接硬件，只打印收到的动作命令。</w:t>
      </w:r>
    </w:p>
    <w:p w14:paraId="75904CDD" w14:textId="77777777" w:rsidR="00913733" w:rsidRDefault="00000000">
      <w:pPr>
        <w:pStyle w:val="a0"/>
        <w:spacing w:after="40"/>
      </w:pPr>
      <w:r>
        <w:t>写 ROS2_Bridge_Design.md，说明未来如何替代 Python HAL。</w:t>
      </w:r>
    </w:p>
    <w:p w14:paraId="3BE19FBD" w14:textId="77777777" w:rsidR="00913733" w:rsidRDefault="00000000">
      <w:r>
        <w:t>完成标准：</w:t>
      </w:r>
    </w:p>
    <w:p w14:paraId="59B9ED66" w14:textId="77777777" w:rsidR="00913733" w:rsidRDefault="00000000">
      <w:pPr>
        <w:pStyle w:val="a0"/>
        <w:spacing w:after="40"/>
      </w:pPr>
      <w:r>
        <w:t>能解释 node/topic/message</w:t>
      </w:r>
    </w:p>
    <w:p w14:paraId="4CD556CB" w14:textId="77777777" w:rsidR="00913733" w:rsidRDefault="00000000">
      <w:pPr>
        <w:pStyle w:val="a0"/>
        <w:spacing w:after="40"/>
      </w:pPr>
      <w:r>
        <w:t>有 ROS2 节点设计图</w:t>
      </w:r>
    </w:p>
    <w:p w14:paraId="2F6F8370" w14:textId="77777777" w:rsidR="00913733" w:rsidRDefault="00000000">
      <w:pPr>
        <w:pStyle w:val="a0"/>
        <w:spacing w:after="40"/>
      </w:pPr>
      <w:r>
        <w:t>至少跑通一个 mock publisher/subscriber</w:t>
      </w:r>
    </w:p>
    <w:p w14:paraId="6412236C" w14:textId="77777777" w:rsidR="00913733" w:rsidRDefault="00000000">
      <w:pPr>
        <w:pStyle w:val="a0"/>
        <w:spacing w:after="40"/>
      </w:pPr>
      <w:r>
        <w:t>不影响 5.0 主线稳定性</w:t>
      </w:r>
    </w:p>
    <w:p w14:paraId="26E5C7DE" w14:textId="77777777" w:rsidR="00913733" w:rsidRDefault="00000000">
      <w:pPr>
        <w:pStyle w:val="1"/>
      </w:pPr>
      <w:r>
        <w:t xml:space="preserve">7. </w:t>
      </w:r>
      <w:r>
        <w:t>每阶段验收标准</w:t>
      </w:r>
    </w:p>
    <w:tbl>
      <w:tblPr>
        <w:tblStyle w:val="aff1"/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792"/>
        <w:gridCol w:w="4680"/>
        <w:gridCol w:w="4320"/>
      </w:tblGrid>
      <w:tr w:rsidR="00913733" w14:paraId="57654195" w14:textId="77777777">
        <w:trPr>
          <w:jc w:val="center"/>
        </w:trPr>
        <w:tc>
          <w:tcPr>
            <w:tcW w:w="792" w:type="dxa"/>
            <w:shd w:val="clear" w:color="auto" w:fill="1F4E79"/>
            <w:vAlign w:val="center"/>
          </w:tcPr>
          <w:p w14:paraId="58315D20" w14:textId="77777777" w:rsidR="00913733" w:rsidRDefault="00000000">
            <w:r>
              <w:rPr>
                <w:b/>
                <w:color w:val="FFFFFF"/>
                <w:sz w:val="18"/>
              </w:rPr>
              <w:t>阶段</w:t>
            </w:r>
          </w:p>
        </w:tc>
        <w:tc>
          <w:tcPr>
            <w:tcW w:w="4680" w:type="dxa"/>
            <w:shd w:val="clear" w:color="auto" w:fill="1F4E79"/>
            <w:vAlign w:val="center"/>
          </w:tcPr>
          <w:p w14:paraId="78CE676B" w14:textId="77777777" w:rsidR="00913733" w:rsidRDefault="00000000">
            <w:r>
              <w:rPr>
                <w:b/>
                <w:color w:val="FFFFFF"/>
                <w:sz w:val="18"/>
              </w:rPr>
              <w:t>必须验收项</w:t>
            </w:r>
          </w:p>
        </w:tc>
        <w:tc>
          <w:tcPr>
            <w:tcW w:w="4320" w:type="dxa"/>
            <w:shd w:val="clear" w:color="auto" w:fill="1F4E79"/>
            <w:vAlign w:val="center"/>
          </w:tcPr>
          <w:p w14:paraId="21626910" w14:textId="77777777" w:rsidR="00913733" w:rsidRDefault="00000000">
            <w:r>
              <w:rPr>
                <w:b/>
                <w:color w:val="FFFFFF"/>
                <w:sz w:val="18"/>
              </w:rPr>
              <w:t>不能通过的情况</w:t>
            </w:r>
          </w:p>
        </w:tc>
      </w:tr>
      <w:tr w:rsidR="00913733" w14:paraId="37F0F359" w14:textId="77777777">
        <w:trPr>
          <w:jc w:val="center"/>
        </w:trPr>
        <w:tc>
          <w:tcPr>
            <w:tcW w:w="792" w:type="dxa"/>
          </w:tcPr>
          <w:p w14:paraId="6291E8DD" w14:textId="77777777" w:rsidR="00913733" w:rsidRDefault="00000000">
            <w:r>
              <w:rPr>
                <w:sz w:val="18"/>
              </w:rPr>
              <w:t>0</w:t>
            </w:r>
          </w:p>
        </w:tc>
        <w:tc>
          <w:tcPr>
            <w:tcW w:w="4680" w:type="dxa"/>
          </w:tcPr>
          <w:p w14:paraId="129F4A2B" w14:textId="77777777" w:rsidR="00913733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4.0 已封版，5.0 新增范围明确</w:t>
            </w:r>
          </w:p>
        </w:tc>
        <w:tc>
          <w:tcPr>
            <w:tcW w:w="4320" w:type="dxa"/>
          </w:tcPr>
          <w:p w14:paraId="03ED0BF9" w14:textId="77777777" w:rsidR="00913733" w:rsidRDefault="00000000">
            <w:r>
              <w:rPr>
                <w:sz w:val="18"/>
              </w:rPr>
              <w:t>4.0 和 5.0 功能混在一起</w:t>
            </w:r>
          </w:p>
        </w:tc>
      </w:tr>
      <w:tr w:rsidR="00913733" w14:paraId="1EF6E012" w14:textId="77777777">
        <w:trPr>
          <w:jc w:val="center"/>
        </w:trPr>
        <w:tc>
          <w:tcPr>
            <w:tcW w:w="792" w:type="dxa"/>
          </w:tcPr>
          <w:p w14:paraId="31B47766" w14:textId="77777777" w:rsidR="00913733" w:rsidRDefault="00000000">
            <w:r>
              <w:rPr>
                <w:sz w:val="18"/>
              </w:rPr>
              <w:t>1</w:t>
            </w:r>
          </w:p>
        </w:tc>
        <w:tc>
          <w:tcPr>
            <w:tcW w:w="4680" w:type="dxa"/>
          </w:tcPr>
          <w:p w14:paraId="73554444" w14:textId="77777777" w:rsidR="00913733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有硬件架构图、通信协议、文件结构</w:t>
            </w:r>
          </w:p>
        </w:tc>
        <w:tc>
          <w:tcPr>
            <w:tcW w:w="4320" w:type="dxa"/>
          </w:tcPr>
          <w:p w14:paraId="2928D818" w14:textId="77777777" w:rsidR="00913733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边做边改，没有设计文档</w:t>
            </w:r>
          </w:p>
        </w:tc>
      </w:tr>
      <w:tr w:rsidR="00913733" w14:paraId="21B66EBB" w14:textId="77777777">
        <w:trPr>
          <w:jc w:val="center"/>
        </w:trPr>
        <w:tc>
          <w:tcPr>
            <w:tcW w:w="792" w:type="dxa"/>
          </w:tcPr>
          <w:p w14:paraId="7FFED3B9" w14:textId="77777777" w:rsidR="00913733" w:rsidRDefault="00000000">
            <w:r>
              <w:rPr>
                <w:sz w:val="18"/>
              </w:rPr>
              <w:t>2</w:t>
            </w:r>
          </w:p>
        </w:tc>
        <w:tc>
          <w:tcPr>
            <w:tcW w:w="4680" w:type="dxa"/>
          </w:tcPr>
          <w:p w14:paraId="6E0D6175" w14:textId="77777777" w:rsidR="00913733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实体结构稳定，头部运动可靠</w:t>
            </w:r>
          </w:p>
        </w:tc>
        <w:tc>
          <w:tcPr>
            <w:tcW w:w="4320" w:type="dxa"/>
          </w:tcPr>
          <w:p w14:paraId="1260AC15" w14:textId="77777777" w:rsidR="00913733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舵机直接贴在纸盒上，容易掉</w:t>
            </w:r>
          </w:p>
        </w:tc>
      </w:tr>
      <w:tr w:rsidR="00913733" w14:paraId="16303ED0" w14:textId="77777777">
        <w:trPr>
          <w:jc w:val="center"/>
        </w:trPr>
        <w:tc>
          <w:tcPr>
            <w:tcW w:w="792" w:type="dxa"/>
          </w:tcPr>
          <w:p w14:paraId="6EC2D240" w14:textId="77777777" w:rsidR="00913733" w:rsidRDefault="00000000">
            <w:r>
              <w:rPr>
                <w:sz w:val="18"/>
              </w:rPr>
              <w:t>3</w:t>
            </w:r>
          </w:p>
        </w:tc>
        <w:tc>
          <w:tcPr>
            <w:tcW w:w="4680" w:type="dxa"/>
          </w:tcPr>
          <w:p w14:paraId="4308C4AE" w14:textId="77777777" w:rsidR="00913733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外接电源稳定，共地正确，线缆清晰</w:t>
            </w:r>
          </w:p>
        </w:tc>
        <w:tc>
          <w:tcPr>
            <w:tcW w:w="4320" w:type="dxa"/>
          </w:tcPr>
          <w:p w14:paraId="426E228C" w14:textId="77777777" w:rsidR="00913733" w:rsidRDefault="00000000">
            <w:r>
              <w:rPr>
                <w:sz w:val="18"/>
              </w:rPr>
              <w:t>舵机一动 Arduino 重启或 OLED 闪烁</w:t>
            </w:r>
          </w:p>
        </w:tc>
      </w:tr>
      <w:tr w:rsidR="00913733" w14:paraId="2969542C" w14:textId="77777777">
        <w:trPr>
          <w:jc w:val="center"/>
        </w:trPr>
        <w:tc>
          <w:tcPr>
            <w:tcW w:w="792" w:type="dxa"/>
          </w:tcPr>
          <w:p w14:paraId="53E65EE5" w14:textId="77777777" w:rsidR="00913733" w:rsidRDefault="00000000">
            <w:r>
              <w:rPr>
                <w:sz w:val="18"/>
              </w:rPr>
              <w:t>4</w:t>
            </w:r>
          </w:p>
        </w:tc>
        <w:tc>
          <w:tcPr>
            <w:tcW w:w="4680" w:type="dxa"/>
          </w:tcPr>
          <w:p w14:paraId="47D34CE9" w14:textId="77777777" w:rsidR="00913733" w:rsidRDefault="00000000">
            <w:r>
              <w:rPr>
                <w:sz w:val="18"/>
              </w:rPr>
              <w:t>动作库不少于 8 个动作</w:t>
            </w:r>
          </w:p>
        </w:tc>
        <w:tc>
          <w:tcPr>
            <w:tcW w:w="4320" w:type="dxa"/>
          </w:tcPr>
          <w:p w14:paraId="103A58B2" w14:textId="77777777" w:rsidR="00913733" w:rsidRDefault="00000000">
            <w:r>
              <w:rPr>
                <w:sz w:val="18"/>
              </w:rPr>
              <w:t>只有 NOD / SHAKE 两个动作</w:t>
            </w:r>
          </w:p>
        </w:tc>
      </w:tr>
      <w:tr w:rsidR="00913733" w14:paraId="68FF2988" w14:textId="77777777">
        <w:trPr>
          <w:jc w:val="center"/>
        </w:trPr>
        <w:tc>
          <w:tcPr>
            <w:tcW w:w="792" w:type="dxa"/>
          </w:tcPr>
          <w:p w14:paraId="48CED59B" w14:textId="77777777" w:rsidR="00913733" w:rsidRDefault="00000000">
            <w:r>
              <w:rPr>
                <w:sz w:val="18"/>
              </w:rPr>
              <w:lastRenderedPageBreak/>
              <w:t>5</w:t>
            </w:r>
          </w:p>
        </w:tc>
        <w:tc>
          <w:tcPr>
            <w:tcW w:w="4680" w:type="dxa"/>
          </w:tcPr>
          <w:p w14:paraId="41E568EF" w14:textId="77777777" w:rsidR="00913733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行为状态机能统一控制动作、灯、表情、语音</w:t>
            </w:r>
          </w:p>
        </w:tc>
        <w:tc>
          <w:tcPr>
            <w:tcW w:w="4320" w:type="dxa"/>
          </w:tcPr>
          <w:p w14:paraId="18F7798F" w14:textId="77777777" w:rsidR="00913733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灯、屏幕、舵机各自独立，语义不一致</w:t>
            </w:r>
          </w:p>
        </w:tc>
      </w:tr>
      <w:tr w:rsidR="00913733" w14:paraId="50F1FFC7" w14:textId="77777777">
        <w:trPr>
          <w:jc w:val="center"/>
        </w:trPr>
        <w:tc>
          <w:tcPr>
            <w:tcW w:w="792" w:type="dxa"/>
          </w:tcPr>
          <w:p w14:paraId="1FE9244B" w14:textId="77777777" w:rsidR="00913733" w:rsidRDefault="00000000">
            <w:r>
              <w:rPr>
                <w:sz w:val="18"/>
              </w:rPr>
              <w:t>6</w:t>
            </w:r>
          </w:p>
        </w:tc>
        <w:tc>
          <w:tcPr>
            <w:tcW w:w="4680" w:type="dxa"/>
          </w:tcPr>
          <w:p w14:paraId="4E221B93" w14:textId="77777777" w:rsidR="00913733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Arduino 固件有协议、返回值、错误处理</w:t>
            </w:r>
          </w:p>
        </w:tc>
        <w:tc>
          <w:tcPr>
            <w:tcW w:w="4320" w:type="dxa"/>
          </w:tcPr>
          <w:p w14:paraId="0D88B770" w14:textId="77777777" w:rsidR="00913733" w:rsidRDefault="00000000">
            <w:r>
              <w:rPr>
                <w:sz w:val="18"/>
              </w:rPr>
              <w:t>Arduino 代码仍是临时拼接</w:t>
            </w:r>
          </w:p>
        </w:tc>
      </w:tr>
      <w:tr w:rsidR="00913733" w14:paraId="74D1BD6B" w14:textId="77777777">
        <w:trPr>
          <w:jc w:val="center"/>
        </w:trPr>
        <w:tc>
          <w:tcPr>
            <w:tcW w:w="792" w:type="dxa"/>
          </w:tcPr>
          <w:p w14:paraId="6EEE690E" w14:textId="77777777" w:rsidR="00913733" w:rsidRDefault="00000000">
            <w:r>
              <w:rPr>
                <w:sz w:val="18"/>
              </w:rPr>
              <w:t>7</w:t>
            </w:r>
          </w:p>
        </w:tc>
        <w:tc>
          <w:tcPr>
            <w:tcW w:w="4680" w:type="dxa"/>
          </w:tcPr>
          <w:p w14:paraId="4B413047" w14:textId="77777777" w:rsidR="00913733" w:rsidRDefault="00000000">
            <w:r>
              <w:rPr>
                <w:sz w:val="18"/>
              </w:rPr>
              <w:t>Python HAL 清晰，主程序不直接写串口</w:t>
            </w:r>
          </w:p>
        </w:tc>
        <w:tc>
          <w:tcPr>
            <w:tcW w:w="4320" w:type="dxa"/>
          </w:tcPr>
          <w:p w14:paraId="1EE5E6BE" w14:textId="77777777" w:rsidR="00913733" w:rsidRDefault="00000000">
            <w:r>
              <w:rPr>
                <w:sz w:val="18"/>
              </w:rPr>
              <w:t>业务逻辑里到处都是 serial.write</w:t>
            </w:r>
          </w:p>
        </w:tc>
      </w:tr>
      <w:tr w:rsidR="00913733" w14:paraId="625E4A7A" w14:textId="77777777">
        <w:trPr>
          <w:jc w:val="center"/>
        </w:trPr>
        <w:tc>
          <w:tcPr>
            <w:tcW w:w="792" w:type="dxa"/>
          </w:tcPr>
          <w:p w14:paraId="2D5CAD21" w14:textId="77777777" w:rsidR="00913733" w:rsidRDefault="00000000">
            <w:r>
              <w:rPr>
                <w:sz w:val="18"/>
              </w:rPr>
              <w:t>8</w:t>
            </w:r>
          </w:p>
        </w:tc>
        <w:tc>
          <w:tcPr>
            <w:tcW w:w="4680" w:type="dxa"/>
          </w:tcPr>
          <w:p w14:paraId="576A9D2F" w14:textId="77777777" w:rsidR="00913733" w:rsidRDefault="00000000">
            <w:r>
              <w:rPr>
                <w:sz w:val="18"/>
              </w:rPr>
              <w:t>ROS2 有基础概念与 mock 节点</w:t>
            </w:r>
          </w:p>
        </w:tc>
        <w:tc>
          <w:tcPr>
            <w:tcW w:w="4320" w:type="dxa"/>
          </w:tcPr>
          <w:p w14:paraId="301CF7E1" w14:textId="77777777" w:rsidR="00913733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一开始强行把 ROS2 接入硬件导致主线失败</w:t>
            </w:r>
          </w:p>
        </w:tc>
      </w:tr>
    </w:tbl>
    <w:p w14:paraId="27205C24" w14:textId="77777777" w:rsidR="00913733" w:rsidRDefault="00000000">
      <w:pPr>
        <w:pStyle w:val="1"/>
        <w:rPr>
          <w:lang w:eastAsia="zh-CN"/>
        </w:rPr>
      </w:pPr>
      <w:r>
        <w:rPr>
          <w:lang w:eastAsia="zh-CN"/>
        </w:rPr>
        <w:t xml:space="preserve">8. Eric </w:t>
      </w:r>
      <w:r>
        <w:rPr>
          <w:lang w:eastAsia="zh-CN"/>
        </w:rPr>
        <w:t>必须掌握的底层知识</w:t>
      </w:r>
    </w:p>
    <w:p w14:paraId="1F7B94D1" w14:textId="77777777" w:rsidR="00913733" w:rsidRDefault="00000000">
      <w:r>
        <w:t>Atlas 5.0 不只是做出一个会动的桌面机器人，更重要的是让 Eric 能讲清楚背后的工程原理。</w:t>
      </w:r>
    </w:p>
    <w:tbl>
      <w:tblPr>
        <w:tblStyle w:val="aff1"/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1584"/>
        <w:gridCol w:w="4608"/>
        <w:gridCol w:w="3600"/>
      </w:tblGrid>
      <w:tr w:rsidR="00913733" w14:paraId="4D9737B3" w14:textId="77777777">
        <w:trPr>
          <w:jc w:val="center"/>
        </w:trPr>
        <w:tc>
          <w:tcPr>
            <w:tcW w:w="1584" w:type="dxa"/>
            <w:shd w:val="clear" w:color="auto" w:fill="1F4E79"/>
            <w:vAlign w:val="center"/>
          </w:tcPr>
          <w:p w14:paraId="6308D131" w14:textId="77777777" w:rsidR="00913733" w:rsidRDefault="00000000">
            <w:r>
              <w:rPr>
                <w:b/>
                <w:color w:val="FFFFFF"/>
                <w:sz w:val="18"/>
              </w:rPr>
              <w:t>知识模块</w:t>
            </w:r>
          </w:p>
        </w:tc>
        <w:tc>
          <w:tcPr>
            <w:tcW w:w="4608" w:type="dxa"/>
            <w:shd w:val="clear" w:color="auto" w:fill="1F4E79"/>
            <w:vAlign w:val="center"/>
          </w:tcPr>
          <w:p w14:paraId="644E38A3" w14:textId="77777777" w:rsidR="00913733" w:rsidRDefault="00000000">
            <w:r>
              <w:rPr>
                <w:b/>
                <w:color w:val="FFFFFF"/>
                <w:sz w:val="18"/>
              </w:rPr>
              <w:t>必须能讲清楚的问题</w:t>
            </w:r>
          </w:p>
        </w:tc>
        <w:tc>
          <w:tcPr>
            <w:tcW w:w="3600" w:type="dxa"/>
            <w:shd w:val="clear" w:color="auto" w:fill="1F4E79"/>
            <w:vAlign w:val="center"/>
          </w:tcPr>
          <w:p w14:paraId="27DFBE60" w14:textId="77777777" w:rsidR="00913733" w:rsidRDefault="00000000">
            <w:r>
              <w:rPr>
                <w:b/>
                <w:color w:val="FFFFFF"/>
                <w:sz w:val="18"/>
              </w:rPr>
              <w:t>建议演示方式</w:t>
            </w:r>
          </w:p>
        </w:tc>
      </w:tr>
      <w:tr w:rsidR="00913733" w14:paraId="60ADBBEE" w14:textId="77777777">
        <w:trPr>
          <w:jc w:val="center"/>
        </w:trPr>
        <w:tc>
          <w:tcPr>
            <w:tcW w:w="1584" w:type="dxa"/>
          </w:tcPr>
          <w:p w14:paraId="3D40AB2A" w14:textId="77777777" w:rsidR="00913733" w:rsidRDefault="00000000">
            <w:r>
              <w:rPr>
                <w:sz w:val="18"/>
              </w:rPr>
              <w:t>机械结构</w:t>
            </w:r>
          </w:p>
        </w:tc>
        <w:tc>
          <w:tcPr>
            <w:tcW w:w="4608" w:type="dxa"/>
          </w:tcPr>
          <w:p w14:paraId="74F33BA1" w14:textId="77777777" w:rsidR="00913733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为什么底座要宽？为什么头部越重越容易倒？</w:t>
            </w:r>
          </w:p>
        </w:tc>
        <w:tc>
          <w:tcPr>
            <w:tcW w:w="3600" w:type="dxa"/>
          </w:tcPr>
          <w:p w14:paraId="3243735E" w14:textId="77777777" w:rsidR="00913733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改变头部重量，观察稳定性</w:t>
            </w:r>
          </w:p>
        </w:tc>
      </w:tr>
      <w:tr w:rsidR="00913733" w14:paraId="3E5E049A" w14:textId="77777777">
        <w:trPr>
          <w:jc w:val="center"/>
        </w:trPr>
        <w:tc>
          <w:tcPr>
            <w:tcW w:w="1584" w:type="dxa"/>
          </w:tcPr>
          <w:p w14:paraId="040F910D" w14:textId="77777777" w:rsidR="00913733" w:rsidRDefault="00000000">
            <w:r>
              <w:rPr>
                <w:sz w:val="18"/>
              </w:rPr>
              <w:t>重心</w:t>
            </w:r>
          </w:p>
        </w:tc>
        <w:tc>
          <w:tcPr>
            <w:tcW w:w="4608" w:type="dxa"/>
          </w:tcPr>
          <w:p w14:paraId="643C4F4D" w14:textId="77777777" w:rsidR="00913733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什么是重心？重心超过底座支撑范围会怎样？</w:t>
            </w:r>
          </w:p>
        </w:tc>
        <w:tc>
          <w:tcPr>
            <w:tcW w:w="3600" w:type="dxa"/>
          </w:tcPr>
          <w:p w14:paraId="78BB23EC" w14:textId="77777777" w:rsidR="00913733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把头部伸出底座边缘，观察倾倒趋势</w:t>
            </w:r>
          </w:p>
        </w:tc>
      </w:tr>
      <w:tr w:rsidR="00913733" w14:paraId="59E4E065" w14:textId="77777777">
        <w:trPr>
          <w:jc w:val="center"/>
        </w:trPr>
        <w:tc>
          <w:tcPr>
            <w:tcW w:w="1584" w:type="dxa"/>
          </w:tcPr>
          <w:p w14:paraId="37E36921" w14:textId="77777777" w:rsidR="00913733" w:rsidRDefault="00000000">
            <w:r>
              <w:rPr>
                <w:sz w:val="18"/>
              </w:rPr>
              <w:t>力矩</w:t>
            </w:r>
          </w:p>
        </w:tc>
        <w:tc>
          <w:tcPr>
            <w:tcW w:w="4608" w:type="dxa"/>
          </w:tcPr>
          <w:p w14:paraId="2A44E105" w14:textId="77777777" w:rsidR="00913733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为什么同样重量，离舵机轴越远越难带动？</w:t>
            </w:r>
          </w:p>
        </w:tc>
        <w:tc>
          <w:tcPr>
            <w:tcW w:w="3600" w:type="dxa"/>
          </w:tcPr>
          <w:p w14:paraId="2F7941FA" w14:textId="77777777" w:rsidR="00913733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比较短支架和长支架的舵机负担</w:t>
            </w:r>
          </w:p>
        </w:tc>
      </w:tr>
      <w:tr w:rsidR="00913733" w14:paraId="6C446C5B" w14:textId="77777777">
        <w:trPr>
          <w:jc w:val="center"/>
        </w:trPr>
        <w:tc>
          <w:tcPr>
            <w:tcW w:w="1584" w:type="dxa"/>
          </w:tcPr>
          <w:p w14:paraId="3C8174F5" w14:textId="77777777" w:rsidR="00913733" w:rsidRDefault="00000000">
            <w:r>
              <w:rPr>
                <w:sz w:val="18"/>
              </w:rPr>
              <w:t>舵机</w:t>
            </w:r>
          </w:p>
        </w:tc>
        <w:tc>
          <w:tcPr>
            <w:tcW w:w="4608" w:type="dxa"/>
          </w:tcPr>
          <w:p w14:paraId="4D70B4EB" w14:textId="77777777" w:rsidR="00913733" w:rsidRDefault="00000000">
            <w:r>
              <w:rPr>
                <w:sz w:val="18"/>
              </w:rPr>
              <w:t>SG90 和 MG90S 区别是什么？舵机为什么会抖？</w:t>
            </w:r>
          </w:p>
        </w:tc>
        <w:tc>
          <w:tcPr>
            <w:tcW w:w="3600" w:type="dxa"/>
          </w:tcPr>
          <w:p w14:paraId="77D97402" w14:textId="77777777" w:rsidR="00913733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同一动作分别用不同舵机测试</w:t>
            </w:r>
          </w:p>
        </w:tc>
      </w:tr>
      <w:tr w:rsidR="00913733" w14:paraId="52EFFBF0" w14:textId="77777777">
        <w:trPr>
          <w:jc w:val="center"/>
        </w:trPr>
        <w:tc>
          <w:tcPr>
            <w:tcW w:w="1584" w:type="dxa"/>
          </w:tcPr>
          <w:p w14:paraId="17FDD42D" w14:textId="77777777" w:rsidR="00913733" w:rsidRDefault="00000000">
            <w:r>
              <w:rPr>
                <w:sz w:val="18"/>
              </w:rPr>
              <w:t>电源</w:t>
            </w:r>
          </w:p>
        </w:tc>
        <w:tc>
          <w:tcPr>
            <w:tcW w:w="4608" w:type="dxa"/>
          </w:tcPr>
          <w:p w14:paraId="7FC17239" w14:textId="77777777" w:rsidR="00913733" w:rsidRDefault="00000000">
            <w:r>
              <w:rPr>
                <w:sz w:val="18"/>
              </w:rPr>
              <w:t>为什么舵机不能全部靠 Arduino USB 供电？</w:t>
            </w:r>
          </w:p>
        </w:tc>
        <w:tc>
          <w:tcPr>
            <w:tcW w:w="3600" w:type="dxa"/>
          </w:tcPr>
          <w:p w14:paraId="3B47F788" w14:textId="77777777" w:rsidR="00913733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观察 USB 供电和外接供电的稳定性差异</w:t>
            </w:r>
          </w:p>
        </w:tc>
      </w:tr>
      <w:tr w:rsidR="00913733" w14:paraId="296FA12D" w14:textId="77777777">
        <w:trPr>
          <w:jc w:val="center"/>
        </w:trPr>
        <w:tc>
          <w:tcPr>
            <w:tcW w:w="1584" w:type="dxa"/>
          </w:tcPr>
          <w:p w14:paraId="5BA116BA" w14:textId="77777777" w:rsidR="00913733" w:rsidRDefault="00000000">
            <w:r>
              <w:rPr>
                <w:sz w:val="18"/>
              </w:rPr>
              <w:t>共地</w:t>
            </w:r>
          </w:p>
        </w:tc>
        <w:tc>
          <w:tcPr>
            <w:tcW w:w="4608" w:type="dxa"/>
          </w:tcPr>
          <w:p w14:paraId="4DF1D707" w14:textId="77777777" w:rsidR="00913733" w:rsidRDefault="00000000">
            <w:r>
              <w:rPr>
                <w:sz w:val="18"/>
              </w:rPr>
              <w:t>为什么外接舵机电源也要和 Arduino GND 连接？</w:t>
            </w:r>
          </w:p>
        </w:tc>
        <w:tc>
          <w:tcPr>
            <w:tcW w:w="3600" w:type="dxa"/>
          </w:tcPr>
          <w:p w14:paraId="51D3123D" w14:textId="77777777" w:rsidR="00913733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拔掉共地线，观察控制异常</w:t>
            </w:r>
          </w:p>
        </w:tc>
      </w:tr>
      <w:tr w:rsidR="00913733" w14:paraId="073502AF" w14:textId="77777777">
        <w:trPr>
          <w:jc w:val="center"/>
        </w:trPr>
        <w:tc>
          <w:tcPr>
            <w:tcW w:w="1584" w:type="dxa"/>
          </w:tcPr>
          <w:p w14:paraId="3A870E38" w14:textId="77777777" w:rsidR="00913733" w:rsidRDefault="00000000">
            <w:r>
              <w:rPr>
                <w:sz w:val="18"/>
              </w:rPr>
              <w:t>串口协议</w:t>
            </w:r>
          </w:p>
        </w:tc>
        <w:tc>
          <w:tcPr>
            <w:tcW w:w="4608" w:type="dxa"/>
          </w:tcPr>
          <w:p w14:paraId="6A395022" w14:textId="77777777" w:rsidR="00913733" w:rsidRDefault="00000000">
            <w:r>
              <w:rPr>
                <w:sz w:val="18"/>
              </w:rPr>
              <w:t>Python 和 Arduino 如何通信？什么是命令和返回值？</w:t>
            </w:r>
          </w:p>
        </w:tc>
        <w:tc>
          <w:tcPr>
            <w:tcW w:w="3600" w:type="dxa"/>
          </w:tcPr>
          <w:p w14:paraId="33C427BB" w14:textId="77777777" w:rsidR="00913733" w:rsidRDefault="00000000">
            <w:r>
              <w:rPr>
                <w:sz w:val="18"/>
              </w:rPr>
              <w:t>串口监视器展示 OK / ERROR 返回</w:t>
            </w:r>
          </w:p>
        </w:tc>
      </w:tr>
      <w:tr w:rsidR="00913733" w14:paraId="59DCE87E" w14:textId="77777777">
        <w:trPr>
          <w:jc w:val="center"/>
        </w:trPr>
        <w:tc>
          <w:tcPr>
            <w:tcW w:w="1584" w:type="dxa"/>
          </w:tcPr>
          <w:p w14:paraId="17B4AD92" w14:textId="77777777" w:rsidR="00913733" w:rsidRDefault="00000000">
            <w:r>
              <w:rPr>
                <w:sz w:val="18"/>
              </w:rPr>
              <w:t>状态机</w:t>
            </w:r>
          </w:p>
        </w:tc>
        <w:tc>
          <w:tcPr>
            <w:tcW w:w="4608" w:type="dxa"/>
          </w:tcPr>
          <w:p w14:paraId="09738426" w14:textId="77777777" w:rsidR="00913733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为什么不能所有模块各自独立响应？</w:t>
            </w:r>
          </w:p>
        </w:tc>
        <w:tc>
          <w:tcPr>
            <w:tcW w:w="3600" w:type="dxa"/>
          </w:tcPr>
          <w:p w14:paraId="2FA14B92" w14:textId="77777777" w:rsidR="00913733" w:rsidRDefault="00000000">
            <w:r>
              <w:rPr>
                <w:sz w:val="18"/>
              </w:rPr>
              <w:t>展示 THINKING / ERROR 状态的一致表现</w:t>
            </w:r>
          </w:p>
        </w:tc>
      </w:tr>
      <w:tr w:rsidR="00913733" w14:paraId="2922A8C9" w14:textId="77777777">
        <w:trPr>
          <w:jc w:val="center"/>
        </w:trPr>
        <w:tc>
          <w:tcPr>
            <w:tcW w:w="1584" w:type="dxa"/>
          </w:tcPr>
          <w:p w14:paraId="0AD01C6B" w14:textId="77777777" w:rsidR="00913733" w:rsidRDefault="00000000">
            <w:r>
              <w:rPr>
                <w:sz w:val="18"/>
              </w:rPr>
              <w:t>ROS2</w:t>
            </w:r>
          </w:p>
        </w:tc>
        <w:tc>
          <w:tcPr>
            <w:tcW w:w="4608" w:type="dxa"/>
          </w:tcPr>
          <w:p w14:paraId="6CDEE4E6" w14:textId="77777777" w:rsidR="00913733" w:rsidRDefault="00000000">
            <w:r>
              <w:rPr>
                <w:sz w:val="18"/>
              </w:rPr>
              <w:t>Node、Topic、Message 分别是什么？</w:t>
            </w:r>
          </w:p>
        </w:tc>
        <w:tc>
          <w:tcPr>
            <w:tcW w:w="3600" w:type="dxa"/>
          </w:tcPr>
          <w:p w14:paraId="3E0035F4" w14:textId="77777777" w:rsidR="00913733" w:rsidRDefault="00000000">
            <w:r>
              <w:rPr>
                <w:sz w:val="18"/>
              </w:rPr>
              <w:t>talker/listener 或 mock_body_node 演示</w:t>
            </w:r>
          </w:p>
        </w:tc>
      </w:tr>
    </w:tbl>
    <w:p w14:paraId="10851B63" w14:textId="77777777" w:rsidR="00913733" w:rsidRDefault="00000000">
      <w:pPr>
        <w:pStyle w:val="1"/>
        <w:rPr>
          <w:lang w:eastAsia="zh-CN"/>
        </w:rPr>
      </w:pPr>
      <w:r>
        <w:rPr>
          <w:lang w:eastAsia="zh-CN"/>
        </w:rPr>
        <w:t xml:space="preserve">9. ROS2 </w:t>
      </w:r>
      <w:r>
        <w:rPr>
          <w:lang w:eastAsia="zh-CN"/>
        </w:rPr>
        <w:t>预备方案</w:t>
      </w:r>
    </w:p>
    <w:p w14:paraId="5D7865B4" w14:textId="77777777" w:rsidR="00913733" w:rsidRDefault="00000000">
      <w:pPr>
        <w:rPr>
          <w:lang w:eastAsia="zh-CN"/>
        </w:rPr>
      </w:pPr>
      <w:r>
        <w:rPr>
          <w:lang w:eastAsia="zh-CN"/>
        </w:rPr>
        <w:t>ROS2 很重要，但 Atlas 5.0 不应把 ROS2 作为主线阻塞项。建议把 ROS2 定义为“架构预备层”，为 Atlas 6.0 或 6.5 做准备。</w:t>
      </w:r>
    </w:p>
    <w:p w14:paraId="6EE281D4" w14:textId="77777777" w:rsidR="00913733" w:rsidRDefault="00000000">
      <w:pPr>
        <w:rPr>
          <w:lang w:eastAsia="zh-CN"/>
        </w:rPr>
      </w:pPr>
      <w:r>
        <w:rPr>
          <w:lang w:eastAsia="zh-CN"/>
        </w:rPr>
        <w:t>Atlas 5.0 阶段 ROS2 的目标不是控制真实硬件，而是让 Eric 理解机器人软件系统的组织方式。</w:t>
      </w:r>
    </w:p>
    <w:p w14:paraId="029BA13F" w14:textId="77777777" w:rsidR="00913733" w:rsidRDefault="00000000">
      <w:pPr>
        <w:pStyle w:val="a0"/>
        <w:spacing w:after="40"/>
      </w:pPr>
      <w:r>
        <w:t>Node：一个独立功能模块，例如 vision_node、voice_node、body_node。</w:t>
      </w:r>
    </w:p>
    <w:p w14:paraId="2785B1D9" w14:textId="77777777" w:rsidR="00913733" w:rsidRDefault="00000000">
      <w:pPr>
        <w:pStyle w:val="a0"/>
        <w:spacing w:after="40"/>
      </w:pPr>
      <w:r>
        <w:t>Topic：模块之间传消息的通道，例如 /atlas/body_command。</w:t>
      </w:r>
    </w:p>
    <w:p w14:paraId="4F04A202" w14:textId="77777777" w:rsidR="00913733" w:rsidRDefault="00000000">
      <w:pPr>
        <w:pStyle w:val="a0"/>
        <w:spacing w:after="40"/>
      </w:pPr>
      <w:r>
        <w:t>Message：Topic 中传递的数据，例如 command="encourage"。</w:t>
      </w:r>
    </w:p>
    <w:p w14:paraId="7FC7FED7" w14:textId="77777777" w:rsidR="00913733" w:rsidRDefault="00000000">
      <w:pPr>
        <w:pStyle w:val="a0"/>
        <w:spacing w:after="40"/>
      </w:pPr>
      <w:r>
        <w:t>Publisher：发布消息的模块，例如 mentor_node 发布动作建议。</w:t>
      </w:r>
    </w:p>
    <w:p w14:paraId="36886F53" w14:textId="77777777" w:rsidR="00913733" w:rsidRDefault="00000000">
      <w:pPr>
        <w:pStyle w:val="a0"/>
        <w:spacing w:after="40"/>
      </w:pPr>
      <w:r>
        <w:t>Subscriber：接收消息的模块，例如 body_node 接收动作命令。</w:t>
      </w:r>
    </w:p>
    <w:p w14:paraId="2B238850" w14:textId="77777777" w:rsidR="00913733" w:rsidRDefault="00000000">
      <w:r>
        <w:t>建议节点设计：</w:t>
      </w:r>
    </w:p>
    <w:p w14:paraId="0D3131A5" w14:textId="77777777" w:rsidR="00913733" w:rsidRDefault="00000000">
      <w:r>
        <w:t>/atlas/vision_status     摄像头识别结果</w:t>
      </w:r>
      <w:r>
        <w:br/>
        <w:t>/atlas/voice_text        语音识别文字</w:t>
      </w:r>
      <w:r>
        <w:br/>
        <w:t>/atlas/mentor_decision   AI 导师决策</w:t>
      </w:r>
      <w:r>
        <w:br/>
        <w:t>/atlas/body_command      身体动作命令</w:t>
      </w:r>
      <w:r>
        <w:br/>
        <w:t>/atlas/project_log       项目日志事件</w:t>
      </w:r>
    </w:p>
    <w:p w14:paraId="334A2C7B" w14:textId="77777777" w:rsidR="00913733" w:rsidRDefault="00000000">
      <w:r>
        <w:t>5.0 完成时，只需要 mock_body_node 能接收 /atlas/body_command 并打印动作即可。真正 ROS2 控制 Arduino 放到后续版本。</w:t>
      </w:r>
    </w:p>
    <w:p w14:paraId="3F994499" w14:textId="77777777" w:rsidR="00913733" w:rsidRDefault="00000000">
      <w:pPr>
        <w:pStyle w:val="1"/>
      </w:pPr>
      <w:r>
        <w:lastRenderedPageBreak/>
        <w:t>10. Demo</w:t>
      </w:r>
      <w:r>
        <w:t>、</w:t>
      </w:r>
      <w:r>
        <w:t xml:space="preserve">GitHub </w:t>
      </w:r>
      <w:r>
        <w:t>与文档要求</w:t>
      </w:r>
    </w:p>
    <w:p w14:paraId="75E97A38" w14:textId="77777777" w:rsidR="00913733" w:rsidRDefault="00000000">
      <w:pPr>
        <w:pStyle w:val="21"/>
      </w:pPr>
      <w:r>
        <w:t xml:space="preserve">10.1 Demo </w:t>
      </w:r>
      <w:r>
        <w:t>要求</w:t>
      </w:r>
    </w:p>
    <w:p w14:paraId="1902B1FA" w14:textId="77777777" w:rsidR="00913733" w:rsidRDefault="00000000">
      <w:r>
        <w:t>Atlas 5.0 Demo 建议控制在 3–5 分钟，必须展示“硬件工程升级”，不能只展示聊天。</w:t>
      </w:r>
    </w:p>
    <w:p w14:paraId="17729293" w14:textId="77777777" w:rsidR="00913733" w:rsidRDefault="00000000">
      <w:pPr>
        <w:pStyle w:val="a"/>
        <w:spacing w:after="40"/>
        <w:rPr>
          <w:lang w:eastAsia="zh-CN"/>
        </w:rPr>
      </w:pPr>
      <w:r>
        <w:rPr>
          <w:lang w:eastAsia="zh-CN"/>
        </w:rPr>
        <w:t>展示桌面实体外观：底座、头部、OLED、摄像头、舵机、线缆整理。</w:t>
      </w:r>
    </w:p>
    <w:p w14:paraId="216DC135" w14:textId="77777777" w:rsidR="00913733" w:rsidRDefault="00000000">
      <w:pPr>
        <w:pStyle w:val="a"/>
        <w:spacing w:after="40"/>
        <w:rPr>
          <w:lang w:eastAsia="zh-CN"/>
        </w:rPr>
      </w:pPr>
      <w:r>
        <w:rPr>
          <w:lang w:eastAsia="zh-CN"/>
        </w:rPr>
        <w:t>展示电源系统：说明舵机外接 5V，Arduino 通过 USB 与电脑通信，并且共地。</w:t>
      </w:r>
    </w:p>
    <w:p w14:paraId="0A99E3C0" w14:textId="77777777" w:rsidR="00913733" w:rsidRDefault="00000000">
      <w:pPr>
        <w:pStyle w:val="a"/>
        <w:spacing w:after="40"/>
      </w:pPr>
      <w:r>
        <w:t>Eric 对 Atlas 说：“我今天调试失败很多次。”</w:t>
      </w:r>
    </w:p>
    <w:p w14:paraId="4CC2F9E4" w14:textId="77777777" w:rsidR="00913733" w:rsidRDefault="00000000">
      <w:pPr>
        <w:pStyle w:val="a"/>
        <w:spacing w:after="40"/>
      </w:pPr>
      <w:r>
        <w:t>Atlas 进入 ENCOURAGE 状态：黄灯/绿灯、点头、OLED 微笑、语音鼓励。</w:t>
      </w:r>
    </w:p>
    <w:p w14:paraId="6EF9820E" w14:textId="77777777" w:rsidR="00913733" w:rsidRDefault="00000000">
      <w:pPr>
        <w:pStyle w:val="a"/>
        <w:spacing w:after="40"/>
      </w:pPr>
      <w:r>
        <w:rPr>
          <w:lang w:eastAsia="zh-CN"/>
        </w:rPr>
        <w:t>Eric 对 Atlas 说：“这个模块报错了。</w:t>
      </w:r>
      <w:r>
        <w:t>”</w:t>
      </w:r>
    </w:p>
    <w:p w14:paraId="74FF584E" w14:textId="77777777" w:rsidR="00913733" w:rsidRDefault="00000000">
      <w:pPr>
        <w:pStyle w:val="a"/>
        <w:spacing w:after="40"/>
      </w:pPr>
      <w:r>
        <w:t>Atlas 进入 ERROR 状态：红灯、低头、OLED 显示 Error、生成 Project Log。</w:t>
      </w:r>
    </w:p>
    <w:p w14:paraId="02EBA70B" w14:textId="77777777" w:rsidR="00913733" w:rsidRDefault="00000000">
      <w:pPr>
        <w:pStyle w:val="a"/>
        <w:spacing w:after="40"/>
      </w:pPr>
      <w:r>
        <w:t>展示动作库：look_left、look_right、nod_slow、thinking_tilt、celebrate。</w:t>
      </w:r>
    </w:p>
    <w:p w14:paraId="25740A78" w14:textId="77777777" w:rsidR="00913733" w:rsidRDefault="00000000">
      <w:pPr>
        <w:pStyle w:val="a"/>
        <w:spacing w:after="40"/>
        <w:rPr>
          <w:lang w:eastAsia="zh-CN"/>
        </w:rPr>
      </w:pPr>
      <w:r>
        <w:rPr>
          <w:lang w:eastAsia="zh-CN"/>
        </w:rPr>
        <w:t>Eric 用 60–90 秒解释：重心、力矩、舵机供电、串口协议、状态机。</w:t>
      </w:r>
    </w:p>
    <w:p w14:paraId="6FC25D48" w14:textId="77777777" w:rsidR="00913733" w:rsidRDefault="00000000">
      <w:pPr>
        <w:pStyle w:val="21"/>
      </w:pPr>
      <w:r>
        <w:t xml:space="preserve">10.2 GitHub </w:t>
      </w:r>
      <w:r>
        <w:t>文件结构建议</w:t>
      </w:r>
    </w:p>
    <w:p w14:paraId="0E819323" w14:textId="77777777" w:rsidR="00913733" w:rsidRDefault="00000000">
      <w:r>
        <w:rPr>
          <w:b/>
        </w:rPr>
        <w:t>atlas_project/</w:t>
      </w:r>
      <w:r>
        <w:rPr>
          <w:b/>
        </w:rPr>
        <w:br/>
      </w:r>
      <w:r>
        <w:t xml:space="preserve">  atlas_main.py</w:t>
      </w:r>
      <w:r>
        <w:br/>
        <w:t xml:space="preserve">  atlas_body_controller.py</w:t>
      </w:r>
      <w:r>
        <w:br/>
        <w:t xml:space="preserve">  atlas_behavior_state_machine.py</w:t>
      </w:r>
      <w:r>
        <w:br/>
        <w:t xml:space="preserve">  arduino/</w:t>
      </w:r>
      <w:r>
        <w:br/>
        <w:t xml:space="preserve">    atlas5_body_firmware.ino</w:t>
      </w:r>
      <w:r>
        <w:br/>
        <w:t xml:space="preserve">  docs/</w:t>
      </w:r>
      <w:r>
        <w:br/>
        <w:t xml:space="preserve">    Atlas_5.0_Version_Note.md</w:t>
      </w:r>
      <w:r>
        <w:br/>
        <w:t xml:space="preserve">    Hardware_Wiring_Diagram.md</w:t>
      </w:r>
      <w:r>
        <w:br/>
        <w:t xml:space="preserve">    Serial_Protocol_v5.md</w:t>
      </w:r>
      <w:r>
        <w:br/>
        <w:t xml:space="preserve">    ROS2_Bridge_Design.md</w:t>
      </w:r>
      <w:r>
        <w:br/>
        <w:t xml:space="preserve">  logs/</w:t>
      </w:r>
      <w:r>
        <w:br/>
        <w:t xml:space="preserve">    project_log_2026_xx_xx.md</w:t>
      </w:r>
      <w:r>
        <w:br/>
        <w:t xml:space="preserve">  demos/</w:t>
      </w:r>
      <w:r>
        <w:br/>
        <w:t xml:space="preserve">    demo_script_atlas5.md</w:t>
      </w:r>
      <w:r>
        <w:br/>
        <w:t xml:space="preserve">  tests/</w:t>
      </w:r>
      <w:r>
        <w:br/>
        <w:t xml:space="preserve">    test_body_controller.py</w:t>
      </w:r>
      <w:r>
        <w:br/>
        <w:t xml:space="preserve">    hardware_test_checklist.md</w:t>
      </w:r>
    </w:p>
    <w:p w14:paraId="1BF6627C" w14:textId="77777777" w:rsidR="00913733" w:rsidRDefault="00000000">
      <w:pPr>
        <w:pStyle w:val="21"/>
      </w:pPr>
      <w:r>
        <w:t xml:space="preserve">10.3 Version Note </w:t>
      </w:r>
      <w:r>
        <w:t>必须包含</w:t>
      </w:r>
    </w:p>
    <w:p w14:paraId="562CEE6F" w14:textId="77777777" w:rsidR="00913733" w:rsidRDefault="00000000">
      <w:pPr>
        <w:pStyle w:val="a0"/>
        <w:spacing w:after="40"/>
      </w:pPr>
      <w:r>
        <w:t>版本名称：Atlas 5.0 Hardware Robot Engineering Edition。</w:t>
      </w:r>
    </w:p>
    <w:p w14:paraId="14C40BCB" w14:textId="77777777" w:rsidR="00913733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相比 4.0 的升级点：机械结构、电源系统、动作库、状态机、HAL、固件协议、ROS2 预备。</w:t>
      </w:r>
    </w:p>
    <w:p w14:paraId="40051AB3" w14:textId="77777777" w:rsidR="00913733" w:rsidRDefault="00000000">
      <w:pPr>
        <w:pStyle w:val="a0"/>
        <w:spacing w:after="40"/>
      </w:pPr>
      <w:r>
        <w:t>已完成功能列表。</w:t>
      </w:r>
    </w:p>
    <w:p w14:paraId="1EDE2876" w14:textId="77777777" w:rsidR="00913733" w:rsidRDefault="00000000">
      <w:pPr>
        <w:pStyle w:val="a0"/>
        <w:spacing w:after="40"/>
      </w:pPr>
      <w:r>
        <w:t>硬件接线表。</w:t>
      </w:r>
    </w:p>
    <w:p w14:paraId="4BC2EBC4" w14:textId="77777777" w:rsidR="00913733" w:rsidRDefault="00000000">
      <w:pPr>
        <w:pStyle w:val="a0"/>
        <w:spacing w:after="40"/>
      </w:pPr>
      <w:r>
        <w:t>已知问题与限制。</w:t>
      </w:r>
    </w:p>
    <w:p w14:paraId="0FDBA130" w14:textId="77777777" w:rsidR="00913733" w:rsidRDefault="00000000">
      <w:pPr>
        <w:pStyle w:val="a0"/>
        <w:spacing w:after="40"/>
      </w:pPr>
      <w:r>
        <w:t>下一版 Atlas 6.0 的衔接方向。</w:t>
      </w:r>
    </w:p>
    <w:p w14:paraId="77C35FE3" w14:textId="77777777" w:rsidR="00913733" w:rsidRDefault="00000000">
      <w:pPr>
        <w:pStyle w:val="1"/>
      </w:pPr>
      <w:r>
        <w:t xml:space="preserve">11. </w:t>
      </w:r>
      <w:r>
        <w:t>风险清单与解决方案</w:t>
      </w:r>
    </w:p>
    <w:tbl>
      <w:tblPr>
        <w:tblStyle w:val="aff1"/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2088"/>
        <w:gridCol w:w="3384"/>
        <w:gridCol w:w="4320"/>
      </w:tblGrid>
      <w:tr w:rsidR="00913733" w14:paraId="60CC17AA" w14:textId="77777777">
        <w:trPr>
          <w:jc w:val="center"/>
        </w:trPr>
        <w:tc>
          <w:tcPr>
            <w:tcW w:w="2088" w:type="dxa"/>
            <w:shd w:val="clear" w:color="auto" w:fill="1F4E79"/>
            <w:vAlign w:val="center"/>
          </w:tcPr>
          <w:p w14:paraId="1D42832D" w14:textId="77777777" w:rsidR="00913733" w:rsidRDefault="00000000">
            <w:r>
              <w:rPr>
                <w:b/>
                <w:color w:val="FFFFFF"/>
                <w:sz w:val="18"/>
              </w:rPr>
              <w:t>风险</w:t>
            </w:r>
          </w:p>
        </w:tc>
        <w:tc>
          <w:tcPr>
            <w:tcW w:w="3384" w:type="dxa"/>
            <w:shd w:val="clear" w:color="auto" w:fill="1F4E79"/>
            <w:vAlign w:val="center"/>
          </w:tcPr>
          <w:p w14:paraId="1BAF04A1" w14:textId="77777777" w:rsidR="00913733" w:rsidRDefault="00000000">
            <w:r>
              <w:rPr>
                <w:b/>
                <w:color w:val="FFFFFF"/>
                <w:sz w:val="18"/>
              </w:rPr>
              <w:t>表现</w:t>
            </w:r>
          </w:p>
        </w:tc>
        <w:tc>
          <w:tcPr>
            <w:tcW w:w="4320" w:type="dxa"/>
            <w:shd w:val="clear" w:color="auto" w:fill="1F4E79"/>
            <w:vAlign w:val="center"/>
          </w:tcPr>
          <w:p w14:paraId="24515F92" w14:textId="77777777" w:rsidR="00913733" w:rsidRDefault="00000000">
            <w:r>
              <w:rPr>
                <w:b/>
                <w:color w:val="FFFFFF"/>
                <w:sz w:val="18"/>
              </w:rPr>
              <w:t>解决方案</w:t>
            </w:r>
          </w:p>
        </w:tc>
      </w:tr>
      <w:tr w:rsidR="00913733" w14:paraId="642B4C59" w14:textId="77777777">
        <w:trPr>
          <w:jc w:val="center"/>
        </w:trPr>
        <w:tc>
          <w:tcPr>
            <w:tcW w:w="2088" w:type="dxa"/>
          </w:tcPr>
          <w:p w14:paraId="10B4B45F" w14:textId="77777777" w:rsidR="00913733" w:rsidRDefault="00000000">
            <w:r>
              <w:rPr>
                <w:sz w:val="18"/>
              </w:rPr>
              <w:lastRenderedPageBreak/>
              <w:t>5.0 与 4.0 重复</w:t>
            </w:r>
          </w:p>
        </w:tc>
        <w:tc>
          <w:tcPr>
            <w:tcW w:w="3384" w:type="dxa"/>
          </w:tcPr>
          <w:p w14:paraId="7F784B4B" w14:textId="77777777" w:rsidR="00913733" w:rsidRDefault="00000000">
            <w:r>
              <w:rPr>
                <w:sz w:val="18"/>
              </w:rPr>
              <w:t>只是重复舵机、LED、OLED 控制</w:t>
            </w:r>
          </w:p>
        </w:tc>
        <w:tc>
          <w:tcPr>
            <w:tcW w:w="4320" w:type="dxa"/>
          </w:tcPr>
          <w:p w14:paraId="44ED7195" w14:textId="77777777" w:rsidR="00913733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把 5.0 范围改为机械、电源、动作库、状态机、HAL、固件协议</w:t>
            </w:r>
          </w:p>
        </w:tc>
      </w:tr>
      <w:tr w:rsidR="00913733" w14:paraId="691F48A4" w14:textId="77777777">
        <w:trPr>
          <w:jc w:val="center"/>
        </w:trPr>
        <w:tc>
          <w:tcPr>
            <w:tcW w:w="2088" w:type="dxa"/>
          </w:tcPr>
          <w:p w14:paraId="6C1CEFC2" w14:textId="77777777" w:rsidR="00913733" w:rsidRDefault="00000000">
            <w:r>
              <w:rPr>
                <w:sz w:val="18"/>
              </w:rPr>
              <w:t>舵机抖动或无力</w:t>
            </w:r>
          </w:p>
        </w:tc>
        <w:tc>
          <w:tcPr>
            <w:tcW w:w="3384" w:type="dxa"/>
          </w:tcPr>
          <w:p w14:paraId="2D26E83A" w14:textId="77777777" w:rsidR="00913733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头部乱抖、角度不准、Arduino 重启</w:t>
            </w:r>
          </w:p>
        </w:tc>
        <w:tc>
          <w:tcPr>
            <w:tcW w:w="4320" w:type="dxa"/>
          </w:tcPr>
          <w:p w14:paraId="48A7D18F" w14:textId="77777777" w:rsidR="00913733" w:rsidRDefault="00000000">
            <w:r>
              <w:rPr>
                <w:sz w:val="18"/>
              </w:rPr>
              <w:t>外接 5V 2A/3A，减轻头部重量，缩短力臂，必要时用 MG90S</w:t>
            </w:r>
          </w:p>
        </w:tc>
      </w:tr>
      <w:tr w:rsidR="00913733" w14:paraId="4BD05E23" w14:textId="77777777">
        <w:trPr>
          <w:jc w:val="center"/>
        </w:trPr>
        <w:tc>
          <w:tcPr>
            <w:tcW w:w="2088" w:type="dxa"/>
          </w:tcPr>
          <w:p w14:paraId="7032B8C8" w14:textId="77777777" w:rsidR="00913733" w:rsidRDefault="00000000">
            <w:r>
              <w:rPr>
                <w:sz w:val="18"/>
              </w:rPr>
              <w:t>结构不稳</w:t>
            </w:r>
          </w:p>
        </w:tc>
        <w:tc>
          <w:tcPr>
            <w:tcW w:w="3384" w:type="dxa"/>
          </w:tcPr>
          <w:p w14:paraId="64E7BE80" w14:textId="77777777" w:rsidR="00913733" w:rsidRDefault="00000000">
            <w:r>
              <w:rPr>
                <w:sz w:val="18"/>
              </w:rPr>
              <w:t>头一动机器人就倒</w:t>
            </w:r>
          </w:p>
        </w:tc>
        <w:tc>
          <w:tcPr>
            <w:tcW w:w="4320" w:type="dxa"/>
          </w:tcPr>
          <w:p w14:paraId="2984196E" w14:textId="77777777" w:rsidR="00913733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扩大底座，加配重，降低头部位置，缩短头部悬臂</w:t>
            </w:r>
          </w:p>
        </w:tc>
      </w:tr>
      <w:tr w:rsidR="00913733" w14:paraId="7865CDB3" w14:textId="77777777">
        <w:trPr>
          <w:jc w:val="center"/>
        </w:trPr>
        <w:tc>
          <w:tcPr>
            <w:tcW w:w="2088" w:type="dxa"/>
          </w:tcPr>
          <w:p w14:paraId="13B84201" w14:textId="77777777" w:rsidR="00913733" w:rsidRDefault="00000000">
            <w:r>
              <w:rPr>
                <w:sz w:val="18"/>
              </w:rPr>
              <w:t>线缆混乱</w:t>
            </w:r>
          </w:p>
        </w:tc>
        <w:tc>
          <w:tcPr>
            <w:tcW w:w="3384" w:type="dxa"/>
          </w:tcPr>
          <w:p w14:paraId="1EC8D950" w14:textId="77777777" w:rsidR="00913733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轻轻移动就掉线，难排查</w:t>
            </w:r>
          </w:p>
        </w:tc>
        <w:tc>
          <w:tcPr>
            <w:tcW w:w="4320" w:type="dxa"/>
          </w:tcPr>
          <w:p w14:paraId="1A458757" w14:textId="77777777" w:rsidR="00913733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贴标签、扎带固定、分区布线、拍照记录接线</w:t>
            </w:r>
          </w:p>
        </w:tc>
      </w:tr>
      <w:tr w:rsidR="00913733" w14:paraId="43757D48" w14:textId="77777777">
        <w:trPr>
          <w:jc w:val="center"/>
        </w:trPr>
        <w:tc>
          <w:tcPr>
            <w:tcW w:w="2088" w:type="dxa"/>
          </w:tcPr>
          <w:p w14:paraId="74913599" w14:textId="77777777" w:rsidR="00913733" w:rsidRDefault="00000000">
            <w:r>
              <w:rPr>
                <w:sz w:val="18"/>
              </w:rPr>
              <w:t>代码继续拼接</w:t>
            </w:r>
          </w:p>
        </w:tc>
        <w:tc>
          <w:tcPr>
            <w:tcW w:w="3384" w:type="dxa"/>
          </w:tcPr>
          <w:p w14:paraId="01C22C3E" w14:textId="77777777" w:rsidR="00913733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主程序到处直接控制硬件</w:t>
            </w:r>
          </w:p>
        </w:tc>
        <w:tc>
          <w:tcPr>
            <w:tcW w:w="4320" w:type="dxa"/>
          </w:tcPr>
          <w:p w14:paraId="1127EB2B" w14:textId="77777777" w:rsidR="00913733" w:rsidRDefault="00000000">
            <w:r>
              <w:rPr>
                <w:sz w:val="18"/>
              </w:rPr>
              <w:t>强制使用 atlas_body_controller.py 和 Arduino firmware 模块化结构</w:t>
            </w:r>
          </w:p>
        </w:tc>
      </w:tr>
      <w:tr w:rsidR="00913733" w14:paraId="7C62D5C6" w14:textId="77777777">
        <w:trPr>
          <w:jc w:val="center"/>
        </w:trPr>
        <w:tc>
          <w:tcPr>
            <w:tcW w:w="2088" w:type="dxa"/>
          </w:tcPr>
          <w:p w14:paraId="0D540787" w14:textId="77777777" w:rsidR="00913733" w:rsidRDefault="00000000">
            <w:r>
              <w:rPr>
                <w:sz w:val="18"/>
              </w:rPr>
              <w:t>ROS2 过早引入</w:t>
            </w:r>
          </w:p>
        </w:tc>
        <w:tc>
          <w:tcPr>
            <w:tcW w:w="3384" w:type="dxa"/>
          </w:tcPr>
          <w:p w14:paraId="6BB18DBF" w14:textId="77777777" w:rsidR="00913733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安装和环境问题拖垮 5.0 主线</w:t>
            </w:r>
          </w:p>
        </w:tc>
        <w:tc>
          <w:tcPr>
            <w:tcW w:w="4320" w:type="dxa"/>
          </w:tcPr>
          <w:p w14:paraId="1597D213" w14:textId="77777777" w:rsidR="00913733" w:rsidRDefault="00000000">
            <w:r>
              <w:rPr>
                <w:sz w:val="18"/>
              </w:rPr>
              <w:t>5.0 只做 ROS2 mock，不要求控制真实硬件</w:t>
            </w:r>
          </w:p>
        </w:tc>
      </w:tr>
      <w:tr w:rsidR="00913733" w14:paraId="2D6F5397" w14:textId="77777777">
        <w:trPr>
          <w:jc w:val="center"/>
        </w:trPr>
        <w:tc>
          <w:tcPr>
            <w:tcW w:w="2088" w:type="dxa"/>
          </w:tcPr>
          <w:p w14:paraId="76B019F1" w14:textId="77777777" w:rsidR="00913733" w:rsidRDefault="00000000">
            <w:r>
              <w:rPr>
                <w:sz w:val="18"/>
              </w:rPr>
              <w:t>只重视外观</w:t>
            </w:r>
          </w:p>
        </w:tc>
        <w:tc>
          <w:tcPr>
            <w:tcW w:w="3384" w:type="dxa"/>
          </w:tcPr>
          <w:p w14:paraId="5CE02D0F" w14:textId="77777777" w:rsidR="00913733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机器人好看但不稳定、不可解释</w:t>
            </w:r>
          </w:p>
        </w:tc>
        <w:tc>
          <w:tcPr>
            <w:tcW w:w="4320" w:type="dxa"/>
          </w:tcPr>
          <w:p w14:paraId="1F2D71B1" w14:textId="77777777" w:rsidR="00913733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验收时把工程稳定性和 Eric 讲解放在外观之前</w:t>
            </w:r>
          </w:p>
        </w:tc>
      </w:tr>
    </w:tbl>
    <w:p w14:paraId="03F5C56D" w14:textId="77777777" w:rsidR="00913733" w:rsidRDefault="00000000">
      <w:pPr>
        <w:pStyle w:val="1"/>
        <w:rPr>
          <w:lang w:eastAsia="zh-CN"/>
        </w:rPr>
      </w:pPr>
      <w:r>
        <w:rPr>
          <w:lang w:eastAsia="zh-CN"/>
        </w:rPr>
        <w:t xml:space="preserve">12. </w:t>
      </w:r>
      <w:r>
        <w:rPr>
          <w:lang w:eastAsia="zh-CN"/>
        </w:rPr>
        <w:t>暑假剩余时间建议节奏</w:t>
      </w:r>
    </w:p>
    <w:p w14:paraId="06A3A82A" w14:textId="77777777" w:rsidR="00913733" w:rsidRDefault="00000000">
      <w:pPr>
        <w:rPr>
          <w:lang w:eastAsia="zh-CN"/>
        </w:rPr>
      </w:pPr>
      <w:r>
        <w:rPr>
          <w:lang w:eastAsia="zh-CN"/>
        </w:rPr>
        <w:t>如果暑假还剩五六十天，建议不要只做一个 5.0，而是把 5.0 做扎实，然后启动 ROS2 与 6.0 准备。</w:t>
      </w:r>
    </w:p>
    <w:tbl>
      <w:tblPr>
        <w:tblStyle w:val="aff1"/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1584"/>
        <w:gridCol w:w="4896"/>
        <w:gridCol w:w="3312"/>
      </w:tblGrid>
      <w:tr w:rsidR="00913733" w14:paraId="50E0E694" w14:textId="77777777">
        <w:trPr>
          <w:jc w:val="center"/>
        </w:trPr>
        <w:tc>
          <w:tcPr>
            <w:tcW w:w="1584" w:type="dxa"/>
            <w:shd w:val="clear" w:color="auto" w:fill="1F4E79"/>
            <w:vAlign w:val="center"/>
          </w:tcPr>
          <w:p w14:paraId="4F770443" w14:textId="77777777" w:rsidR="00913733" w:rsidRDefault="00000000">
            <w:r>
              <w:rPr>
                <w:b/>
                <w:color w:val="FFFFFF"/>
                <w:sz w:val="18"/>
              </w:rPr>
              <w:t>时间</w:t>
            </w:r>
          </w:p>
        </w:tc>
        <w:tc>
          <w:tcPr>
            <w:tcW w:w="4896" w:type="dxa"/>
            <w:shd w:val="clear" w:color="auto" w:fill="1F4E79"/>
            <w:vAlign w:val="center"/>
          </w:tcPr>
          <w:p w14:paraId="23EB503D" w14:textId="77777777" w:rsidR="00913733" w:rsidRDefault="00000000">
            <w:r>
              <w:rPr>
                <w:b/>
                <w:color w:val="FFFFFF"/>
                <w:sz w:val="18"/>
              </w:rPr>
              <w:t>主线任务</w:t>
            </w:r>
          </w:p>
        </w:tc>
        <w:tc>
          <w:tcPr>
            <w:tcW w:w="3312" w:type="dxa"/>
            <w:shd w:val="clear" w:color="auto" w:fill="1F4E79"/>
            <w:vAlign w:val="center"/>
          </w:tcPr>
          <w:p w14:paraId="1571FC18" w14:textId="77777777" w:rsidR="00913733" w:rsidRDefault="00000000">
            <w:r>
              <w:rPr>
                <w:b/>
                <w:color w:val="FFFFFF"/>
                <w:sz w:val="18"/>
              </w:rPr>
              <w:t>交付物</w:t>
            </w:r>
          </w:p>
        </w:tc>
      </w:tr>
      <w:tr w:rsidR="00913733" w14:paraId="66C2745D" w14:textId="77777777">
        <w:trPr>
          <w:jc w:val="center"/>
        </w:trPr>
        <w:tc>
          <w:tcPr>
            <w:tcW w:w="1584" w:type="dxa"/>
          </w:tcPr>
          <w:p w14:paraId="5EFAAF01" w14:textId="77777777" w:rsidR="00913733" w:rsidRDefault="00000000">
            <w:r>
              <w:rPr>
                <w:sz w:val="18"/>
              </w:rPr>
              <w:t>第 1 周</w:t>
            </w:r>
          </w:p>
        </w:tc>
        <w:tc>
          <w:tcPr>
            <w:tcW w:w="4896" w:type="dxa"/>
          </w:tcPr>
          <w:p w14:paraId="5218A123" w14:textId="77777777" w:rsidR="00913733" w:rsidRDefault="00000000">
            <w:r>
              <w:rPr>
                <w:sz w:val="18"/>
              </w:rPr>
              <w:t>4.0 封版 + 5.0 架构设计 + 采购</w:t>
            </w:r>
          </w:p>
        </w:tc>
        <w:tc>
          <w:tcPr>
            <w:tcW w:w="3312" w:type="dxa"/>
          </w:tcPr>
          <w:p w14:paraId="15EAAB83" w14:textId="77777777" w:rsidR="00913733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4.0 Demo、5.0 架构图、采购清单</w:t>
            </w:r>
          </w:p>
        </w:tc>
      </w:tr>
      <w:tr w:rsidR="00913733" w14:paraId="7EEB450D" w14:textId="77777777">
        <w:trPr>
          <w:jc w:val="center"/>
        </w:trPr>
        <w:tc>
          <w:tcPr>
            <w:tcW w:w="1584" w:type="dxa"/>
          </w:tcPr>
          <w:p w14:paraId="4CF70154" w14:textId="77777777" w:rsidR="00913733" w:rsidRDefault="00000000">
            <w:r>
              <w:rPr>
                <w:sz w:val="18"/>
              </w:rPr>
              <w:t>第 2 周</w:t>
            </w:r>
          </w:p>
        </w:tc>
        <w:tc>
          <w:tcPr>
            <w:tcW w:w="4896" w:type="dxa"/>
          </w:tcPr>
          <w:p w14:paraId="3AFAE2C9" w14:textId="77777777" w:rsidR="00913733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底座、头部云台、电源系统、线缆工程</w:t>
            </w:r>
          </w:p>
        </w:tc>
        <w:tc>
          <w:tcPr>
            <w:tcW w:w="3312" w:type="dxa"/>
          </w:tcPr>
          <w:p w14:paraId="45DB08BE" w14:textId="77777777" w:rsidR="00913733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实体结构 v1、电源测试记录</w:t>
            </w:r>
          </w:p>
        </w:tc>
      </w:tr>
      <w:tr w:rsidR="00913733" w14:paraId="472D863D" w14:textId="77777777">
        <w:trPr>
          <w:jc w:val="center"/>
        </w:trPr>
        <w:tc>
          <w:tcPr>
            <w:tcW w:w="1584" w:type="dxa"/>
          </w:tcPr>
          <w:p w14:paraId="22C4F05F" w14:textId="77777777" w:rsidR="00913733" w:rsidRDefault="00000000">
            <w:r>
              <w:rPr>
                <w:sz w:val="18"/>
              </w:rPr>
              <w:t>第 3 周</w:t>
            </w:r>
          </w:p>
        </w:tc>
        <w:tc>
          <w:tcPr>
            <w:tcW w:w="4896" w:type="dxa"/>
          </w:tcPr>
          <w:p w14:paraId="78462EAC" w14:textId="77777777" w:rsidR="00913733" w:rsidRDefault="00000000">
            <w:r>
              <w:rPr>
                <w:sz w:val="18"/>
              </w:rPr>
              <w:t>动作库 + 行为状态机 + Arduino Body Firmware</w:t>
            </w:r>
          </w:p>
        </w:tc>
        <w:tc>
          <w:tcPr>
            <w:tcW w:w="3312" w:type="dxa"/>
          </w:tcPr>
          <w:p w14:paraId="3779653C" w14:textId="77777777" w:rsidR="00913733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8 个动作、7 个状态、固件协议</w:t>
            </w:r>
          </w:p>
        </w:tc>
      </w:tr>
      <w:tr w:rsidR="00913733" w14:paraId="683F84F6" w14:textId="77777777">
        <w:trPr>
          <w:jc w:val="center"/>
        </w:trPr>
        <w:tc>
          <w:tcPr>
            <w:tcW w:w="1584" w:type="dxa"/>
          </w:tcPr>
          <w:p w14:paraId="3883AB07" w14:textId="77777777" w:rsidR="00913733" w:rsidRDefault="00000000">
            <w:r>
              <w:rPr>
                <w:sz w:val="18"/>
              </w:rPr>
              <w:t>第 4 周</w:t>
            </w:r>
          </w:p>
        </w:tc>
        <w:tc>
          <w:tcPr>
            <w:tcW w:w="4896" w:type="dxa"/>
          </w:tcPr>
          <w:p w14:paraId="2E44EF5B" w14:textId="77777777" w:rsidR="00913733" w:rsidRDefault="00000000">
            <w:r>
              <w:rPr>
                <w:sz w:val="18"/>
              </w:rPr>
              <w:t>Python HAL + 4.0 软件整合 + 稳定性测试</w:t>
            </w:r>
          </w:p>
        </w:tc>
        <w:tc>
          <w:tcPr>
            <w:tcW w:w="3312" w:type="dxa"/>
          </w:tcPr>
          <w:p w14:paraId="259F384C" w14:textId="77777777" w:rsidR="00913733" w:rsidRDefault="00000000">
            <w:r>
              <w:rPr>
                <w:sz w:val="18"/>
              </w:rPr>
              <w:t>atlas_body_controller.py、30 分钟稳定测试</w:t>
            </w:r>
          </w:p>
        </w:tc>
      </w:tr>
      <w:tr w:rsidR="00913733" w14:paraId="4F058168" w14:textId="77777777">
        <w:trPr>
          <w:jc w:val="center"/>
        </w:trPr>
        <w:tc>
          <w:tcPr>
            <w:tcW w:w="1584" w:type="dxa"/>
          </w:tcPr>
          <w:p w14:paraId="67DCCAE6" w14:textId="77777777" w:rsidR="00913733" w:rsidRDefault="00000000">
            <w:r>
              <w:rPr>
                <w:sz w:val="18"/>
              </w:rPr>
              <w:t>第 5 周</w:t>
            </w:r>
          </w:p>
        </w:tc>
        <w:tc>
          <w:tcPr>
            <w:tcW w:w="4896" w:type="dxa"/>
          </w:tcPr>
          <w:p w14:paraId="1C60CB39" w14:textId="77777777" w:rsidR="00913733" w:rsidRDefault="00000000">
            <w:r>
              <w:rPr>
                <w:sz w:val="18"/>
              </w:rPr>
              <w:t>5.0 Demo、GitHub、Version Note、Project Log</w:t>
            </w:r>
          </w:p>
        </w:tc>
        <w:tc>
          <w:tcPr>
            <w:tcW w:w="3312" w:type="dxa"/>
          </w:tcPr>
          <w:p w14:paraId="4861123D" w14:textId="77777777" w:rsidR="00913733" w:rsidRDefault="00000000">
            <w:r>
              <w:rPr>
                <w:sz w:val="18"/>
              </w:rPr>
              <w:t>正式发布 Atlas 5.0</w:t>
            </w:r>
          </w:p>
        </w:tc>
      </w:tr>
      <w:tr w:rsidR="00913733" w14:paraId="16464E3B" w14:textId="77777777">
        <w:trPr>
          <w:jc w:val="center"/>
        </w:trPr>
        <w:tc>
          <w:tcPr>
            <w:tcW w:w="1584" w:type="dxa"/>
          </w:tcPr>
          <w:p w14:paraId="2142450E" w14:textId="77777777" w:rsidR="00913733" w:rsidRDefault="00000000">
            <w:r>
              <w:rPr>
                <w:sz w:val="18"/>
              </w:rPr>
              <w:t>第 6 周</w:t>
            </w:r>
          </w:p>
        </w:tc>
        <w:tc>
          <w:tcPr>
            <w:tcW w:w="4896" w:type="dxa"/>
          </w:tcPr>
          <w:p w14:paraId="065FEE80" w14:textId="77777777" w:rsidR="00913733" w:rsidRDefault="00000000">
            <w:r>
              <w:rPr>
                <w:sz w:val="18"/>
              </w:rPr>
              <w:t>ROS2 入门：talker/listener、node/topic/message</w:t>
            </w:r>
          </w:p>
        </w:tc>
        <w:tc>
          <w:tcPr>
            <w:tcW w:w="3312" w:type="dxa"/>
          </w:tcPr>
          <w:p w14:paraId="294D51C2" w14:textId="77777777" w:rsidR="00913733" w:rsidRDefault="00000000">
            <w:r>
              <w:rPr>
                <w:sz w:val="18"/>
              </w:rPr>
              <w:t>ROS2 学习记录、mock_body_node</w:t>
            </w:r>
          </w:p>
        </w:tc>
      </w:tr>
      <w:tr w:rsidR="00913733" w14:paraId="33564E37" w14:textId="77777777">
        <w:trPr>
          <w:jc w:val="center"/>
        </w:trPr>
        <w:tc>
          <w:tcPr>
            <w:tcW w:w="1584" w:type="dxa"/>
          </w:tcPr>
          <w:p w14:paraId="2233DD3D" w14:textId="77777777" w:rsidR="00913733" w:rsidRDefault="00000000">
            <w:r>
              <w:rPr>
                <w:sz w:val="18"/>
              </w:rPr>
              <w:t>第 7–8 周</w:t>
            </w:r>
          </w:p>
        </w:tc>
        <w:tc>
          <w:tcPr>
            <w:tcW w:w="4896" w:type="dxa"/>
          </w:tcPr>
          <w:p w14:paraId="3ABB42A7" w14:textId="77777777" w:rsidR="00913733" w:rsidRDefault="00000000">
            <w:r>
              <w:rPr>
                <w:sz w:val="18"/>
              </w:rPr>
              <w:t>Atlas 6.0 预研</w:t>
            </w:r>
          </w:p>
        </w:tc>
        <w:tc>
          <w:tcPr>
            <w:tcW w:w="3312" w:type="dxa"/>
          </w:tcPr>
          <w:p w14:paraId="3CF8E42C" w14:textId="77777777" w:rsidR="00913733" w:rsidRDefault="00000000">
            <w:r>
              <w:rPr>
                <w:sz w:val="18"/>
              </w:rPr>
              <w:t>移动底盘 / ROS2 Bridge 方向决策</w:t>
            </w:r>
          </w:p>
        </w:tc>
      </w:tr>
    </w:tbl>
    <w:p w14:paraId="4C597A4C" w14:textId="77777777" w:rsidR="00913733" w:rsidRDefault="00000000">
      <w:pPr>
        <w:pStyle w:val="1"/>
      </w:pPr>
      <w:r>
        <w:t xml:space="preserve">13. </w:t>
      </w:r>
      <w:r>
        <w:t>参考资料</w:t>
      </w:r>
    </w:p>
    <w:p w14:paraId="1FB5876F" w14:textId="77777777" w:rsidR="00913733" w:rsidRDefault="00000000">
      <w:pPr>
        <w:rPr>
          <w:lang w:eastAsia="zh-CN"/>
        </w:rPr>
      </w:pPr>
      <w:r>
        <w:rPr>
          <w:lang w:eastAsia="zh-CN"/>
        </w:rPr>
        <w:t>优先使用官方资料。视频教程只用于辅助理解，不作为最终技术标准。</w:t>
      </w:r>
    </w:p>
    <w:p w14:paraId="12196E4A" w14:textId="77777777" w:rsidR="00913733" w:rsidRDefault="00000000">
      <w:pPr>
        <w:pStyle w:val="a0"/>
        <w:spacing w:after="40"/>
      </w:pPr>
      <w:r>
        <w:t>Arduino Servo Library 官方文档：用于理解 Arduino 控制 RC 舵机的基础方式。</w:t>
      </w:r>
    </w:p>
    <w:p w14:paraId="74A8D2DD" w14:textId="77777777" w:rsidR="00913733" w:rsidRDefault="00000000">
      <w:pPr>
        <w:pStyle w:val="a0"/>
        <w:spacing w:after="40"/>
      </w:pPr>
      <w:r>
        <w:t>Arduino Servo Motor Basics 官方教程：用于学习舵机接线与基础控制。</w:t>
      </w:r>
    </w:p>
    <w:p w14:paraId="0BAE5B27" w14:textId="77777777" w:rsidR="00913733" w:rsidRDefault="00000000">
      <w:pPr>
        <w:pStyle w:val="a0"/>
        <w:spacing w:after="40"/>
      </w:pPr>
      <w:r>
        <w:t>ROS 2 官方 Beginner Tutorials：用于学习 nodes、topics、publisher、subscriber 等基础概念。</w:t>
      </w:r>
    </w:p>
    <w:p w14:paraId="3AEBAC2D" w14:textId="77777777" w:rsidR="00913733" w:rsidRDefault="00000000">
      <w:pPr>
        <w:pStyle w:val="a0"/>
        <w:spacing w:after="40"/>
      </w:pPr>
      <w:r>
        <w:t>ROS 2 Releases 官方文档：用于确认当前 ROS2 发行版和目标平台。</w:t>
      </w:r>
    </w:p>
    <w:p w14:paraId="7E391F59" w14:textId="77777777" w:rsidR="00913733" w:rsidRDefault="00000000">
      <w:pPr>
        <w:pStyle w:val="a0"/>
        <w:spacing w:after="40"/>
      </w:pPr>
      <w:r>
        <w:t>B站 / YouTube 可搜索关键词：Arduino 舵机 云台、Arduino OLED I2C、ROS2 talker listener、ROS2 Python publisher subscriber。</w:t>
      </w:r>
    </w:p>
    <w:tbl>
      <w:tblPr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10200"/>
      </w:tblGrid>
      <w:tr w:rsidR="00913733" w14:paraId="340DAEB2" w14:textId="77777777">
        <w:trPr>
          <w:jc w:val="center"/>
        </w:trPr>
        <w:tc>
          <w:tcPr>
            <w:tcW w:w="10200" w:type="dxa"/>
            <w:shd w:val="clear" w:color="auto" w:fill="FFF2CC"/>
          </w:tcPr>
          <w:p w14:paraId="707493D6" w14:textId="77777777" w:rsidR="00913733" w:rsidRDefault="00000000">
            <w:pPr>
              <w:rPr>
                <w:lang w:eastAsia="zh-CN"/>
              </w:rPr>
            </w:pPr>
            <w:r>
              <w:rPr>
                <w:b/>
                <w:sz w:val="20"/>
                <w:lang w:eastAsia="zh-CN"/>
              </w:rPr>
              <w:t>执行原则</w:t>
            </w:r>
          </w:p>
          <w:p w14:paraId="43587858" w14:textId="77777777" w:rsidR="00913733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Atlas 5.0 的成败不取决于外壳是否漂亮，而取决于 Eric 是否第一次建立了硬件工程的基本方法：结构设计、电源稳定、动作控制、模块化代码、调试记录和可解释的工程判断。</w:t>
            </w:r>
          </w:p>
        </w:tc>
      </w:tr>
    </w:tbl>
    <w:p w14:paraId="0BF3BDA1" w14:textId="77777777" w:rsidR="00913733" w:rsidRDefault="00913733">
      <w:pPr>
        <w:rPr>
          <w:lang w:eastAsia="zh-CN"/>
        </w:rPr>
      </w:pPr>
    </w:p>
    <w:sectPr w:rsidR="00913733" w:rsidSect="007475B7">
      <w:foot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1C9935" w14:textId="77777777" w:rsidR="00CA296B" w:rsidRDefault="00CA296B">
      <w:pPr>
        <w:spacing w:after="0" w:line="240" w:lineRule="auto"/>
      </w:pPr>
      <w:r>
        <w:separator/>
      </w:r>
    </w:p>
  </w:endnote>
  <w:endnote w:type="continuationSeparator" w:id="0">
    <w:p w14:paraId="59A2877D" w14:textId="77777777" w:rsidR="00CA296B" w:rsidRDefault="00CA29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818C0" w14:textId="77777777" w:rsidR="00913733" w:rsidRDefault="00000000">
    <w:pPr>
      <w:pStyle w:val="a7"/>
      <w:jc w:val="center"/>
    </w:pPr>
    <w:r>
      <w:rPr>
        <w:color w:val="808080"/>
        <w:sz w:val="16"/>
      </w:rPr>
      <w:t>Atlas 5.0 Hardware Robot Edition Development Plan v2.0 | Internal Project Document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5B228A" w14:textId="77777777" w:rsidR="00CA296B" w:rsidRDefault="00CA296B">
      <w:pPr>
        <w:spacing w:after="0" w:line="240" w:lineRule="auto"/>
      </w:pPr>
      <w:r>
        <w:separator/>
      </w:r>
    </w:p>
  </w:footnote>
  <w:footnote w:type="continuationSeparator" w:id="0">
    <w:p w14:paraId="69D581D8" w14:textId="77777777" w:rsidR="00CA296B" w:rsidRDefault="00CA29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8255305">
    <w:abstractNumId w:val="8"/>
  </w:num>
  <w:num w:numId="2" w16cid:durableId="1543514350">
    <w:abstractNumId w:val="6"/>
  </w:num>
  <w:num w:numId="3" w16cid:durableId="1079404272">
    <w:abstractNumId w:val="5"/>
  </w:num>
  <w:num w:numId="4" w16cid:durableId="754983748">
    <w:abstractNumId w:val="4"/>
  </w:num>
  <w:num w:numId="5" w16cid:durableId="1154294884">
    <w:abstractNumId w:val="7"/>
  </w:num>
  <w:num w:numId="6" w16cid:durableId="611478311">
    <w:abstractNumId w:val="3"/>
  </w:num>
  <w:num w:numId="7" w16cid:durableId="2091123499">
    <w:abstractNumId w:val="2"/>
  </w:num>
  <w:num w:numId="8" w16cid:durableId="392584580">
    <w:abstractNumId w:val="1"/>
  </w:num>
  <w:num w:numId="9" w16cid:durableId="353507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475B7"/>
    <w:rsid w:val="00913733"/>
    <w:rsid w:val="00A507F5"/>
    <w:rsid w:val="00AA1D8D"/>
    <w:rsid w:val="00B47730"/>
    <w:rsid w:val="00CA296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957F65"/>
  <w14:defaultImageDpi w14:val="300"/>
  <w15:docId w15:val="{4E8EE550-0D07-479D-BAD5-EAC4C5302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Noto Sans CJK SC" w:eastAsia="Noto Sans CJK SC" w:hAnsi="Noto Sans CJK SC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2F5597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/>
      <w:b/>
      <w:bCs/>
      <w:color w:val="1F4E79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8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60"/>
    </w:pPr>
    <w:rPr>
      <w:rFonts w:ascii="Noto Sans CJK SC" w:eastAsia="Noto Sans CJK SC" w:hAnsi="Noto Sans CJK SC"/>
      <w:color w:val="595959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3874</Words>
  <Characters>6083</Characters>
  <Application>Microsoft Office Word</Application>
  <DocSecurity>0</DocSecurity>
  <Lines>357</Lines>
  <Paragraphs>474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Tony Tang</cp:lastModifiedBy>
  <cp:revision>2</cp:revision>
  <dcterms:created xsi:type="dcterms:W3CDTF">2013-12-23T23:15:00Z</dcterms:created>
  <dcterms:modified xsi:type="dcterms:W3CDTF">2026-07-05T06:28:00Z</dcterms:modified>
  <cp:category/>
</cp:coreProperties>
</file>