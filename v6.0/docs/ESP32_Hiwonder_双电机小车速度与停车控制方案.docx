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7BC1F" w14:textId="77777777" w:rsidR="00F3410E" w:rsidRDefault="00000000">
      <w:pPr>
        <w:jc w:val="center"/>
        <w:rPr>
          <w:lang w:eastAsia="zh-CN"/>
        </w:rPr>
      </w:pPr>
      <w:r>
        <w:rPr>
          <w:b/>
          <w:color w:val="17365D"/>
          <w:sz w:val="44"/>
          <w:lang w:eastAsia="zh-CN"/>
        </w:rPr>
        <w:t xml:space="preserve">ESP32 + </w:t>
      </w:r>
      <w:proofErr w:type="spellStart"/>
      <w:r>
        <w:rPr>
          <w:b/>
          <w:color w:val="17365D"/>
          <w:sz w:val="44"/>
          <w:lang w:eastAsia="zh-CN"/>
        </w:rPr>
        <w:t>Hiwonder</w:t>
      </w:r>
      <w:proofErr w:type="spellEnd"/>
      <w:r>
        <w:rPr>
          <w:b/>
          <w:color w:val="17365D"/>
          <w:sz w:val="44"/>
          <w:lang w:eastAsia="zh-CN"/>
        </w:rPr>
        <w:t xml:space="preserve"> 双电机小车</w:t>
      </w:r>
      <w:r>
        <w:rPr>
          <w:b/>
          <w:color w:val="17365D"/>
          <w:sz w:val="44"/>
          <w:lang w:eastAsia="zh-CN"/>
        </w:rPr>
        <w:br/>
        <w:t>速度过快与行驶过量的解决方案</w:t>
      </w:r>
    </w:p>
    <w:p w14:paraId="5E08DFDB" w14:textId="77777777" w:rsidR="00F3410E" w:rsidRDefault="00000000">
      <w:pPr>
        <w:jc w:val="center"/>
        <w:rPr>
          <w:lang w:eastAsia="zh-CN"/>
        </w:rPr>
      </w:pPr>
      <w:r>
        <w:rPr>
          <w:color w:val="646464"/>
          <w:sz w:val="22"/>
          <w:lang w:eastAsia="zh-CN"/>
        </w:rPr>
        <w:t>针对 8V / 1.5A 台式电源测试场景的多种方案整理</w:t>
      </w:r>
    </w:p>
    <w:p w14:paraId="1580B24C" w14:textId="77777777" w:rsidR="00F3410E" w:rsidRDefault="00000000">
      <w:pPr>
        <w:rPr>
          <w:lang w:eastAsia="zh-CN"/>
        </w:rPr>
      </w:pPr>
      <w:r>
        <w:rPr>
          <w:lang w:eastAsia="zh-CN"/>
        </w:rPr>
        <w:t xml:space="preserve">可以从 </w:t>
      </w:r>
      <w:r>
        <w:rPr>
          <w:b/>
          <w:lang w:eastAsia="zh-CN"/>
        </w:rPr>
        <w:t>软件限速、减速停车、编码器闭环、供电调整、机械降速</w:t>
      </w:r>
      <w:r>
        <w:rPr>
          <w:lang w:eastAsia="zh-CN"/>
        </w:rPr>
        <w:t xml:space="preserve"> 几个方向解决。对你这种 ESP32 + 两个直流电机的小车，我最推荐的是“PWM限速 + 加减速曲线”，如果电机带编码器，再进一步做“编码器距离闭环”。</w:t>
      </w:r>
    </w:p>
    <w:p w14:paraId="0544CA01" w14:textId="77777777" w:rsidR="00F3410E" w:rsidRDefault="00000000">
      <w:pPr>
        <w:pStyle w:val="1"/>
        <w:rPr>
          <w:lang w:eastAsia="zh-CN"/>
        </w:rPr>
      </w:pPr>
      <w:r>
        <w:rPr>
          <w:lang w:eastAsia="zh-CN"/>
        </w:rPr>
        <w:t>先处理你现在的</w:t>
      </w:r>
      <w:r>
        <w:rPr>
          <w:lang w:eastAsia="zh-CN"/>
        </w:rPr>
        <w:t xml:space="preserve"> 8V / 1.5A </w:t>
      </w:r>
      <w:r>
        <w:rPr>
          <w:lang w:eastAsia="zh-CN"/>
        </w:rPr>
        <w:t>电源</w:t>
      </w:r>
    </w:p>
    <w:p w14:paraId="3B064B46" w14:textId="77777777" w:rsidR="00F3410E" w:rsidRDefault="00000000">
      <w:pPr>
        <w:rPr>
          <w:lang w:eastAsia="zh-CN"/>
        </w:rPr>
      </w:pPr>
      <w:r>
        <w:rPr>
          <w:lang w:eastAsia="zh-CN"/>
        </w:rPr>
        <w:t xml:space="preserve">8V 本身是否合适取决于你的 </w:t>
      </w:r>
      <w:proofErr w:type="spellStart"/>
      <w:r>
        <w:rPr>
          <w:lang w:eastAsia="zh-CN"/>
        </w:rPr>
        <w:t>Hiwonder</w:t>
      </w:r>
      <w:proofErr w:type="spellEnd"/>
      <w:r>
        <w:rPr>
          <w:lang w:eastAsia="zh-CN"/>
        </w:rPr>
        <w:t xml:space="preserve"> 电机具体型号。</w:t>
      </w:r>
      <w:proofErr w:type="spellStart"/>
      <w:r>
        <w:rPr>
          <w:lang w:eastAsia="zh-CN"/>
        </w:rPr>
        <w:t>Hiwonder</w:t>
      </w:r>
      <w:proofErr w:type="spellEnd"/>
      <w:r>
        <w:rPr>
          <w:lang w:eastAsia="zh-CN"/>
        </w:rPr>
        <w:t xml:space="preserve"> 有 3–12V 的 TT 电机，也有额定 12V 的 520 编码电机，所以不能仅凭品牌判断最佳供电电压。其部分电机驱动板本身支持 3–12V，但仍要求根据所接电机选择电压。</w:t>
      </w:r>
    </w:p>
    <w:p w14:paraId="7B829E22" w14:textId="77777777" w:rsidR="00F3410E" w:rsidRDefault="00000000">
      <w:proofErr w:type="spellStart"/>
      <w:r>
        <w:rPr>
          <w:b/>
        </w:rPr>
        <w:t>参考：</w:t>
      </w:r>
      <w:hyperlink r:id="rId8">
        <w:r>
          <w:rPr>
            <w:color w:val="0563C1"/>
            <w:u w:val="single"/>
          </w:rPr>
          <w:t>Hiwonder</w:t>
        </w:r>
        <w:proofErr w:type="spellEnd"/>
        <w:r>
          <w:rPr>
            <w:color w:val="0563C1"/>
            <w:u w:val="single"/>
          </w:rPr>
          <w:t xml:space="preserve"> Accessory Motor &amp; Wheel</w:t>
        </w:r>
      </w:hyperlink>
    </w:p>
    <w:p w14:paraId="5CF97928" w14:textId="77777777" w:rsidR="00F3410E" w:rsidRDefault="00000000">
      <w:r>
        <w:rPr>
          <w:b/>
        </w:rPr>
        <w:t>1.5A 不建议作为限速参数。</w:t>
      </w:r>
      <w:r>
        <w:t>你可以观察台式电源：</w:t>
      </w:r>
    </w:p>
    <w:p w14:paraId="69A9E8A4" w14:textId="77777777" w:rsidR="00F3410E" w:rsidRDefault="00000000">
      <w:pPr>
        <w:pStyle w:val="a0"/>
        <w:rPr>
          <w:lang w:eastAsia="zh-CN"/>
        </w:rPr>
      </w:pPr>
      <w:r>
        <w:rPr>
          <w:lang w:eastAsia="zh-CN"/>
        </w:rPr>
        <w:t>正常运行时应该主要处于 CV 恒压模式。</w:t>
      </w:r>
    </w:p>
    <w:p w14:paraId="364ED81C" w14:textId="77777777" w:rsidR="00F3410E" w:rsidRDefault="00000000">
      <w:pPr>
        <w:pStyle w:val="a0"/>
        <w:rPr>
          <w:lang w:eastAsia="zh-CN"/>
        </w:rPr>
      </w:pPr>
      <w:r>
        <w:rPr>
          <w:lang w:eastAsia="zh-CN"/>
        </w:rPr>
        <w:t>如果一起步就跳到 CC 恒流模式，说明 1.5A 限制已经参与了电机控制。</w:t>
      </w:r>
    </w:p>
    <w:p w14:paraId="09C57FAB" w14:textId="77777777" w:rsidR="00F3410E" w:rsidRDefault="00000000">
      <w:pPr>
        <w:pStyle w:val="a0"/>
        <w:rPr>
          <w:lang w:eastAsia="zh-CN"/>
        </w:rPr>
      </w:pPr>
      <w:r>
        <w:rPr>
          <w:lang w:eastAsia="zh-CN"/>
        </w:rPr>
        <w:t>两个电机起步时如果撞上 1.5A 限流，电压可能下降；转起来以后电流下降、电压重新升到 8V，于是就可能出现“突然加速”。</w:t>
      </w:r>
    </w:p>
    <w:p w14:paraId="78BF8042" w14:textId="77777777" w:rsidR="00F3410E" w:rsidRDefault="00000000">
      <w:pPr>
        <w:rPr>
          <w:lang w:eastAsia="zh-CN"/>
        </w:rPr>
      </w:pPr>
      <w:r>
        <w:rPr>
          <w:lang w:eastAsia="zh-CN"/>
        </w:rPr>
        <w:t xml:space="preserve">所以首先建议你做一个实验：把车架起来，分别启动一个电机、两个电机，再把车放地上运行，观察 </w:t>
      </w:r>
      <w:r>
        <w:rPr>
          <w:b/>
          <w:lang w:eastAsia="zh-CN"/>
        </w:rPr>
        <w:t>电压、电流和 CC/CV 指示灯</w:t>
      </w:r>
      <w:r>
        <w:rPr>
          <w:lang w:eastAsia="zh-CN"/>
        </w:rPr>
        <w:t>。</w:t>
      </w:r>
    </w:p>
    <w:p w14:paraId="65A86C92" w14:textId="77777777" w:rsidR="00F3410E" w:rsidRDefault="00000000">
      <w:pPr>
        <w:rPr>
          <w:lang w:eastAsia="zh-CN"/>
        </w:rPr>
      </w:pPr>
      <w:r>
        <w:rPr>
          <w:lang w:eastAsia="zh-CN"/>
        </w:rPr>
        <w:t xml:space="preserve">不要直接把限流调得非常大。正确做法是根据 </w:t>
      </w:r>
      <w:r>
        <w:rPr>
          <w:b/>
          <w:lang w:eastAsia="zh-CN"/>
        </w:rPr>
        <w:t>电机堵转电流、驱动板允许电流、电源能力</w:t>
      </w:r>
      <w:r>
        <w:rPr>
          <w:lang w:eastAsia="zh-CN"/>
        </w:rPr>
        <w:t xml:space="preserve"> 来定。你把具体电机型号和驱动板型号发我，我可以进一步算合适范围。</w:t>
      </w:r>
    </w:p>
    <w:p w14:paraId="0959FBFA" w14:textId="77777777" w:rsidR="00F3410E" w:rsidRDefault="00000000">
      <w:pPr>
        <w:pStyle w:val="1"/>
        <w:rPr>
          <w:lang w:eastAsia="zh-CN"/>
        </w:rPr>
      </w:pPr>
      <w:r>
        <w:rPr>
          <w:lang w:eastAsia="zh-CN"/>
        </w:rPr>
        <w:t>方案一：直接限制</w:t>
      </w:r>
      <w:r>
        <w:rPr>
          <w:lang w:eastAsia="zh-CN"/>
        </w:rPr>
        <w:t xml:space="preserve"> PWM —— </w:t>
      </w:r>
      <w:r>
        <w:rPr>
          <w:lang w:eastAsia="zh-CN"/>
        </w:rPr>
        <w:t>最简单，优先做</w:t>
      </w:r>
    </w:p>
    <w:p w14:paraId="5C245E9D" w14:textId="77777777" w:rsidR="00F3410E" w:rsidRDefault="00000000">
      <w:proofErr w:type="spellStart"/>
      <w:r>
        <w:t>如果现在代码类似</w:t>
      </w:r>
      <w:proofErr w:type="spellEnd"/>
      <w:r>
        <w:t>：</w:t>
      </w:r>
    </w:p>
    <w:p w14:paraId="7A4EA119" w14:textId="77777777" w:rsidR="00F3410E" w:rsidRDefault="00000000">
      <w:pPr>
        <w:pStyle w:val="CodeBlock"/>
      </w:pPr>
      <w:r>
        <w:rPr>
          <w:rFonts w:eastAsia="Noto Sans CJK SC"/>
        </w:rPr>
        <w:t>motorLeft(255);</w:t>
      </w:r>
      <w:r>
        <w:rPr>
          <w:rFonts w:eastAsia="Noto Sans CJK SC"/>
        </w:rPr>
        <w:br/>
        <w:t>motorRight(255);</w:t>
      </w:r>
    </w:p>
    <w:p w14:paraId="358723C9" w14:textId="77777777" w:rsidR="00F3410E" w:rsidRDefault="00000000">
      <w:r>
        <w:t>不要让它长期跑 100% PWM，可以先限制到例如：</w:t>
      </w:r>
    </w:p>
    <w:p w14:paraId="1C74987C" w14:textId="77777777" w:rsidR="00F3410E" w:rsidRDefault="00000000">
      <w:pPr>
        <w:pStyle w:val="CodeBlock"/>
      </w:pPr>
      <w:r>
        <w:rPr>
          <w:rFonts w:eastAsia="Noto Sans CJK SC"/>
        </w:rPr>
        <w:t>motorLeft(100);</w:t>
      </w:r>
      <w:r>
        <w:rPr>
          <w:rFonts w:eastAsia="Noto Sans CJK SC"/>
        </w:rPr>
        <w:br/>
        <w:t>motorRight(100);</w:t>
      </w:r>
    </w:p>
    <w:p w14:paraId="400A84F2" w14:textId="77777777" w:rsidR="00F3410E" w:rsidRDefault="00000000">
      <w:r>
        <w:t>如果使用 8-bit PWM：</w:t>
      </w:r>
    </w:p>
    <w:p w14:paraId="6E9AFEB8" w14:textId="77777777" w:rsidR="00F3410E" w:rsidRDefault="00000000">
      <w:pPr>
        <w:pStyle w:val="a0"/>
      </w:pPr>
      <w:r>
        <w:t>255 = 100%</w:t>
      </w:r>
    </w:p>
    <w:p w14:paraId="4B2ACBA2" w14:textId="77777777" w:rsidR="00F3410E" w:rsidRDefault="00000000">
      <w:pPr>
        <w:pStyle w:val="a0"/>
      </w:pPr>
      <w:r>
        <w:t>128 ≈ 50%</w:t>
      </w:r>
    </w:p>
    <w:p w14:paraId="43D2EA2E" w14:textId="77777777" w:rsidR="00F3410E" w:rsidRDefault="00000000">
      <w:pPr>
        <w:pStyle w:val="a0"/>
      </w:pPr>
      <w:r>
        <w:t>102 ≈ 40%</w:t>
      </w:r>
    </w:p>
    <w:p w14:paraId="0D6EC8DF" w14:textId="77777777" w:rsidR="00F3410E" w:rsidRDefault="00000000">
      <w:pPr>
        <w:pStyle w:val="a0"/>
      </w:pPr>
      <w:r>
        <w:t>77 ≈ 30%</w:t>
      </w:r>
    </w:p>
    <w:p w14:paraId="6E1CC489" w14:textId="77777777" w:rsidR="00F3410E" w:rsidRDefault="00000000">
      <w:r>
        <w:lastRenderedPageBreak/>
        <w:t>建议第一次直接试：</w:t>
      </w:r>
    </w:p>
    <w:p w14:paraId="60ACBE71" w14:textId="77777777" w:rsidR="00F3410E" w:rsidRDefault="00000000">
      <w:pPr>
        <w:pStyle w:val="CodeBlock"/>
      </w:pPr>
      <w:r>
        <w:rPr>
          <w:rFonts w:eastAsia="Noto Sans CJK SC"/>
        </w:rPr>
        <w:t>30%</w:t>
      </w:r>
      <w:r>
        <w:rPr>
          <w:rFonts w:eastAsia="Noto Sans CJK SC"/>
        </w:rPr>
        <w:br/>
        <w:t>40%</w:t>
      </w:r>
      <w:r>
        <w:rPr>
          <w:rFonts w:eastAsia="Noto Sans CJK SC"/>
        </w:rPr>
        <w:br/>
        <w:t>50%</w:t>
      </w:r>
    </w:p>
    <w:p w14:paraId="5E12ECDC" w14:textId="77777777" w:rsidR="00F3410E" w:rsidRDefault="00000000">
      <w:pPr>
        <w:rPr>
          <w:lang w:eastAsia="zh-CN"/>
        </w:rPr>
      </w:pPr>
      <w:r>
        <w:rPr>
          <w:lang w:eastAsia="zh-CN"/>
        </w:rPr>
        <w:t>找到一个既能稳定起步，又不会太快的值。</w:t>
      </w:r>
    </w:p>
    <w:p w14:paraId="17159EC6" w14:textId="77777777" w:rsidR="00F3410E" w:rsidRDefault="00000000">
      <w:r>
        <w:t xml:space="preserve">ESP32 </w:t>
      </w:r>
      <w:proofErr w:type="spellStart"/>
      <w:r>
        <w:t>自身的</w:t>
      </w:r>
      <w:proofErr w:type="spellEnd"/>
      <w:r>
        <w:t xml:space="preserve"> LEDC </w:t>
      </w:r>
      <w:proofErr w:type="spellStart"/>
      <w:r>
        <w:t>外设可以输出</w:t>
      </w:r>
      <w:proofErr w:type="spellEnd"/>
      <w:r>
        <w:t xml:space="preserve"> </w:t>
      </w:r>
      <w:proofErr w:type="spellStart"/>
      <w:r>
        <w:t>PWM；当前</w:t>
      </w:r>
      <w:proofErr w:type="spellEnd"/>
      <w:r>
        <w:t xml:space="preserve"> Arduino-ESP32 API 可以使用 </w:t>
      </w:r>
      <w:proofErr w:type="gramStart"/>
      <w:r>
        <w:t>ledcAttach(</w:t>
      </w:r>
      <w:proofErr w:type="gramEnd"/>
      <w:r>
        <w:t xml:space="preserve">pin, freq, resolution) 配置，并用 </w:t>
      </w:r>
      <w:proofErr w:type="gramStart"/>
      <w:r>
        <w:t>ledcWrite(</w:t>
      </w:r>
      <w:proofErr w:type="gramEnd"/>
      <w:r>
        <w:t>pin, duty) 修改占空比。</w:t>
      </w:r>
    </w:p>
    <w:p w14:paraId="3378C628" w14:textId="77777777" w:rsidR="00F3410E" w:rsidRDefault="00000000">
      <w:r>
        <w:rPr>
          <w:b/>
        </w:rPr>
        <w:t>参考：</w:t>
      </w:r>
      <w:hyperlink r:id="rId9">
        <w:r>
          <w:rPr>
            <w:color w:val="0563C1"/>
            <w:u w:val="single"/>
          </w:rPr>
          <w:t>Arduino-ESP32 LEDC API</w:t>
        </w:r>
      </w:hyperlink>
    </w:p>
    <w:p w14:paraId="3B56B729" w14:textId="77777777" w:rsidR="00F3410E" w:rsidRDefault="00000000">
      <w:r>
        <w:t>例如，如果你的电机驱动是普通的 DIR + PWM：</w:t>
      </w:r>
    </w:p>
    <w:p w14:paraId="08BD7671" w14:textId="77777777" w:rsidR="00F3410E" w:rsidRDefault="00000000">
      <w:pPr>
        <w:pStyle w:val="CodeBlock"/>
      </w:pPr>
      <w:r>
        <w:rPr>
          <w:rFonts w:eastAsia="Noto Sans CJK SC"/>
        </w:rPr>
        <w:t>#define PWM_L 25</w:t>
      </w:r>
      <w:r>
        <w:rPr>
          <w:rFonts w:eastAsia="Noto Sans CJK SC"/>
        </w:rPr>
        <w:br/>
        <w:t>#define DIR_L 26</w:t>
      </w:r>
      <w:r>
        <w:rPr>
          <w:rFonts w:eastAsia="Noto Sans CJK SC"/>
        </w:rPr>
        <w:br/>
      </w:r>
      <w:r>
        <w:rPr>
          <w:rFonts w:eastAsia="Noto Sans CJK SC"/>
        </w:rPr>
        <w:br/>
        <w:t>#define PWM_R 27</w:t>
      </w:r>
      <w:r>
        <w:rPr>
          <w:rFonts w:eastAsia="Noto Sans CJK SC"/>
        </w:rPr>
        <w:br/>
        <w:t>#define DIR_R 14</w:t>
      </w:r>
      <w:r>
        <w:rPr>
          <w:rFonts w:eastAsia="Noto Sans CJK SC"/>
        </w:rPr>
        <w:br/>
      </w:r>
      <w:r>
        <w:rPr>
          <w:rFonts w:eastAsia="Noto Sans CJK SC"/>
        </w:rPr>
        <w:br/>
        <w:t>void setup() {</w:t>
      </w:r>
      <w:r>
        <w:rPr>
          <w:rFonts w:eastAsia="Noto Sans CJK SC"/>
        </w:rPr>
        <w:br/>
        <w:t xml:space="preserve">    pinMode(DIR_L, OUTPUT);</w:t>
      </w:r>
      <w:r>
        <w:rPr>
          <w:rFonts w:eastAsia="Noto Sans CJK SC"/>
        </w:rPr>
        <w:br/>
        <w:t xml:space="preserve">    pinMode(DIR_R, OUTPUT);</w:t>
      </w:r>
      <w:r>
        <w:rPr>
          <w:rFonts w:eastAsia="Noto Sans CJK SC"/>
        </w:rPr>
        <w:br/>
      </w:r>
      <w:r>
        <w:rPr>
          <w:rFonts w:eastAsia="Noto Sans CJK SC"/>
        </w:rPr>
        <w:br/>
        <w:t xml:space="preserve">    // 20 kHz, 8 bit</w:t>
      </w:r>
      <w:r>
        <w:rPr>
          <w:rFonts w:eastAsia="Noto Sans CJK SC"/>
        </w:rPr>
        <w:br/>
        <w:t xml:space="preserve">    ledcAttach(PWM_L, 20000, 8);</w:t>
      </w:r>
      <w:r>
        <w:rPr>
          <w:rFonts w:eastAsia="Noto Sans CJK SC"/>
        </w:rPr>
        <w:br/>
        <w:t xml:space="preserve">    ledcAttach(PWM_R, 20000, 8);</w:t>
      </w:r>
      <w:r>
        <w:rPr>
          <w:rFonts w:eastAsia="Noto Sans CJK SC"/>
        </w:rPr>
        <w:br/>
        <w:t>}</w:t>
      </w:r>
      <w:r>
        <w:rPr>
          <w:rFonts w:eastAsia="Noto Sans CJK SC"/>
        </w:rPr>
        <w:br/>
      </w:r>
      <w:r>
        <w:rPr>
          <w:rFonts w:eastAsia="Noto Sans CJK SC"/>
        </w:rPr>
        <w:br/>
        <w:t>void forward(int speed) {</w:t>
      </w:r>
      <w:r>
        <w:rPr>
          <w:rFonts w:eastAsia="Noto Sans CJK SC"/>
        </w:rPr>
        <w:br/>
        <w:t xml:space="preserve">    digitalWrite(DIR_L, HIGH);</w:t>
      </w:r>
      <w:r>
        <w:rPr>
          <w:rFonts w:eastAsia="Noto Sans CJK SC"/>
        </w:rPr>
        <w:br/>
        <w:t xml:space="preserve">    digitalWrite(DIR_R, HIGH);</w:t>
      </w:r>
      <w:r>
        <w:rPr>
          <w:rFonts w:eastAsia="Noto Sans CJK SC"/>
        </w:rPr>
        <w:br/>
      </w:r>
      <w:r>
        <w:rPr>
          <w:rFonts w:eastAsia="Noto Sans CJK SC"/>
        </w:rPr>
        <w:br/>
        <w:t xml:space="preserve">    speed = constrain(speed, 0, 255);</w:t>
      </w:r>
      <w:r>
        <w:rPr>
          <w:rFonts w:eastAsia="Noto Sans CJK SC"/>
        </w:rPr>
        <w:br/>
      </w:r>
      <w:r>
        <w:rPr>
          <w:rFonts w:eastAsia="Noto Sans CJK SC"/>
        </w:rPr>
        <w:br/>
        <w:t xml:space="preserve">    ledcWrite(PWM_L, speed);</w:t>
      </w:r>
      <w:r>
        <w:rPr>
          <w:rFonts w:eastAsia="Noto Sans CJK SC"/>
        </w:rPr>
        <w:br/>
        <w:t xml:space="preserve">    ledcWrite(PWM_R, speed);</w:t>
      </w:r>
      <w:r>
        <w:rPr>
          <w:rFonts w:eastAsia="Noto Sans CJK SC"/>
        </w:rPr>
        <w:br/>
        <w:t>}</w:t>
      </w:r>
      <w:r>
        <w:rPr>
          <w:rFonts w:eastAsia="Noto Sans CJK SC"/>
        </w:rPr>
        <w:br/>
      </w:r>
      <w:r>
        <w:rPr>
          <w:rFonts w:eastAsia="Noto Sans CJK SC"/>
        </w:rPr>
        <w:br/>
        <w:t>void stopMotor() {</w:t>
      </w:r>
      <w:r>
        <w:rPr>
          <w:rFonts w:eastAsia="Noto Sans CJK SC"/>
        </w:rPr>
        <w:br/>
        <w:t xml:space="preserve">    ledcWrite(PWM_L, 0);</w:t>
      </w:r>
      <w:r>
        <w:rPr>
          <w:rFonts w:eastAsia="Noto Sans CJK SC"/>
        </w:rPr>
        <w:br/>
        <w:t xml:space="preserve">    ledcWrite(PWM_R, 0);</w:t>
      </w:r>
      <w:r>
        <w:rPr>
          <w:rFonts w:eastAsia="Noto Sans CJK SC"/>
        </w:rPr>
        <w:br/>
        <w:t>}</w:t>
      </w:r>
      <w:r>
        <w:rPr>
          <w:rFonts w:eastAsia="Noto Sans CJK SC"/>
        </w:rPr>
        <w:br/>
      </w:r>
      <w:r>
        <w:rPr>
          <w:rFonts w:eastAsia="Noto Sans CJK SC"/>
        </w:rPr>
        <w:br/>
        <w:t>void loop() {</w:t>
      </w:r>
      <w:r>
        <w:rPr>
          <w:rFonts w:eastAsia="Noto Sans CJK SC"/>
        </w:rPr>
        <w:br/>
        <w:t xml:space="preserve">    forward(100);      // </w:t>
      </w:r>
      <w:r>
        <w:rPr>
          <w:rFonts w:eastAsia="Noto Sans CJK SC"/>
        </w:rPr>
        <w:t>约</w:t>
      </w:r>
      <w:r>
        <w:rPr>
          <w:rFonts w:eastAsia="Noto Sans CJK SC"/>
        </w:rPr>
        <w:t xml:space="preserve"> 39% PWM</w:t>
      </w:r>
      <w:r>
        <w:rPr>
          <w:rFonts w:eastAsia="Noto Sans CJK SC"/>
        </w:rPr>
        <w:br/>
        <w:t xml:space="preserve">    delay(1000);</w:t>
      </w:r>
      <w:r>
        <w:rPr>
          <w:rFonts w:eastAsia="Noto Sans CJK SC"/>
        </w:rPr>
        <w:br/>
      </w:r>
      <w:r>
        <w:rPr>
          <w:rFonts w:eastAsia="Noto Sans CJK SC"/>
        </w:rPr>
        <w:br/>
        <w:t xml:space="preserve">    stopMotor();</w:t>
      </w:r>
      <w:r>
        <w:rPr>
          <w:rFonts w:eastAsia="Noto Sans CJK SC"/>
        </w:rPr>
        <w:br/>
        <w:t xml:space="preserve">    delay(2000);</w:t>
      </w:r>
      <w:r>
        <w:rPr>
          <w:rFonts w:eastAsia="Noto Sans CJK SC"/>
        </w:rPr>
        <w:br/>
        <w:t>}</w:t>
      </w:r>
    </w:p>
    <w:p w14:paraId="677578A8" w14:textId="77777777" w:rsidR="00F3410E" w:rsidRDefault="00000000">
      <w:r>
        <w:t>ESP32 Arduino 3.x 的 LEDC API 与旧版有所变化，旧代码里经常出现的 ledcSetup() / ledcAttachPin() 已被新的 ledcAttach() API 替代。</w:t>
      </w:r>
    </w:p>
    <w:p w14:paraId="20A2BA4C" w14:textId="77777777" w:rsidR="00F3410E" w:rsidRDefault="00000000">
      <w:r>
        <w:rPr>
          <w:b/>
        </w:rPr>
        <w:t>参考：</w:t>
      </w:r>
      <w:hyperlink r:id="rId10">
        <w:r>
          <w:rPr>
            <w:color w:val="0563C1"/>
            <w:u w:val="single"/>
          </w:rPr>
          <w:t>Arduino-ESP32 2.x → 3.0 Migration Guide</w:t>
        </w:r>
      </w:hyperlink>
    </w:p>
    <w:p w14:paraId="1DD1B35A" w14:textId="77777777" w:rsidR="00F3410E" w:rsidRDefault="00000000">
      <w:pPr>
        <w:rPr>
          <w:lang w:eastAsia="zh-CN"/>
        </w:rPr>
      </w:pPr>
      <w:r>
        <w:rPr>
          <w:b/>
          <w:lang w:eastAsia="zh-CN"/>
        </w:rPr>
        <w:lastRenderedPageBreak/>
        <w:t>优点：</w:t>
      </w:r>
      <w:r>
        <w:rPr>
          <w:lang w:eastAsia="zh-CN"/>
        </w:rPr>
        <w:t>不增加硬件，马上能试。</w:t>
      </w:r>
    </w:p>
    <w:p w14:paraId="10DA50F3" w14:textId="77777777" w:rsidR="00F3410E" w:rsidRDefault="00000000">
      <w:pPr>
        <w:rPr>
          <w:lang w:eastAsia="zh-CN"/>
        </w:rPr>
      </w:pPr>
      <w:r>
        <w:rPr>
          <w:b/>
          <w:lang w:eastAsia="zh-CN"/>
        </w:rPr>
        <w:t>缺点：</w:t>
      </w:r>
      <w:r>
        <w:rPr>
          <w:lang w:eastAsia="zh-CN"/>
        </w:rPr>
        <w:t>仍属于开环。电机负载、地面摩擦、轮胎、供电变化以后，同一个 PWM 对应的实际速度还是会变化。</w:t>
      </w:r>
    </w:p>
    <w:p w14:paraId="2260382C" w14:textId="77777777" w:rsidR="00F3410E" w:rsidRDefault="00000000">
      <w:pPr>
        <w:pStyle w:val="1"/>
        <w:rPr>
          <w:lang w:eastAsia="zh-CN"/>
        </w:rPr>
      </w:pPr>
      <w:r>
        <w:rPr>
          <w:lang w:eastAsia="zh-CN"/>
        </w:rPr>
        <w:t>方案二：不要瞬间全速，增加</w:t>
      </w:r>
      <w:r>
        <w:rPr>
          <w:lang w:eastAsia="zh-CN"/>
        </w:rPr>
        <w:t>“</w:t>
      </w:r>
      <w:r>
        <w:rPr>
          <w:lang w:eastAsia="zh-CN"/>
        </w:rPr>
        <w:t>软启动</w:t>
      </w:r>
      <w:r>
        <w:rPr>
          <w:lang w:eastAsia="zh-CN"/>
        </w:rPr>
        <w:t xml:space="preserve"> + </w:t>
      </w:r>
      <w:r>
        <w:rPr>
          <w:lang w:eastAsia="zh-CN"/>
        </w:rPr>
        <w:t>软停车</w:t>
      </w:r>
      <w:r>
        <w:rPr>
          <w:lang w:eastAsia="zh-CN"/>
        </w:rPr>
        <w:t>”</w:t>
      </w:r>
    </w:p>
    <w:p w14:paraId="6057A4CF" w14:textId="77777777" w:rsidR="00F3410E" w:rsidRDefault="00000000">
      <w:pPr>
        <w:rPr>
          <w:lang w:eastAsia="zh-CN"/>
        </w:rPr>
      </w:pPr>
      <w:r>
        <w:rPr>
          <w:lang w:eastAsia="zh-CN"/>
        </w:rPr>
        <w:t>这个非常适合你现在的问题。</w:t>
      </w:r>
    </w:p>
    <w:p w14:paraId="1D5A7537" w14:textId="77777777" w:rsidR="00F3410E" w:rsidRDefault="00000000">
      <w:proofErr w:type="spellStart"/>
      <w:r>
        <w:t>不要</w:t>
      </w:r>
      <w:proofErr w:type="spellEnd"/>
      <w:r>
        <w:t>：</w:t>
      </w:r>
    </w:p>
    <w:p w14:paraId="324F748E" w14:textId="77777777" w:rsidR="00F3410E" w:rsidRDefault="00000000">
      <w:pPr>
        <w:pStyle w:val="CodeBlock"/>
      </w:pPr>
      <w:r>
        <w:rPr>
          <w:rFonts w:eastAsia="Noto Sans CJK SC"/>
        </w:rPr>
        <w:t>0 → 50% → 0</w:t>
      </w:r>
    </w:p>
    <w:p w14:paraId="2D37408E" w14:textId="77777777" w:rsidR="00F3410E" w:rsidRDefault="00000000">
      <w:r>
        <w:t>而改成：</w:t>
      </w:r>
    </w:p>
    <w:p w14:paraId="3BB460AD" w14:textId="77777777" w:rsidR="00F3410E" w:rsidRDefault="00000000">
      <w:pPr>
        <w:pStyle w:val="CodeBlock"/>
      </w:pPr>
      <w:r>
        <w:rPr>
          <w:rFonts w:eastAsia="Noto Sans CJK SC"/>
        </w:rPr>
        <w:t>0%</w:t>
      </w:r>
      <w:r>
        <w:rPr>
          <w:rFonts w:eastAsia="Noto Sans CJK SC"/>
        </w:rPr>
        <w:br/>
        <w:t>↓</w:t>
      </w:r>
      <w:r>
        <w:rPr>
          <w:rFonts w:eastAsia="Noto Sans CJK SC"/>
        </w:rPr>
        <w:br/>
        <w:t>20%</w:t>
      </w:r>
      <w:r>
        <w:rPr>
          <w:rFonts w:eastAsia="Noto Sans CJK SC"/>
        </w:rPr>
        <w:br/>
        <w:t>↓</w:t>
      </w:r>
      <w:r>
        <w:rPr>
          <w:rFonts w:eastAsia="Noto Sans CJK SC"/>
        </w:rPr>
        <w:br/>
        <w:t>25%</w:t>
      </w:r>
      <w:r>
        <w:rPr>
          <w:rFonts w:eastAsia="Noto Sans CJK SC"/>
        </w:rPr>
        <w:br/>
        <w:t>↓</w:t>
      </w:r>
      <w:r>
        <w:rPr>
          <w:rFonts w:eastAsia="Noto Sans CJK SC"/>
        </w:rPr>
        <w:br/>
        <w:t>30%</w:t>
      </w:r>
      <w:r>
        <w:rPr>
          <w:rFonts w:eastAsia="Noto Sans CJK SC"/>
        </w:rPr>
        <w:br/>
        <w:t>↓</w:t>
      </w:r>
      <w:r>
        <w:rPr>
          <w:rFonts w:eastAsia="Noto Sans CJK SC"/>
        </w:rPr>
        <w:br/>
        <w:t>35%</w:t>
      </w:r>
      <w:r>
        <w:rPr>
          <w:rFonts w:eastAsia="Noto Sans CJK SC"/>
        </w:rPr>
        <w:br/>
        <w:t>↓</w:t>
      </w:r>
      <w:r>
        <w:rPr>
          <w:rFonts w:eastAsia="Noto Sans CJK SC"/>
        </w:rPr>
        <w:br/>
        <w:t>40%</w:t>
      </w:r>
      <w:r>
        <w:rPr>
          <w:rFonts w:eastAsia="Noto Sans CJK SC"/>
        </w:rPr>
        <w:br/>
      </w:r>
      <w:r>
        <w:rPr>
          <w:rFonts w:eastAsia="Noto Sans CJK SC"/>
        </w:rPr>
        <w:br/>
        <w:t>......</w:t>
      </w:r>
      <w:r>
        <w:rPr>
          <w:rFonts w:eastAsia="Noto Sans CJK SC"/>
        </w:rPr>
        <w:br/>
      </w:r>
      <w:r>
        <w:rPr>
          <w:rFonts w:eastAsia="Noto Sans CJK SC"/>
        </w:rPr>
        <w:br/>
        <w:t>40%</w:t>
      </w:r>
      <w:r>
        <w:rPr>
          <w:rFonts w:eastAsia="Noto Sans CJK SC"/>
        </w:rPr>
        <w:br/>
        <w:t>↓</w:t>
      </w:r>
      <w:r>
        <w:rPr>
          <w:rFonts w:eastAsia="Noto Sans CJK SC"/>
        </w:rPr>
        <w:br/>
        <w:t>35%</w:t>
      </w:r>
      <w:r>
        <w:rPr>
          <w:rFonts w:eastAsia="Noto Sans CJK SC"/>
        </w:rPr>
        <w:br/>
        <w:t>↓</w:t>
      </w:r>
      <w:r>
        <w:rPr>
          <w:rFonts w:eastAsia="Noto Sans CJK SC"/>
        </w:rPr>
        <w:br/>
        <w:t>30%</w:t>
      </w:r>
      <w:r>
        <w:rPr>
          <w:rFonts w:eastAsia="Noto Sans CJK SC"/>
        </w:rPr>
        <w:br/>
        <w:t>↓</w:t>
      </w:r>
      <w:r>
        <w:rPr>
          <w:rFonts w:eastAsia="Noto Sans CJK SC"/>
        </w:rPr>
        <w:br/>
        <w:t>25%</w:t>
      </w:r>
      <w:r>
        <w:rPr>
          <w:rFonts w:eastAsia="Noto Sans CJK SC"/>
        </w:rPr>
        <w:br/>
        <w:t>↓</w:t>
      </w:r>
      <w:r>
        <w:rPr>
          <w:rFonts w:eastAsia="Noto Sans CJK SC"/>
        </w:rPr>
        <w:br/>
        <w:t>20%</w:t>
      </w:r>
      <w:r>
        <w:rPr>
          <w:rFonts w:eastAsia="Noto Sans CJK SC"/>
        </w:rPr>
        <w:br/>
        <w:t>↓</w:t>
      </w:r>
      <w:r>
        <w:rPr>
          <w:rFonts w:eastAsia="Noto Sans CJK SC"/>
        </w:rPr>
        <w:br/>
        <w:t>0%</w:t>
      </w:r>
    </w:p>
    <w:p w14:paraId="11EDA591" w14:textId="77777777" w:rsidR="00F3410E" w:rsidRDefault="00000000">
      <w:r>
        <w:t>比如：</w:t>
      </w:r>
    </w:p>
    <w:p w14:paraId="64F5618C" w14:textId="77777777" w:rsidR="00F3410E" w:rsidRDefault="00000000">
      <w:pPr>
        <w:pStyle w:val="CodeBlock"/>
      </w:pPr>
      <w:r>
        <w:rPr>
          <w:rFonts w:eastAsia="Noto Sans CJK SC"/>
        </w:rPr>
        <w:t>void smoothForward(int targetSpeed) {</w:t>
      </w:r>
      <w:r>
        <w:rPr>
          <w:rFonts w:eastAsia="Noto Sans CJK SC"/>
        </w:rPr>
        <w:br/>
        <w:t xml:space="preserve">    for (int pwm = 50; pwm &lt;= targetSpeed; pwm += 5) {</w:t>
      </w:r>
      <w:r>
        <w:rPr>
          <w:rFonts w:eastAsia="Noto Sans CJK SC"/>
        </w:rPr>
        <w:br/>
        <w:t xml:space="preserve">        forward(pwm);</w:t>
      </w:r>
      <w:r>
        <w:rPr>
          <w:rFonts w:eastAsia="Noto Sans CJK SC"/>
        </w:rPr>
        <w:br/>
        <w:t xml:space="preserve">        delay(20);</w:t>
      </w:r>
      <w:r>
        <w:rPr>
          <w:rFonts w:eastAsia="Noto Sans CJK SC"/>
        </w:rPr>
        <w:br/>
        <w:t xml:space="preserve">    }</w:t>
      </w:r>
      <w:r>
        <w:rPr>
          <w:rFonts w:eastAsia="Noto Sans CJK SC"/>
        </w:rPr>
        <w:br/>
        <w:t>}</w:t>
      </w:r>
      <w:r>
        <w:rPr>
          <w:rFonts w:eastAsia="Noto Sans CJK SC"/>
        </w:rPr>
        <w:br/>
      </w:r>
      <w:r>
        <w:rPr>
          <w:rFonts w:eastAsia="Noto Sans CJK SC"/>
        </w:rPr>
        <w:br/>
        <w:t>void smoothStop(int currentSpeed) {</w:t>
      </w:r>
      <w:r>
        <w:rPr>
          <w:rFonts w:eastAsia="Noto Sans CJK SC"/>
        </w:rPr>
        <w:br/>
        <w:t xml:space="preserve">    for (int pwm = currentSpeed; pwm &gt;= 0; pwm -= 5) {</w:t>
      </w:r>
      <w:r>
        <w:rPr>
          <w:rFonts w:eastAsia="Noto Sans CJK SC"/>
        </w:rPr>
        <w:br/>
        <w:t xml:space="preserve">        forward(pwm);</w:t>
      </w:r>
      <w:r>
        <w:rPr>
          <w:rFonts w:eastAsia="Noto Sans CJK SC"/>
        </w:rPr>
        <w:br/>
        <w:t xml:space="preserve">        delay(20);</w:t>
      </w:r>
      <w:r>
        <w:rPr>
          <w:rFonts w:eastAsia="Noto Sans CJK SC"/>
        </w:rPr>
        <w:br/>
        <w:t xml:space="preserve">    }</w:t>
      </w:r>
      <w:r>
        <w:rPr>
          <w:rFonts w:eastAsia="Noto Sans CJK SC"/>
        </w:rPr>
        <w:br/>
      </w:r>
      <w:r>
        <w:rPr>
          <w:rFonts w:eastAsia="Noto Sans CJK SC"/>
        </w:rPr>
        <w:br/>
      </w:r>
      <w:r>
        <w:rPr>
          <w:rFonts w:eastAsia="Noto Sans CJK SC"/>
        </w:rPr>
        <w:lastRenderedPageBreak/>
        <w:t xml:space="preserve">    stopMotor();</w:t>
      </w:r>
      <w:r>
        <w:rPr>
          <w:rFonts w:eastAsia="Noto Sans CJK SC"/>
        </w:rPr>
        <w:br/>
        <w:t>}</w:t>
      </w:r>
    </w:p>
    <w:p w14:paraId="34AC28B4" w14:textId="77777777" w:rsidR="00F3410E" w:rsidRDefault="00000000">
      <w:pPr>
        <w:rPr>
          <w:lang w:eastAsia="zh-CN"/>
        </w:rPr>
      </w:pPr>
      <w:r>
        <w:rPr>
          <w:lang w:eastAsia="zh-CN"/>
        </w:rPr>
        <w:t>例如目标：</w:t>
      </w:r>
    </w:p>
    <w:p w14:paraId="4BA249FF" w14:textId="77777777" w:rsidR="00F3410E" w:rsidRDefault="00000000">
      <w:pPr>
        <w:pStyle w:val="CodeBlock"/>
        <w:rPr>
          <w:lang w:eastAsia="zh-CN"/>
        </w:rPr>
      </w:pPr>
      <w:proofErr w:type="spellStart"/>
      <w:r>
        <w:rPr>
          <w:rFonts w:eastAsia="Noto Sans CJK SC"/>
          <w:lang w:eastAsia="zh-CN"/>
        </w:rPr>
        <w:t>smoothForward</w:t>
      </w:r>
      <w:proofErr w:type="spellEnd"/>
      <w:r>
        <w:rPr>
          <w:rFonts w:eastAsia="Noto Sans CJK SC"/>
          <w:lang w:eastAsia="zh-CN"/>
        </w:rPr>
        <w:t>(110);</w:t>
      </w:r>
      <w:r>
        <w:rPr>
          <w:rFonts w:eastAsia="Noto Sans CJK SC"/>
          <w:lang w:eastAsia="zh-CN"/>
        </w:rPr>
        <w:br/>
      </w:r>
      <w:r>
        <w:rPr>
          <w:rFonts w:eastAsia="Noto Sans CJK SC"/>
          <w:lang w:eastAsia="zh-CN"/>
        </w:rPr>
        <w:br/>
        <w:t>delay(700);</w:t>
      </w:r>
      <w:r>
        <w:rPr>
          <w:rFonts w:eastAsia="Noto Sans CJK SC"/>
          <w:lang w:eastAsia="zh-CN"/>
        </w:rPr>
        <w:br/>
      </w:r>
      <w:r>
        <w:rPr>
          <w:rFonts w:eastAsia="Noto Sans CJK SC"/>
          <w:lang w:eastAsia="zh-CN"/>
        </w:rPr>
        <w:br/>
      </w:r>
      <w:proofErr w:type="spellStart"/>
      <w:proofErr w:type="gramStart"/>
      <w:r>
        <w:rPr>
          <w:rFonts w:eastAsia="Noto Sans CJK SC"/>
          <w:lang w:eastAsia="zh-CN"/>
        </w:rPr>
        <w:t>smoothStop</w:t>
      </w:r>
      <w:proofErr w:type="spellEnd"/>
      <w:r>
        <w:rPr>
          <w:rFonts w:eastAsia="Noto Sans CJK SC"/>
          <w:lang w:eastAsia="zh-CN"/>
        </w:rPr>
        <w:t>(</w:t>
      </w:r>
      <w:proofErr w:type="gramEnd"/>
      <w:r>
        <w:rPr>
          <w:rFonts w:eastAsia="Noto Sans CJK SC"/>
          <w:lang w:eastAsia="zh-CN"/>
        </w:rPr>
        <w:t>110);</w:t>
      </w:r>
    </w:p>
    <w:p w14:paraId="2BFD95DA" w14:textId="77777777" w:rsidR="00F3410E" w:rsidRDefault="00000000">
      <w:pPr>
        <w:rPr>
          <w:lang w:eastAsia="zh-CN"/>
        </w:rPr>
      </w:pPr>
      <w:r>
        <w:rPr>
          <w:lang w:eastAsia="zh-CN"/>
        </w:rPr>
        <w:t>这会显著减少“突然冲出去”的情况。</w:t>
      </w:r>
    </w:p>
    <w:p w14:paraId="3A6A9A59" w14:textId="77777777" w:rsidR="00F3410E" w:rsidRDefault="00000000">
      <w:pPr>
        <w:rPr>
          <w:lang w:eastAsia="zh-CN"/>
        </w:rPr>
      </w:pPr>
      <w:r>
        <w:rPr>
          <w:lang w:eastAsia="zh-CN"/>
        </w:rPr>
        <w:t>但这里还存在一个问题：</w:t>
      </w:r>
    </w:p>
    <w:p w14:paraId="26B00D1E" w14:textId="77777777" w:rsidR="00F3410E" w:rsidRDefault="00000000">
      <w:pPr>
        <w:rPr>
          <w:lang w:eastAsia="zh-CN"/>
        </w:rPr>
      </w:pPr>
      <w:r>
        <w:rPr>
          <w:b/>
          <w:lang w:eastAsia="zh-CN"/>
        </w:rPr>
        <w:t>如果你要求停车距离特别准，软停车会增加停车距离。</w:t>
      </w:r>
    </w:p>
    <w:p w14:paraId="4AF407FF" w14:textId="77777777" w:rsidR="00F3410E" w:rsidRDefault="00000000">
      <w:pPr>
        <w:rPr>
          <w:lang w:eastAsia="zh-CN"/>
        </w:rPr>
      </w:pPr>
      <w:r>
        <w:rPr>
          <w:lang w:eastAsia="zh-CN"/>
        </w:rPr>
        <w:t>所以比较好的控制实际上是：</w:t>
      </w:r>
    </w:p>
    <w:p w14:paraId="0EE3A226" w14:textId="77777777" w:rsidR="00F3410E" w:rsidRDefault="00000000">
      <w:pPr>
        <w:pStyle w:val="CodeBlock"/>
        <w:rPr>
          <w:lang w:eastAsia="zh-CN"/>
        </w:rPr>
      </w:pPr>
      <w:r>
        <w:rPr>
          <w:rFonts w:eastAsia="Noto Sans CJK SC"/>
          <w:lang w:eastAsia="zh-CN"/>
        </w:rPr>
        <w:t>起步</w:t>
      </w:r>
      <w:r>
        <w:rPr>
          <w:rFonts w:eastAsia="Noto Sans CJK SC"/>
          <w:lang w:eastAsia="zh-CN"/>
        </w:rPr>
        <w:br/>
        <w:t xml:space="preserve"> │</w:t>
      </w:r>
      <w:r>
        <w:rPr>
          <w:rFonts w:eastAsia="Noto Sans CJK SC"/>
          <w:lang w:eastAsia="zh-CN"/>
        </w:rPr>
        <w:br/>
        <w:t xml:space="preserve"> ▼</w:t>
      </w:r>
      <w:r>
        <w:rPr>
          <w:rFonts w:eastAsia="Noto Sans CJK SC"/>
          <w:lang w:eastAsia="zh-CN"/>
        </w:rPr>
        <w:br/>
      </w:r>
      <w:r>
        <w:rPr>
          <w:rFonts w:eastAsia="Noto Sans CJK SC"/>
          <w:lang w:eastAsia="zh-CN"/>
        </w:rPr>
        <w:t>低</w:t>
      </w:r>
      <w:r>
        <w:rPr>
          <w:rFonts w:eastAsia="Noto Sans CJK SC"/>
          <w:lang w:eastAsia="zh-CN"/>
        </w:rPr>
        <w:t xml:space="preserve"> PWM</w:t>
      </w:r>
      <w:r>
        <w:rPr>
          <w:rFonts w:eastAsia="Noto Sans CJK SC"/>
          <w:lang w:eastAsia="zh-CN"/>
        </w:rPr>
        <w:br/>
        <w:t xml:space="preserve"> │</w:t>
      </w:r>
      <w:r>
        <w:rPr>
          <w:rFonts w:eastAsia="Noto Sans CJK SC"/>
          <w:lang w:eastAsia="zh-CN"/>
        </w:rPr>
        <w:br/>
        <w:t xml:space="preserve"> ▼</w:t>
      </w:r>
      <w:r>
        <w:rPr>
          <w:rFonts w:eastAsia="Noto Sans CJK SC"/>
          <w:lang w:eastAsia="zh-CN"/>
        </w:rPr>
        <w:br/>
      </w:r>
      <w:r>
        <w:rPr>
          <w:rFonts w:eastAsia="Noto Sans CJK SC"/>
          <w:lang w:eastAsia="zh-CN"/>
        </w:rPr>
        <w:t>逐渐加速</w:t>
      </w:r>
      <w:r>
        <w:rPr>
          <w:rFonts w:eastAsia="Noto Sans CJK SC"/>
          <w:lang w:eastAsia="zh-CN"/>
        </w:rPr>
        <w:br/>
        <w:t xml:space="preserve"> │</w:t>
      </w:r>
      <w:r>
        <w:rPr>
          <w:rFonts w:eastAsia="Noto Sans CJK SC"/>
          <w:lang w:eastAsia="zh-CN"/>
        </w:rPr>
        <w:br/>
        <w:t xml:space="preserve"> ▼</w:t>
      </w:r>
      <w:r>
        <w:rPr>
          <w:rFonts w:eastAsia="Noto Sans CJK SC"/>
          <w:lang w:eastAsia="zh-CN"/>
        </w:rPr>
        <w:br/>
      </w:r>
      <w:r>
        <w:rPr>
          <w:rFonts w:eastAsia="Noto Sans CJK SC"/>
          <w:lang w:eastAsia="zh-CN"/>
        </w:rPr>
        <w:t>正常速度</w:t>
      </w:r>
      <w:r>
        <w:rPr>
          <w:rFonts w:eastAsia="Noto Sans CJK SC"/>
          <w:lang w:eastAsia="zh-CN"/>
        </w:rPr>
        <w:br/>
        <w:t xml:space="preserve"> │</w:t>
      </w:r>
      <w:r>
        <w:rPr>
          <w:rFonts w:eastAsia="Noto Sans CJK SC"/>
          <w:lang w:eastAsia="zh-CN"/>
        </w:rPr>
        <w:br/>
        <w:t xml:space="preserve"> ▼</w:t>
      </w:r>
      <w:r>
        <w:rPr>
          <w:rFonts w:eastAsia="Noto Sans CJK SC"/>
          <w:lang w:eastAsia="zh-CN"/>
        </w:rPr>
        <w:br/>
      </w:r>
      <w:r>
        <w:rPr>
          <w:rFonts w:eastAsia="Noto Sans CJK SC"/>
          <w:lang w:eastAsia="zh-CN"/>
        </w:rPr>
        <w:t>接近目标</w:t>
      </w:r>
      <w:r>
        <w:rPr>
          <w:rFonts w:eastAsia="Noto Sans CJK SC"/>
          <w:lang w:eastAsia="zh-CN"/>
        </w:rPr>
        <w:br/>
        <w:t xml:space="preserve"> │</w:t>
      </w:r>
      <w:r>
        <w:rPr>
          <w:rFonts w:eastAsia="Noto Sans CJK SC"/>
          <w:lang w:eastAsia="zh-CN"/>
        </w:rPr>
        <w:br/>
        <w:t xml:space="preserve"> ▼</w:t>
      </w:r>
      <w:r>
        <w:rPr>
          <w:rFonts w:eastAsia="Noto Sans CJK SC"/>
          <w:lang w:eastAsia="zh-CN"/>
        </w:rPr>
        <w:br/>
      </w:r>
      <w:r>
        <w:rPr>
          <w:rFonts w:eastAsia="Noto Sans CJK SC"/>
          <w:lang w:eastAsia="zh-CN"/>
        </w:rPr>
        <w:t>提前减速</w:t>
      </w:r>
      <w:r>
        <w:rPr>
          <w:rFonts w:eastAsia="Noto Sans CJK SC"/>
          <w:lang w:eastAsia="zh-CN"/>
        </w:rPr>
        <w:br/>
        <w:t xml:space="preserve"> │</w:t>
      </w:r>
      <w:r>
        <w:rPr>
          <w:rFonts w:eastAsia="Noto Sans CJK SC"/>
          <w:lang w:eastAsia="zh-CN"/>
        </w:rPr>
        <w:br/>
        <w:t xml:space="preserve"> ▼</w:t>
      </w:r>
      <w:r>
        <w:rPr>
          <w:rFonts w:eastAsia="Noto Sans CJK SC"/>
          <w:lang w:eastAsia="zh-CN"/>
        </w:rPr>
        <w:br/>
      </w:r>
      <w:r>
        <w:rPr>
          <w:rFonts w:eastAsia="Noto Sans CJK SC"/>
          <w:lang w:eastAsia="zh-CN"/>
        </w:rPr>
        <w:t>低速爬行</w:t>
      </w:r>
      <w:r>
        <w:rPr>
          <w:rFonts w:eastAsia="Noto Sans CJK SC"/>
          <w:lang w:eastAsia="zh-CN"/>
        </w:rPr>
        <w:br/>
        <w:t xml:space="preserve"> │</w:t>
      </w:r>
      <w:r>
        <w:rPr>
          <w:rFonts w:eastAsia="Noto Sans CJK SC"/>
          <w:lang w:eastAsia="zh-CN"/>
        </w:rPr>
        <w:br/>
        <w:t xml:space="preserve"> ▼</w:t>
      </w:r>
      <w:r>
        <w:rPr>
          <w:rFonts w:eastAsia="Noto Sans CJK SC"/>
          <w:lang w:eastAsia="zh-CN"/>
        </w:rPr>
        <w:br/>
      </w:r>
      <w:r>
        <w:rPr>
          <w:rFonts w:eastAsia="Noto Sans CJK SC"/>
          <w:lang w:eastAsia="zh-CN"/>
        </w:rPr>
        <w:t>目标位置</w:t>
      </w:r>
      <w:r>
        <w:rPr>
          <w:rFonts w:eastAsia="Noto Sans CJK SC"/>
          <w:lang w:eastAsia="zh-CN"/>
        </w:rPr>
        <w:br/>
        <w:t xml:space="preserve"> │</w:t>
      </w:r>
      <w:r>
        <w:rPr>
          <w:rFonts w:eastAsia="Noto Sans CJK SC"/>
          <w:lang w:eastAsia="zh-CN"/>
        </w:rPr>
        <w:br/>
        <w:t xml:space="preserve"> ▼</w:t>
      </w:r>
      <w:r>
        <w:rPr>
          <w:rFonts w:eastAsia="Noto Sans CJK SC"/>
          <w:lang w:eastAsia="zh-CN"/>
        </w:rPr>
        <w:br/>
      </w:r>
      <w:r>
        <w:rPr>
          <w:rFonts w:eastAsia="Noto Sans CJK SC"/>
          <w:lang w:eastAsia="zh-CN"/>
        </w:rPr>
        <w:t>制动</w:t>
      </w:r>
    </w:p>
    <w:p w14:paraId="4DD03D7B" w14:textId="77777777" w:rsidR="00F3410E" w:rsidRDefault="00000000">
      <w:pPr>
        <w:rPr>
          <w:lang w:eastAsia="zh-CN"/>
        </w:rPr>
      </w:pPr>
      <w:r>
        <w:rPr>
          <w:lang w:eastAsia="zh-CN"/>
        </w:rPr>
        <w:t>也就是机器人中常见的梯形速度规划思路。</w:t>
      </w:r>
    </w:p>
    <w:p w14:paraId="48D381EF" w14:textId="77777777" w:rsidR="00F3410E" w:rsidRDefault="00000000">
      <w:pPr>
        <w:pStyle w:val="1"/>
        <w:rPr>
          <w:lang w:eastAsia="zh-CN"/>
        </w:rPr>
      </w:pPr>
      <w:r>
        <w:rPr>
          <w:lang w:eastAsia="zh-CN"/>
        </w:rPr>
        <w:t>方案三：接近目标的时候提前降速</w:t>
      </w:r>
    </w:p>
    <w:p w14:paraId="752C7707" w14:textId="77777777" w:rsidR="00F3410E" w:rsidRDefault="00000000">
      <w:pPr>
        <w:rPr>
          <w:lang w:eastAsia="zh-CN"/>
        </w:rPr>
      </w:pPr>
      <w:r>
        <w:rPr>
          <w:lang w:eastAsia="zh-CN"/>
        </w:rPr>
        <w:t>假如你现在想让车前进 1 秒，然后停车：</w:t>
      </w:r>
    </w:p>
    <w:p w14:paraId="45DF3324" w14:textId="77777777" w:rsidR="00F3410E" w:rsidRDefault="00000000">
      <w:pPr>
        <w:pStyle w:val="CodeBlock"/>
      </w:pPr>
      <w:r>
        <w:rPr>
          <w:rFonts w:eastAsia="Noto Sans CJK SC"/>
        </w:rPr>
        <w:t>forward(130);</w:t>
      </w:r>
      <w:r>
        <w:rPr>
          <w:rFonts w:eastAsia="Noto Sans CJK SC"/>
        </w:rPr>
        <w:br/>
        <w:t>delay(1000);</w:t>
      </w:r>
      <w:r>
        <w:rPr>
          <w:rFonts w:eastAsia="Noto Sans CJK SC"/>
        </w:rPr>
        <w:br/>
      </w:r>
      <w:proofErr w:type="spellStart"/>
      <w:proofErr w:type="gramStart"/>
      <w:r>
        <w:rPr>
          <w:rFonts w:eastAsia="Noto Sans CJK SC"/>
        </w:rPr>
        <w:t>stopMotor</w:t>
      </w:r>
      <w:proofErr w:type="spellEnd"/>
      <w:r>
        <w:rPr>
          <w:rFonts w:eastAsia="Noto Sans CJK SC"/>
        </w:rPr>
        <w:t>(</w:t>
      </w:r>
      <w:proofErr w:type="gramEnd"/>
      <w:r>
        <w:rPr>
          <w:rFonts w:eastAsia="Noto Sans CJK SC"/>
        </w:rPr>
        <w:t>);</w:t>
      </w:r>
    </w:p>
    <w:p w14:paraId="1EB9BFA0" w14:textId="77777777" w:rsidR="00F3410E" w:rsidRDefault="00000000">
      <w:r>
        <w:t>这种方法非常容易冲过头。</w:t>
      </w:r>
    </w:p>
    <w:p w14:paraId="56F924E8" w14:textId="77777777" w:rsidR="00F3410E" w:rsidRDefault="00000000">
      <w:r>
        <w:lastRenderedPageBreak/>
        <w:t>可以改成：</w:t>
      </w:r>
    </w:p>
    <w:p w14:paraId="2F09B292" w14:textId="77777777" w:rsidR="00F3410E" w:rsidRDefault="00000000">
      <w:pPr>
        <w:pStyle w:val="CodeBlock"/>
      </w:pPr>
      <w:r>
        <w:rPr>
          <w:rFonts w:eastAsia="Noto Sans CJK SC"/>
        </w:rPr>
        <w:t>forward(110);</w:t>
      </w:r>
      <w:r>
        <w:rPr>
          <w:rFonts w:eastAsia="Noto Sans CJK SC"/>
        </w:rPr>
        <w:br/>
        <w:t>delay(700);</w:t>
      </w:r>
      <w:r>
        <w:rPr>
          <w:rFonts w:eastAsia="Noto Sans CJK SC"/>
        </w:rPr>
        <w:br/>
      </w:r>
      <w:r>
        <w:rPr>
          <w:rFonts w:eastAsia="Noto Sans CJK SC"/>
        </w:rPr>
        <w:br/>
        <w:t xml:space="preserve">forward(70);    // </w:t>
      </w:r>
      <w:r>
        <w:rPr>
          <w:rFonts w:eastAsia="Noto Sans CJK SC"/>
        </w:rPr>
        <w:t>提前减速</w:t>
      </w:r>
      <w:r>
        <w:rPr>
          <w:rFonts w:eastAsia="Noto Sans CJK SC"/>
        </w:rPr>
        <w:br/>
        <w:t>delay(200);</w:t>
      </w:r>
      <w:r>
        <w:rPr>
          <w:rFonts w:eastAsia="Noto Sans CJK SC"/>
        </w:rPr>
        <w:br/>
      </w:r>
      <w:r>
        <w:rPr>
          <w:rFonts w:eastAsia="Noto Sans CJK SC"/>
        </w:rPr>
        <w:br/>
        <w:t xml:space="preserve">forward(50);    // </w:t>
      </w:r>
      <w:r>
        <w:rPr>
          <w:rFonts w:eastAsia="Noto Sans CJK SC"/>
        </w:rPr>
        <w:t>最后低速</w:t>
      </w:r>
      <w:r>
        <w:rPr>
          <w:rFonts w:eastAsia="Noto Sans CJK SC"/>
        </w:rPr>
        <w:br/>
        <w:t>delay(100);</w:t>
      </w:r>
      <w:r>
        <w:rPr>
          <w:rFonts w:eastAsia="Noto Sans CJK SC"/>
        </w:rPr>
        <w:br/>
      </w:r>
      <w:r>
        <w:rPr>
          <w:rFonts w:eastAsia="Noto Sans CJK SC"/>
        </w:rPr>
        <w:br/>
        <w:t>stopMotor();</w:t>
      </w:r>
    </w:p>
    <w:p w14:paraId="22146029" w14:textId="77777777" w:rsidR="00F3410E" w:rsidRDefault="00000000">
      <w:r>
        <w:t>也就是把运动过程拆成：</w:t>
      </w:r>
    </w:p>
    <w:p w14:paraId="02B9C590" w14:textId="77777777" w:rsidR="00F3410E" w:rsidRDefault="00000000">
      <w:pPr>
        <w:pStyle w:val="CodeBlock"/>
      </w:pPr>
      <w:r>
        <w:rPr>
          <w:rFonts w:eastAsia="Noto Sans CJK SC"/>
        </w:rPr>
        <w:t>0~70%</w:t>
      </w:r>
      <w:r>
        <w:rPr>
          <w:rFonts w:eastAsia="Noto Sans CJK SC"/>
        </w:rPr>
        <w:t>路程</w:t>
      </w:r>
      <w:r>
        <w:rPr>
          <w:rFonts w:eastAsia="Noto Sans CJK SC"/>
        </w:rPr>
        <w:t xml:space="preserve">       </w:t>
      </w:r>
      <w:r>
        <w:rPr>
          <w:rFonts w:eastAsia="Noto Sans CJK SC"/>
        </w:rPr>
        <w:t>中速</w:t>
      </w:r>
      <w:r>
        <w:rPr>
          <w:rFonts w:eastAsia="Noto Sans CJK SC"/>
        </w:rPr>
        <w:br/>
        <w:t>70~90%</w:t>
      </w:r>
      <w:r>
        <w:rPr>
          <w:rFonts w:eastAsia="Noto Sans CJK SC"/>
        </w:rPr>
        <w:t>路程</w:t>
      </w:r>
      <w:r>
        <w:rPr>
          <w:rFonts w:eastAsia="Noto Sans CJK SC"/>
        </w:rPr>
        <w:t xml:space="preserve">      </w:t>
      </w:r>
      <w:r>
        <w:rPr>
          <w:rFonts w:eastAsia="Noto Sans CJK SC"/>
        </w:rPr>
        <w:t>低速</w:t>
      </w:r>
      <w:r>
        <w:rPr>
          <w:rFonts w:eastAsia="Noto Sans CJK SC"/>
        </w:rPr>
        <w:br/>
        <w:t>90~100%</w:t>
      </w:r>
      <w:r>
        <w:rPr>
          <w:rFonts w:eastAsia="Noto Sans CJK SC"/>
        </w:rPr>
        <w:t>路程</w:t>
      </w:r>
      <w:r>
        <w:rPr>
          <w:rFonts w:eastAsia="Noto Sans CJK SC"/>
        </w:rPr>
        <w:t xml:space="preserve">     </w:t>
      </w:r>
      <w:r>
        <w:rPr>
          <w:rFonts w:eastAsia="Noto Sans CJK SC"/>
        </w:rPr>
        <w:t>很低速</w:t>
      </w:r>
    </w:p>
    <w:p w14:paraId="2BDCCF6C" w14:textId="77777777" w:rsidR="00F3410E" w:rsidRDefault="00000000">
      <w:pPr>
        <w:rPr>
          <w:lang w:eastAsia="zh-CN"/>
        </w:rPr>
      </w:pPr>
      <w:r>
        <w:rPr>
          <w:lang w:eastAsia="zh-CN"/>
        </w:rPr>
        <w:t>实际数字需要根据你的车调。</w:t>
      </w:r>
    </w:p>
    <w:p w14:paraId="510E3F39" w14:textId="77777777" w:rsidR="00F3410E" w:rsidRDefault="00000000">
      <w:pPr>
        <w:rPr>
          <w:lang w:eastAsia="zh-CN"/>
        </w:rPr>
      </w:pPr>
      <w:r>
        <w:rPr>
          <w:lang w:eastAsia="zh-CN"/>
        </w:rPr>
        <w:t>例如你可以先尝试：</w:t>
      </w:r>
    </w:p>
    <w:p w14:paraId="2A9C4826" w14:textId="77777777" w:rsidR="00F3410E" w:rsidRDefault="00000000">
      <w:pPr>
        <w:pStyle w:val="CodeBlock"/>
        <w:rPr>
          <w:lang w:eastAsia="zh-CN"/>
        </w:rPr>
      </w:pPr>
      <w:r>
        <w:rPr>
          <w:rFonts w:eastAsia="Noto Sans CJK SC"/>
          <w:lang w:eastAsia="zh-CN"/>
        </w:rPr>
        <w:t>正常：</w:t>
      </w:r>
      <w:r>
        <w:rPr>
          <w:rFonts w:eastAsia="Noto Sans CJK SC"/>
          <w:lang w:eastAsia="zh-CN"/>
        </w:rPr>
        <w:t>PWM = 100</w:t>
      </w:r>
      <w:r>
        <w:rPr>
          <w:rFonts w:eastAsia="Noto Sans CJK SC"/>
          <w:lang w:eastAsia="zh-CN"/>
        </w:rPr>
        <w:br/>
      </w:r>
      <w:r>
        <w:rPr>
          <w:rFonts w:eastAsia="Noto Sans CJK SC"/>
          <w:lang w:eastAsia="zh-CN"/>
        </w:rPr>
        <w:t>减速：</w:t>
      </w:r>
      <w:r>
        <w:rPr>
          <w:rFonts w:eastAsia="Noto Sans CJK SC"/>
          <w:lang w:eastAsia="zh-CN"/>
        </w:rPr>
        <w:t>PWM = 70</w:t>
      </w:r>
      <w:r>
        <w:rPr>
          <w:rFonts w:eastAsia="Noto Sans CJK SC"/>
          <w:lang w:eastAsia="zh-CN"/>
        </w:rPr>
        <w:br/>
      </w:r>
      <w:r>
        <w:rPr>
          <w:rFonts w:eastAsia="Noto Sans CJK SC"/>
          <w:lang w:eastAsia="zh-CN"/>
        </w:rPr>
        <w:t>最后：</w:t>
      </w:r>
      <w:r>
        <w:rPr>
          <w:rFonts w:eastAsia="Noto Sans CJK SC"/>
          <w:lang w:eastAsia="zh-CN"/>
        </w:rPr>
        <w:t>PWM = 50</w:t>
      </w:r>
    </w:p>
    <w:p w14:paraId="4888967F" w14:textId="77777777" w:rsidR="00F3410E" w:rsidRDefault="00000000">
      <w:pPr>
        <w:rPr>
          <w:lang w:eastAsia="zh-CN"/>
        </w:rPr>
      </w:pPr>
      <w:r>
        <w:rPr>
          <w:lang w:eastAsia="zh-CN"/>
        </w:rPr>
        <w:t>不要一开始追求特别低的 PWM，因为直流减速电机存在一个“最低可靠启动 PWM”。例如 PWM=25 可能根本转不动，而 PWM=50 才开始转，这需要实际测出来。</w:t>
      </w:r>
    </w:p>
    <w:p w14:paraId="3B0264EC" w14:textId="77777777" w:rsidR="00F3410E" w:rsidRDefault="00000000">
      <w:pPr>
        <w:pStyle w:val="1"/>
        <w:rPr>
          <w:lang w:eastAsia="zh-CN"/>
        </w:rPr>
      </w:pPr>
      <w:r>
        <w:rPr>
          <w:lang w:eastAsia="zh-CN"/>
        </w:rPr>
        <w:t>方案四：如果你的</w:t>
      </w:r>
      <w:r>
        <w:rPr>
          <w:lang w:eastAsia="zh-CN"/>
        </w:rPr>
        <w:t xml:space="preserve"> </w:t>
      </w:r>
      <w:proofErr w:type="spellStart"/>
      <w:r>
        <w:rPr>
          <w:lang w:eastAsia="zh-CN"/>
        </w:rPr>
        <w:t>Hiwonder</w:t>
      </w:r>
      <w:proofErr w:type="spellEnd"/>
      <w:r>
        <w:rPr>
          <w:lang w:eastAsia="zh-CN"/>
        </w:rPr>
        <w:t xml:space="preserve"> </w:t>
      </w:r>
      <w:r>
        <w:rPr>
          <w:lang w:eastAsia="zh-CN"/>
        </w:rPr>
        <w:t>电机有编码器，强烈推荐用编码器</w:t>
      </w:r>
    </w:p>
    <w:p w14:paraId="65E682F4" w14:textId="77777777" w:rsidR="00F3410E" w:rsidRDefault="00000000">
      <w:pPr>
        <w:rPr>
          <w:lang w:eastAsia="zh-CN"/>
        </w:rPr>
      </w:pPr>
      <w:r>
        <w:rPr>
          <w:lang w:eastAsia="zh-CN"/>
        </w:rPr>
        <w:t>这是从根本上解决“走多了”的办法。</w:t>
      </w:r>
    </w:p>
    <w:p w14:paraId="573AC6F2" w14:textId="77777777" w:rsidR="00F3410E" w:rsidRDefault="00000000">
      <w:proofErr w:type="spellStart"/>
      <w:r>
        <w:t>如果你的</w:t>
      </w:r>
      <w:proofErr w:type="spellEnd"/>
      <w:r>
        <w:t xml:space="preserve"> </w:t>
      </w:r>
      <w:proofErr w:type="spellStart"/>
      <w:r>
        <w:t>Hiwonder</w:t>
      </w:r>
      <w:proofErr w:type="spellEnd"/>
      <w:r>
        <w:t xml:space="preserve"> </w:t>
      </w:r>
      <w:proofErr w:type="spellStart"/>
      <w:r>
        <w:t>电机后面有类似</w:t>
      </w:r>
      <w:proofErr w:type="spellEnd"/>
      <w:r>
        <w:t>：</w:t>
      </w:r>
    </w:p>
    <w:p w14:paraId="04EF18DF" w14:textId="77777777" w:rsidR="00F3410E" w:rsidRDefault="00000000">
      <w:pPr>
        <w:pStyle w:val="CodeBlock"/>
      </w:pPr>
      <w:r>
        <w:rPr>
          <w:rFonts w:eastAsia="Noto Sans CJK SC"/>
        </w:rPr>
        <w:t>Motor+</w:t>
      </w:r>
      <w:r>
        <w:rPr>
          <w:rFonts w:eastAsia="Noto Sans CJK SC"/>
        </w:rPr>
        <w:br/>
        <w:t>Motor-</w:t>
      </w:r>
      <w:r>
        <w:rPr>
          <w:rFonts w:eastAsia="Noto Sans CJK SC"/>
        </w:rPr>
        <w:br/>
        <w:t>Encoder VCC</w:t>
      </w:r>
      <w:r>
        <w:rPr>
          <w:rFonts w:eastAsia="Noto Sans CJK SC"/>
        </w:rPr>
        <w:br/>
        <w:t>Encoder GND</w:t>
      </w:r>
      <w:r>
        <w:rPr>
          <w:rFonts w:eastAsia="Noto Sans CJK SC"/>
        </w:rPr>
        <w:br/>
        <w:t>Encoder A</w:t>
      </w:r>
      <w:r>
        <w:rPr>
          <w:rFonts w:eastAsia="Noto Sans CJK SC"/>
        </w:rPr>
        <w:br/>
        <w:t>Encoder B</w:t>
      </w:r>
    </w:p>
    <w:p w14:paraId="6399C627" w14:textId="77777777" w:rsidR="00F3410E" w:rsidRDefault="00000000">
      <w:r>
        <w:t>那么大概率就是 Hall 编码器电机。</w:t>
      </w:r>
    </w:p>
    <w:p w14:paraId="1D53A747" w14:textId="77777777" w:rsidR="00F3410E" w:rsidRDefault="00000000">
      <w:r>
        <w:t>Hiwonder 官方的编码电机方案本身就支持读取累计编码器脉冲，并明确给出了利用编码器脉冲和轮径计算移动距离的方法：</w:t>
      </w:r>
    </w:p>
    <w:p w14:paraId="2D4511DB" w14:textId="77777777" w:rsidR="00F3410E" w:rsidRDefault="00000000">
      <w:pPr>
        <w:jc w:val="center"/>
      </w:pPr>
      <w:r>
        <w:rPr>
          <w:b/>
          <w:sz w:val="28"/>
        </w:rPr>
        <w:t>L = (P / U) × π × D</w:t>
      </w:r>
    </w:p>
    <w:p w14:paraId="4DCAC7D7" w14:textId="77777777" w:rsidR="00F3410E" w:rsidRDefault="00000000">
      <w:r>
        <w:t>其中：</w:t>
      </w:r>
    </w:p>
    <w:p w14:paraId="77614F4E" w14:textId="77777777" w:rsidR="00F3410E" w:rsidRDefault="00000000">
      <w:pPr>
        <w:pStyle w:val="a0"/>
      </w:pPr>
      <w:r>
        <w:t>P = 当前累计脉冲数</w:t>
      </w:r>
    </w:p>
    <w:p w14:paraId="6B2C591F" w14:textId="77777777" w:rsidR="00F3410E" w:rsidRDefault="00000000">
      <w:pPr>
        <w:pStyle w:val="a0"/>
        <w:rPr>
          <w:lang w:eastAsia="zh-CN"/>
        </w:rPr>
      </w:pPr>
      <w:r>
        <w:rPr>
          <w:lang w:eastAsia="zh-CN"/>
        </w:rPr>
        <w:t>U = 车轮转一圈对应的脉冲数</w:t>
      </w:r>
    </w:p>
    <w:p w14:paraId="1F63E8C9" w14:textId="77777777" w:rsidR="00F3410E" w:rsidRDefault="00000000">
      <w:pPr>
        <w:pStyle w:val="a0"/>
      </w:pPr>
      <w:r>
        <w:t xml:space="preserve">D = </w:t>
      </w:r>
      <w:proofErr w:type="spellStart"/>
      <w:r>
        <w:t>轮子直径</w:t>
      </w:r>
      <w:proofErr w:type="spellEnd"/>
    </w:p>
    <w:p w14:paraId="56E6177F" w14:textId="77777777" w:rsidR="00F3410E" w:rsidRDefault="00000000">
      <w:pPr>
        <w:pStyle w:val="a0"/>
      </w:pPr>
      <w:r>
        <w:lastRenderedPageBreak/>
        <w:t>L = 实际移动距离</w:t>
      </w:r>
    </w:p>
    <w:p w14:paraId="542050FB" w14:textId="77777777" w:rsidR="00F3410E" w:rsidRDefault="00000000">
      <w:pPr>
        <w:rPr>
          <w:lang w:eastAsia="zh-CN"/>
        </w:rPr>
      </w:pPr>
      <w:r>
        <w:rPr>
          <w:lang w:eastAsia="zh-CN"/>
        </w:rPr>
        <w:t>官方还建议不知道 U 时，可以让轮子转 10 圈，测总脉冲后取平均。</w:t>
      </w:r>
    </w:p>
    <w:p w14:paraId="76CF91F6" w14:textId="77777777" w:rsidR="00F3410E" w:rsidRDefault="00000000">
      <w:proofErr w:type="spellStart"/>
      <w:r>
        <w:rPr>
          <w:b/>
        </w:rPr>
        <w:t>参考：</w:t>
      </w:r>
      <w:hyperlink r:id="rId11">
        <w:r>
          <w:rPr>
            <w:color w:val="0563C1"/>
            <w:u w:val="single"/>
          </w:rPr>
          <w:t>Hiwonder</w:t>
        </w:r>
        <w:proofErr w:type="spellEnd"/>
        <w:r>
          <w:rPr>
            <w:color w:val="0563C1"/>
            <w:u w:val="single"/>
          </w:rPr>
          <w:t xml:space="preserve"> Black Mecanum Wheel Chassis - Arduino Checked</w:t>
        </w:r>
      </w:hyperlink>
    </w:p>
    <w:p w14:paraId="141F6FF9" w14:textId="77777777" w:rsidR="00F3410E" w:rsidRDefault="00000000">
      <w:r>
        <w:t>例如：</w:t>
      </w:r>
    </w:p>
    <w:p w14:paraId="151762A0" w14:textId="77777777" w:rsidR="00F3410E" w:rsidRDefault="00000000">
      <w:pPr>
        <w:pStyle w:val="CodeBlock"/>
      </w:pPr>
      <w:r>
        <w:rPr>
          <w:rFonts w:eastAsia="Noto Sans CJK SC"/>
        </w:rPr>
        <w:t>轮子直径</w:t>
      </w:r>
      <w:r>
        <w:rPr>
          <w:rFonts w:eastAsia="Noto Sans CJK SC"/>
        </w:rPr>
        <w:t xml:space="preserve"> D = 65 mm</w:t>
      </w:r>
      <w:r>
        <w:rPr>
          <w:rFonts w:eastAsia="Noto Sans CJK SC"/>
        </w:rPr>
        <w:br/>
      </w:r>
      <w:r>
        <w:rPr>
          <w:rFonts w:eastAsia="Noto Sans CJK SC"/>
        </w:rPr>
        <w:br/>
      </w:r>
      <w:r>
        <w:rPr>
          <w:rFonts w:eastAsia="Noto Sans CJK SC"/>
        </w:rPr>
        <w:t>车轮转一圈：</w:t>
      </w:r>
      <w:r>
        <w:rPr>
          <w:rFonts w:eastAsia="Noto Sans CJK SC"/>
        </w:rPr>
        <w:br/>
        <w:t>U = 1320 pulse</w:t>
      </w:r>
    </w:p>
    <w:p w14:paraId="3D2F4C52" w14:textId="77777777" w:rsidR="00F3410E" w:rsidRDefault="00000000">
      <w:r>
        <w:t>假设目标：</w:t>
      </w:r>
    </w:p>
    <w:p w14:paraId="5A8FC878" w14:textId="77777777" w:rsidR="00F3410E" w:rsidRDefault="00000000">
      <w:pPr>
        <w:pStyle w:val="CodeBlock"/>
      </w:pPr>
      <w:r>
        <w:rPr>
          <w:rFonts w:eastAsia="Noto Sans CJK SC"/>
        </w:rPr>
        <w:t>L = 500 mm</w:t>
      </w:r>
    </w:p>
    <w:p w14:paraId="590A85E6" w14:textId="77777777" w:rsidR="00F3410E" w:rsidRDefault="00000000">
      <w:pPr>
        <w:rPr>
          <w:lang w:eastAsia="zh-CN"/>
        </w:rPr>
      </w:pPr>
      <w:r>
        <w:rPr>
          <w:lang w:eastAsia="zh-CN"/>
        </w:rPr>
        <w:t>那么：</w:t>
      </w:r>
    </w:p>
    <w:p w14:paraId="03BFAE63" w14:textId="77777777" w:rsidR="00F3410E" w:rsidRDefault="00000000">
      <w:pPr>
        <w:pStyle w:val="CodeBlock"/>
        <w:rPr>
          <w:lang w:eastAsia="zh-CN"/>
        </w:rPr>
      </w:pPr>
      <w:r>
        <w:rPr>
          <w:rFonts w:eastAsia="Noto Sans CJK SC"/>
          <w:lang w:eastAsia="zh-CN"/>
        </w:rPr>
        <w:t>目标编码器数</w:t>
      </w:r>
      <w:r>
        <w:rPr>
          <w:rFonts w:eastAsia="Noto Sans CJK SC"/>
          <w:lang w:eastAsia="zh-CN"/>
        </w:rPr>
        <w:br/>
      </w:r>
      <w:proofErr w:type="spellStart"/>
      <w:r>
        <w:rPr>
          <w:rFonts w:eastAsia="Noto Sans CJK SC"/>
          <w:lang w:eastAsia="zh-CN"/>
        </w:rPr>
        <w:t>Ptarget</w:t>
      </w:r>
      <w:proofErr w:type="spellEnd"/>
      <w:r>
        <w:rPr>
          <w:rFonts w:eastAsia="Noto Sans CJK SC"/>
          <w:lang w:eastAsia="zh-CN"/>
        </w:rPr>
        <w:t xml:space="preserve"> = 500 / (</w:t>
      </w:r>
      <w:r>
        <w:rPr>
          <w:rFonts w:eastAsia="Noto Sans CJK SC"/>
        </w:rPr>
        <w:t>π</w:t>
      </w:r>
      <w:r>
        <w:rPr>
          <w:rFonts w:eastAsia="Noto Sans CJK SC"/>
          <w:lang w:eastAsia="zh-CN"/>
        </w:rPr>
        <w:t xml:space="preserve"> × 65) × 1320</w:t>
      </w:r>
    </w:p>
    <w:p w14:paraId="6B91B9AB" w14:textId="77777777" w:rsidR="00F3410E" w:rsidRDefault="00000000">
      <w:pPr>
        <w:rPr>
          <w:lang w:eastAsia="zh-CN"/>
        </w:rPr>
      </w:pPr>
      <w:r>
        <w:rPr>
          <w:lang w:eastAsia="zh-CN"/>
        </w:rPr>
        <w:t>得到目标编码器数以后，就不再写：</w:t>
      </w:r>
    </w:p>
    <w:p w14:paraId="508CCDAE" w14:textId="77777777" w:rsidR="00F3410E" w:rsidRDefault="00000000">
      <w:pPr>
        <w:pStyle w:val="CodeBlock"/>
      </w:pPr>
      <w:r>
        <w:rPr>
          <w:rFonts w:eastAsia="Noto Sans CJK SC"/>
        </w:rPr>
        <w:t>delay(1000);</w:t>
      </w:r>
    </w:p>
    <w:p w14:paraId="44BB7017" w14:textId="77777777" w:rsidR="00F3410E" w:rsidRDefault="00000000">
      <w:r>
        <w:t>而是：</w:t>
      </w:r>
    </w:p>
    <w:p w14:paraId="65C80110" w14:textId="77777777" w:rsidR="00F3410E" w:rsidRDefault="00000000">
      <w:pPr>
        <w:pStyle w:val="CodeBlock"/>
      </w:pPr>
      <w:r>
        <w:rPr>
          <w:rFonts w:eastAsia="Noto Sans CJK SC"/>
        </w:rPr>
        <w:t>while (encoderCount &lt; targetCount) {</w:t>
      </w:r>
      <w:r>
        <w:rPr>
          <w:rFonts w:eastAsia="Noto Sans CJK SC"/>
        </w:rPr>
        <w:br/>
        <w:t xml:space="preserve">    forward(...);</w:t>
      </w:r>
      <w:r>
        <w:rPr>
          <w:rFonts w:eastAsia="Noto Sans CJK SC"/>
        </w:rPr>
        <w:br/>
        <w:t>}</w:t>
      </w:r>
      <w:r>
        <w:rPr>
          <w:rFonts w:eastAsia="Noto Sans CJK SC"/>
        </w:rPr>
        <w:br/>
        <w:t>stopMotor();</w:t>
      </w:r>
    </w:p>
    <w:p w14:paraId="44DDB36E" w14:textId="77777777" w:rsidR="00F3410E" w:rsidRDefault="00000000">
      <w:pPr>
        <w:rPr>
          <w:lang w:eastAsia="zh-CN"/>
        </w:rPr>
      </w:pPr>
      <w:r>
        <w:rPr>
          <w:lang w:eastAsia="zh-CN"/>
        </w:rPr>
        <w:t>这样控制目标从：</w:t>
      </w:r>
    </w:p>
    <w:p w14:paraId="08395D07" w14:textId="77777777" w:rsidR="00F3410E" w:rsidRDefault="00000000">
      <w:pPr>
        <w:jc w:val="center"/>
        <w:rPr>
          <w:lang w:eastAsia="zh-CN"/>
        </w:rPr>
      </w:pPr>
      <w:r>
        <w:rPr>
          <w:lang w:eastAsia="zh-CN"/>
        </w:rPr>
        <w:t>“电机运行 1 秒钟”</w:t>
      </w:r>
    </w:p>
    <w:p w14:paraId="1BB295C2" w14:textId="77777777" w:rsidR="00F3410E" w:rsidRDefault="00000000">
      <w:pPr>
        <w:jc w:val="center"/>
        <w:rPr>
          <w:lang w:eastAsia="zh-CN"/>
        </w:rPr>
      </w:pPr>
      <w:r>
        <w:rPr>
          <w:lang w:eastAsia="zh-CN"/>
        </w:rPr>
        <w:t>变成：</w:t>
      </w:r>
    </w:p>
    <w:p w14:paraId="2D280081" w14:textId="77777777" w:rsidR="00F3410E" w:rsidRDefault="00000000">
      <w:pPr>
        <w:jc w:val="center"/>
        <w:rPr>
          <w:lang w:eastAsia="zh-CN"/>
        </w:rPr>
      </w:pPr>
      <w:r>
        <w:rPr>
          <w:lang w:eastAsia="zh-CN"/>
        </w:rPr>
        <w:t>“车轮真的转了这么多圈。”</w:t>
      </w:r>
    </w:p>
    <w:p w14:paraId="72A82436" w14:textId="77777777" w:rsidR="00F3410E" w:rsidRDefault="00000000">
      <w:pPr>
        <w:rPr>
          <w:lang w:eastAsia="zh-CN"/>
        </w:rPr>
      </w:pPr>
      <w:r>
        <w:rPr>
          <w:lang w:eastAsia="zh-CN"/>
        </w:rPr>
        <w:t>准确性会高很多。</w:t>
      </w:r>
    </w:p>
    <w:p w14:paraId="3782132B" w14:textId="77777777" w:rsidR="00F3410E" w:rsidRDefault="00000000">
      <w:pPr>
        <w:pStyle w:val="1"/>
        <w:rPr>
          <w:lang w:eastAsia="zh-CN"/>
        </w:rPr>
      </w:pPr>
      <w:r>
        <w:rPr>
          <w:lang w:eastAsia="zh-CN"/>
        </w:rPr>
        <w:t>方案五：编码器</w:t>
      </w:r>
      <w:r>
        <w:rPr>
          <w:lang w:eastAsia="zh-CN"/>
        </w:rPr>
        <w:t xml:space="preserve"> + </w:t>
      </w:r>
      <w:r>
        <w:rPr>
          <w:lang w:eastAsia="zh-CN"/>
        </w:rPr>
        <w:t>提前减速，这是我最推荐的方案</w:t>
      </w:r>
    </w:p>
    <w:p w14:paraId="142633A9" w14:textId="77777777" w:rsidR="00F3410E" w:rsidRDefault="00000000">
      <w:pPr>
        <w:rPr>
          <w:lang w:eastAsia="zh-CN"/>
        </w:rPr>
      </w:pPr>
      <w:r>
        <w:rPr>
          <w:lang w:eastAsia="zh-CN"/>
        </w:rPr>
        <w:t>如果你要求停车比较准，可以做三段速度。</w:t>
      </w:r>
    </w:p>
    <w:p w14:paraId="1898A879" w14:textId="77777777" w:rsidR="00F3410E" w:rsidRDefault="00000000">
      <w:proofErr w:type="spellStart"/>
      <w:r>
        <w:t>假设</w:t>
      </w:r>
      <w:proofErr w:type="spellEnd"/>
      <w:r>
        <w:t>：</w:t>
      </w:r>
    </w:p>
    <w:p w14:paraId="3383E7C6" w14:textId="77777777" w:rsidR="00F3410E" w:rsidRDefault="00000000">
      <w:pPr>
        <w:pStyle w:val="CodeBlock"/>
      </w:pPr>
      <w:r>
        <w:rPr>
          <w:rFonts w:eastAsia="Noto Sans CJK SC"/>
        </w:rPr>
        <w:t>目标</w:t>
      </w:r>
      <w:r>
        <w:rPr>
          <w:rFonts w:eastAsia="Noto Sans CJK SC"/>
        </w:rPr>
        <w:t xml:space="preserve"> = 5000 pulse</w:t>
      </w:r>
    </w:p>
    <w:p w14:paraId="665F6B26" w14:textId="77777777" w:rsidR="00F3410E" w:rsidRDefault="00000000">
      <w:r>
        <w:t>那么：</w:t>
      </w:r>
    </w:p>
    <w:p w14:paraId="759E70EF" w14:textId="77777777" w:rsidR="00F3410E" w:rsidRDefault="00000000">
      <w:pPr>
        <w:pStyle w:val="CodeBlock"/>
      </w:pPr>
      <w:r>
        <w:rPr>
          <w:rFonts w:eastAsia="Noto Sans CJK SC"/>
        </w:rPr>
        <w:t>if (count &lt; 3500) {</w:t>
      </w:r>
      <w:r>
        <w:rPr>
          <w:rFonts w:eastAsia="Noto Sans CJK SC"/>
        </w:rPr>
        <w:br/>
        <w:t xml:space="preserve">    speed = 110;</w:t>
      </w:r>
      <w:r>
        <w:rPr>
          <w:rFonts w:eastAsia="Noto Sans CJK SC"/>
        </w:rPr>
        <w:br/>
        <w:t>}</w:t>
      </w:r>
      <w:r>
        <w:rPr>
          <w:rFonts w:eastAsia="Noto Sans CJK SC"/>
        </w:rPr>
        <w:br/>
        <w:t>else if (count &lt; 4500) {</w:t>
      </w:r>
      <w:r>
        <w:rPr>
          <w:rFonts w:eastAsia="Noto Sans CJK SC"/>
        </w:rPr>
        <w:br/>
        <w:t xml:space="preserve">    speed = 75;</w:t>
      </w:r>
      <w:r>
        <w:rPr>
          <w:rFonts w:eastAsia="Noto Sans CJK SC"/>
        </w:rPr>
        <w:br/>
        <w:t>}</w:t>
      </w:r>
      <w:r>
        <w:rPr>
          <w:rFonts w:eastAsia="Noto Sans CJK SC"/>
        </w:rPr>
        <w:br/>
        <w:t>else {</w:t>
      </w:r>
      <w:r>
        <w:rPr>
          <w:rFonts w:eastAsia="Noto Sans CJK SC"/>
        </w:rPr>
        <w:br/>
      </w:r>
      <w:r>
        <w:rPr>
          <w:rFonts w:eastAsia="Noto Sans CJK SC"/>
        </w:rPr>
        <w:lastRenderedPageBreak/>
        <w:t xml:space="preserve">    speed = 50;</w:t>
      </w:r>
      <w:r>
        <w:rPr>
          <w:rFonts w:eastAsia="Noto Sans CJK SC"/>
        </w:rPr>
        <w:br/>
        <w:t>}</w:t>
      </w:r>
    </w:p>
    <w:p w14:paraId="5A5F82C0" w14:textId="77777777" w:rsidR="00F3410E" w:rsidRDefault="00000000">
      <w:r>
        <w:t>完整思路：</w:t>
      </w:r>
    </w:p>
    <w:p w14:paraId="1D27D865" w14:textId="77777777" w:rsidR="00F3410E" w:rsidRDefault="00000000">
      <w:pPr>
        <w:pStyle w:val="CodeBlock"/>
      </w:pPr>
      <w:r>
        <w:rPr>
          <w:rFonts w:eastAsia="Noto Sans CJK SC"/>
        </w:rPr>
        <w:t>while (count &lt; targetCount) {</w:t>
      </w:r>
      <w:r>
        <w:rPr>
          <w:rFonts w:eastAsia="Noto Sans CJK SC"/>
        </w:rPr>
        <w:br/>
      </w:r>
      <w:r>
        <w:rPr>
          <w:rFonts w:eastAsia="Noto Sans CJK SC"/>
        </w:rPr>
        <w:br/>
        <w:t xml:space="preserve">    int remain = targetCount - count;</w:t>
      </w:r>
      <w:r>
        <w:rPr>
          <w:rFonts w:eastAsia="Noto Sans CJK SC"/>
        </w:rPr>
        <w:br/>
      </w:r>
      <w:r>
        <w:rPr>
          <w:rFonts w:eastAsia="Noto Sans CJK SC"/>
        </w:rPr>
        <w:br/>
        <w:t xml:space="preserve">    if (remain &gt; 1500) {</w:t>
      </w:r>
      <w:r>
        <w:rPr>
          <w:rFonts w:eastAsia="Noto Sans CJK SC"/>
        </w:rPr>
        <w:br/>
        <w:t xml:space="preserve">        forward(110);</w:t>
      </w:r>
      <w:r>
        <w:rPr>
          <w:rFonts w:eastAsia="Noto Sans CJK SC"/>
        </w:rPr>
        <w:br/>
        <w:t xml:space="preserve">    }</w:t>
      </w:r>
      <w:r>
        <w:rPr>
          <w:rFonts w:eastAsia="Noto Sans CJK SC"/>
        </w:rPr>
        <w:br/>
        <w:t xml:space="preserve">    else if (remain &gt; 500) {</w:t>
      </w:r>
      <w:r>
        <w:rPr>
          <w:rFonts w:eastAsia="Noto Sans CJK SC"/>
        </w:rPr>
        <w:br/>
        <w:t xml:space="preserve">        forward(75);</w:t>
      </w:r>
      <w:r>
        <w:rPr>
          <w:rFonts w:eastAsia="Noto Sans CJK SC"/>
        </w:rPr>
        <w:br/>
        <w:t xml:space="preserve">    }</w:t>
      </w:r>
      <w:r>
        <w:rPr>
          <w:rFonts w:eastAsia="Noto Sans CJK SC"/>
        </w:rPr>
        <w:br/>
        <w:t xml:space="preserve">    else {</w:t>
      </w:r>
      <w:r>
        <w:rPr>
          <w:rFonts w:eastAsia="Noto Sans CJK SC"/>
        </w:rPr>
        <w:br/>
        <w:t xml:space="preserve">        forward(50);</w:t>
      </w:r>
      <w:r>
        <w:rPr>
          <w:rFonts w:eastAsia="Noto Sans CJK SC"/>
        </w:rPr>
        <w:br/>
        <w:t xml:space="preserve">    }</w:t>
      </w:r>
      <w:r>
        <w:rPr>
          <w:rFonts w:eastAsia="Noto Sans CJK SC"/>
        </w:rPr>
        <w:br/>
        <w:t>}</w:t>
      </w:r>
      <w:r>
        <w:rPr>
          <w:rFonts w:eastAsia="Noto Sans CJK SC"/>
        </w:rPr>
        <w:br/>
      </w:r>
      <w:r>
        <w:rPr>
          <w:rFonts w:eastAsia="Noto Sans CJK SC"/>
        </w:rPr>
        <w:br/>
        <w:t>stopMotor();</w:t>
      </w:r>
    </w:p>
    <w:p w14:paraId="1CA54999" w14:textId="77777777" w:rsidR="00F3410E" w:rsidRDefault="00000000">
      <w:pPr>
        <w:rPr>
          <w:lang w:eastAsia="zh-CN"/>
        </w:rPr>
      </w:pPr>
      <w:r>
        <w:rPr>
          <w:lang w:eastAsia="zh-CN"/>
        </w:rPr>
        <w:t>这样车会变成：</w:t>
      </w:r>
    </w:p>
    <w:p w14:paraId="0C05412F" w14:textId="77777777" w:rsidR="00F3410E" w:rsidRDefault="00000000">
      <w:pPr>
        <w:pStyle w:val="CodeBlock"/>
        <w:rPr>
          <w:lang w:eastAsia="zh-CN"/>
        </w:rPr>
      </w:pPr>
      <w:r>
        <w:rPr>
          <w:rFonts w:eastAsia="Noto Sans CJK SC"/>
          <w:lang w:eastAsia="zh-CN"/>
        </w:rPr>
        <w:t>███████████████████</w:t>
      </w:r>
      <w:r>
        <w:rPr>
          <w:rFonts w:eastAsia="Noto Sans CJK SC"/>
          <w:lang w:eastAsia="zh-CN"/>
        </w:rPr>
        <w:br/>
        <w:t xml:space="preserve">       </w:t>
      </w:r>
      <w:r>
        <w:rPr>
          <w:rFonts w:eastAsia="Noto Sans CJK SC"/>
          <w:lang w:eastAsia="zh-CN"/>
        </w:rPr>
        <w:t>正常行驶</w:t>
      </w:r>
      <w:r>
        <w:rPr>
          <w:rFonts w:eastAsia="Noto Sans CJK SC"/>
          <w:lang w:eastAsia="zh-CN"/>
        </w:rPr>
        <w:br/>
      </w:r>
      <w:r>
        <w:rPr>
          <w:rFonts w:eastAsia="Noto Sans CJK SC"/>
          <w:lang w:eastAsia="zh-CN"/>
        </w:rPr>
        <w:br/>
        <w:t xml:space="preserve">                 █████</w:t>
      </w:r>
      <w:r>
        <w:rPr>
          <w:rFonts w:eastAsia="Noto Sans CJK SC"/>
          <w:lang w:eastAsia="zh-CN"/>
        </w:rPr>
        <w:br/>
        <w:t xml:space="preserve">                 </w:t>
      </w:r>
      <w:r>
        <w:rPr>
          <w:rFonts w:eastAsia="Noto Sans CJK SC"/>
          <w:lang w:eastAsia="zh-CN"/>
        </w:rPr>
        <w:t>减速</w:t>
      </w:r>
      <w:r>
        <w:rPr>
          <w:rFonts w:eastAsia="Noto Sans CJK SC"/>
          <w:lang w:eastAsia="zh-CN"/>
        </w:rPr>
        <w:br/>
      </w:r>
      <w:r>
        <w:rPr>
          <w:rFonts w:eastAsia="Noto Sans CJK SC"/>
          <w:lang w:eastAsia="zh-CN"/>
        </w:rPr>
        <w:br/>
        <w:t xml:space="preserve">                      ██</w:t>
      </w:r>
      <w:r>
        <w:rPr>
          <w:rFonts w:eastAsia="Noto Sans CJK SC"/>
          <w:lang w:eastAsia="zh-CN"/>
        </w:rPr>
        <w:br/>
        <w:t xml:space="preserve">                    </w:t>
      </w:r>
      <w:r>
        <w:rPr>
          <w:rFonts w:eastAsia="Noto Sans CJK SC"/>
          <w:lang w:eastAsia="zh-CN"/>
        </w:rPr>
        <w:t>慢慢靠近</w:t>
      </w:r>
      <w:r>
        <w:rPr>
          <w:rFonts w:eastAsia="Noto Sans CJK SC"/>
          <w:lang w:eastAsia="zh-CN"/>
        </w:rPr>
        <w:br/>
      </w:r>
      <w:r>
        <w:rPr>
          <w:rFonts w:eastAsia="Noto Sans CJK SC"/>
          <w:lang w:eastAsia="zh-CN"/>
        </w:rPr>
        <w:br/>
        <w:t xml:space="preserve">                       |</w:t>
      </w:r>
      <w:r>
        <w:rPr>
          <w:rFonts w:eastAsia="Noto Sans CJK SC"/>
          <w:lang w:eastAsia="zh-CN"/>
        </w:rPr>
        <w:br/>
        <w:t xml:space="preserve">                    </w:t>
      </w:r>
      <w:r>
        <w:rPr>
          <w:rFonts w:eastAsia="Noto Sans CJK SC"/>
          <w:lang w:eastAsia="zh-CN"/>
        </w:rPr>
        <w:t>目标点</w:t>
      </w:r>
    </w:p>
    <w:p w14:paraId="40A2704E" w14:textId="77777777" w:rsidR="00F3410E" w:rsidRDefault="00000000">
      <w:pPr>
        <w:rPr>
          <w:lang w:eastAsia="zh-CN"/>
        </w:rPr>
      </w:pPr>
      <w:r>
        <w:rPr>
          <w:lang w:eastAsia="zh-CN"/>
        </w:rPr>
        <w:t>这通常会比：</w:t>
      </w:r>
    </w:p>
    <w:p w14:paraId="32BB3E13" w14:textId="77777777" w:rsidR="00F3410E" w:rsidRDefault="00000000">
      <w:pPr>
        <w:pStyle w:val="CodeBlock"/>
        <w:rPr>
          <w:lang w:eastAsia="zh-CN"/>
        </w:rPr>
      </w:pPr>
      <w:r>
        <w:rPr>
          <w:rFonts w:eastAsia="Noto Sans CJK SC"/>
          <w:lang w:eastAsia="zh-CN"/>
        </w:rPr>
        <w:t>高速</w:t>
      </w:r>
      <w:r>
        <w:rPr>
          <w:rFonts w:eastAsia="Noto Sans CJK SC"/>
          <w:lang w:eastAsia="zh-CN"/>
        </w:rPr>
        <w:t>───────────────</w:t>
      </w:r>
      <w:r>
        <w:rPr>
          <w:rFonts w:eastAsia="Noto Sans CJK SC"/>
          <w:lang w:eastAsia="zh-CN"/>
        </w:rPr>
        <w:t>突然断电</w:t>
      </w:r>
    </w:p>
    <w:p w14:paraId="54491B4B" w14:textId="77777777" w:rsidR="00F3410E" w:rsidRDefault="00000000">
      <w:pPr>
        <w:rPr>
          <w:lang w:eastAsia="zh-CN"/>
        </w:rPr>
      </w:pPr>
      <w:r>
        <w:rPr>
          <w:lang w:eastAsia="zh-CN"/>
        </w:rPr>
        <w:t>精确得多。</w:t>
      </w:r>
    </w:p>
    <w:p w14:paraId="13A8F586" w14:textId="77777777" w:rsidR="00F3410E" w:rsidRDefault="00000000">
      <w:pPr>
        <w:pStyle w:val="1"/>
        <w:rPr>
          <w:lang w:eastAsia="zh-CN"/>
        </w:rPr>
      </w:pPr>
      <w:r>
        <w:rPr>
          <w:lang w:eastAsia="zh-CN"/>
        </w:rPr>
        <w:t>方案六：使用</w:t>
      </w:r>
      <w:r>
        <w:rPr>
          <w:lang w:eastAsia="zh-CN"/>
        </w:rPr>
        <w:t xml:space="preserve"> </w:t>
      </w:r>
      <w:proofErr w:type="spellStart"/>
      <w:r>
        <w:rPr>
          <w:lang w:eastAsia="zh-CN"/>
        </w:rPr>
        <w:t>Hiwonder</w:t>
      </w:r>
      <w:proofErr w:type="spellEnd"/>
      <w:r>
        <w:rPr>
          <w:lang w:eastAsia="zh-CN"/>
        </w:rPr>
        <w:t xml:space="preserve"> </w:t>
      </w:r>
      <w:r>
        <w:rPr>
          <w:lang w:eastAsia="zh-CN"/>
        </w:rPr>
        <w:t>编码器驱动板自身的闭环速度控制</w:t>
      </w:r>
    </w:p>
    <w:p w14:paraId="53DFD106" w14:textId="77777777" w:rsidR="00F3410E" w:rsidRDefault="00000000">
      <w:pPr>
        <w:rPr>
          <w:lang w:eastAsia="zh-CN"/>
        </w:rPr>
      </w:pPr>
      <w:r>
        <w:rPr>
          <w:lang w:eastAsia="zh-CN"/>
        </w:rPr>
        <w:t xml:space="preserve">如果你用的正好是 </w:t>
      </w:r>
      <w:proofErr w:type="spellStart"/>
      <w:r>
        <w:rPr>
          <w:lang w:eastAsia="zh-CN"/>
        </w:rPr>
        <w:t>Hiwonder</w:t>
      </w:r>
      <w:proofErr w:type="spellEnd"/>
      <w:r>
        <w:rPr>
          <w:lang w:eastAsia="zh-CN"/>
        </w:rPr>
        <w:t xml:space="preserve"> 四路编码电机驱动板，那事情更简单。</w:t>
      </w:r>
    </w:p>
    <w:p w14:paraId="4C62A7A0" w14:textId="77777777" w:rsidR="00F3410E" w:rsidRDefault="00000000">
      <w:pPr>
        <w:rPr>
          <w:lang w:eastAsia="zh-CN"/>
        </w:rPr>
      </w:pPr>
      <w:r>
        <w:rPr>
          <w:lang w:eastAsia="zh-CN"/>
        </w:rPr>
        <w:t>官方文档里这个板子提供两种模式：</w:t>
      </w:r>
    </w:p>
    <w:p w14:paraId="7FC573CC" w14:textId="77777777" w:rsidR="00F3410E" w:rsidRDefault="00000000">
      <w:pPr>
        <w:pStyle w:val="CodeBlock"/>
      </w:pPr>
      <w:proofErr w:type="spellStart"/>
      <w:r>
        <w:rPr>
          <w:rFonts w:eastAsia="Noto Sans CJK SC"/>
        </w:rPr>
        <w:t>寄存器</w:t>
      </w:r>
      <w:proofErr w:type="spellEnd"/>
      <w:r>
        <w:rPr>
          <w:rFonts w:eastAsia="Noto Sans CJK SC"/>
        </w:rPr>
        <w:t xml:space="preserve"> 31</w:t>
      </w:r>
      <w:r>
        <w:rPr>
          <w:rFonts w:eastAsia="Noto Sans CJK SC"/>
        </w:rPr>
        <w:br/>
        <w:t>MOTOR_FIXED_PWM_ADDR</w:t>
      </w:r>
      <w:r>
        <w:rPr>
          <w:rFonts w:eastAsia="Noto Sans CJK SC"/>
        </w:rPr>
        <w:br/>
      </w:r>
      <w:proofErr w:type="spellStart"/>
      <w:r>
        <w:rPr>
          <w:rFonts w:eastAsia="Noto Sans CJK SC"/>
        </w:rPr>
        <w:t>固定</w:t>
      </w:r>
      <w:proofErr w:type="spellEnd"/>
      <w:r>
        <w:rPr>
          <w:rFonts w:eastAsia="Noto Sans CJK SC"/>
        </w:rPr>
        <w:t xml:space="preserve"> PWM</w:t>
      </w:r>
      <w:r>
        <w:rPr>
          <w:rFonts w:eastAsia="Noto Sans CJK SC"/>
        </w:rPr>
        <w:t>，开环</w:t>
      </w:r>
      <w:r>
        <w:rPr>
          <w:rFonts w:eastAsia="Noto Sans CJK SC"/>
        </w:rPr>
        <w:br/>
      </w:r>
      <w:r>
        <w:rPr>
          <w:rFonts w:eastAsia="Noto Sans CJK SC"/>
        </w:rPr>
        <w:t>范围</w:t>
      </w:r>
      <w:r>
        <w:rPr>
          <w:rFonts w:eastAsia="Noto Sans CJK SC"/>
        </w:rPr>
        <w:t xml:space="preserve"> -100 ~ 100</w:t>
      </w:r>
    </w:p>
    <w:p w14:paraId="54F84EAC" w14:textId="77777777" w:rsidR="00F3410E" w:rsidRDefault="00000000">
      <w:r>
        <w:t>以及：</w:t>
      </w:r>
    </w:p>
    <w:p w14:paraId="54EEF62C" w14:textId="77777777" w:rsidR="00F3410E" w:rsidRDefault="00000000">
      <w:pPr>
        <w:pStyle w:val="CodeBlock"/>
      </w:pPr>
      <w:r>
        <w:rPr>
          <w:rFonts w:eastAsia="Noto Sans CJK SC"/>
        </w:rPr>
        <w:t>寄存器</w:t>
      </w:r>
      <w:r>
        <w:rPr>
          <w:rFonts w:eastAsia="Noto Sans CJK SC"/>
        </w:rPr>
        <w:t xml:space="preserve"> 51</w:t>
      </w:r>
      <w:r>
        <w:rPr>
          <w:rFonts w:eastAsia="Noto Sans CJK SC"/>
        </w:rPr>
        <w:br/>
        <w:t>MOTOR_FIXED_SPEED_ADDR</w:t>
      </w:r>
      <w:r>
        <w:rPr>
          <w:rFonts w:eastAsia="Noto Sans CJK SC"/>
        </w:rPr>
        <w:br/>
      </w:r>
      <w:r>
        <w:rPr>
          <w:rFonts w:eastAsia="Noto Sans CJK SC"/>
        </w:rPr>
        <w:lastRenderedPageBreak/>
        <w:t>固定速度，闭环</w:t>
      </w:r>
      <w:r>
        <w:rPr>
          <w:rFonts w:eastAsia="Noto Sans CJK SC"/>
        </w:rPr>
        <w:br/>
      </w:r>
      <w:r>
        <w:rPr>
          <w:rFonts w:eastAsia="Noto Sans CJK SC"/>
        </w:rPr>
        <w:t>单位为</w:t>
      </w:r>
      <w:r>
        <w:rPr>
          <w:rFonts w:eastAsia="Noto Sans CJK SC"/>
        </w:rPr>
        <w:t xml:space="preserve"> pulses / 10 ms</w:t>
      </w:r>
    </w:p>
    <w:p w14:paraId="6E66E015" w14:textId="77777777" w:rsidR="00F3410E" w:rsidRDefault="00000000">
      <w:pPr>
        <w:rPr>
          <w:lang w:eastAsia="zh-CN"/>
        </w:rPr>
      </w:pPr>
      <w:r>
        <w:rPr>
          <w:lang w:eastAsia="zh-CN"/>
        </w:rPr>
        <w:t>还可以通过累计编码器寄存器获得运动脉冲数。</w:t>
      </w:r>
    </w:p>
    <w:p w14:paraId="7BAF6742" w14:textId="77777777" w:rsidR="00F3410E" w:rsidRDefault="00000000">
      <w:proofErr w:type="spellStart"/>
      <w:r>
        <w:rPr>
          <w:b/>
        </w:rPr>
        <w:t>参考：</w:t>
      </w:r>
      <w:hyperlink r:id="rId12">
        <w:r>
          <w:rPr>
            <w:color w:val="0563C1"/>
            <w:u w:val="single"/>
          </w:rPr>
          <w:t>Hiwonder</w:t>
        </w:r>
        <w:proofErr w:type="spellEnd"/>
        <w:r>
          <w:rPr>
            <w:color w:val="0563C1"/>
            <w:u w:val="single"/>
          </w:rPr>
          <w:t xml:space="preserve"> Black Mecanum Wheel Chassis - Arduino Checked</w:t>
        </w:r>
      </w:hyperlink>
    </w:p>
    <w:p w14:paraId="131942E5" w14:textId="77777777" w:rsidR="00F3410E" w:rsidRDefault="00000000">
      <w:r>
        <w:t>所以如果你的硬件就是这一款，我建议：</w:t>
      </w:r>
    </w:p>
    <w:p w14:paraId="4B27FEAB" w14:textId="77777777" w:rsidR="00F3410E" w:rsidRDefault="00000000">
      <w:r>
        <w:rPr>
          <w:b/>
        </w:rPr>
        <w:t>不要主要使用 MOTOR_FIXED_PWM_ADDR，改成 MOTOR_FIXED_SPEED_ADDR。</w:t>
      </w:r>
    </w:p>
    <w:p w14:paraId="5861B7CB" w14:textId="77777777" w:rsidR="00F3410E" w:rsidRDefault="00000000">
      <w:pPr>
        <w:rPr>
          <w:lang w:eastAsia="zh-CN"/>
        </w:rPr>
      </w:pPr>
      <w:r>
        <w:rPr>
          <w:lang w:eastAsia="zh-CN"/>
        </w:rPr>
        <w:t>因为：</w:t>
      </w:r>
    </w:p>
    <w:p w14:paraId="37D4C023" w14:textId="77777777" w:rsidR="00F3410E" w:rsidRDefault="00000000">
      <w:pPr>
        <w:pStyle w:val="CodeBlock"/>
        <w:rPr>
          <w:lang w:eastAsia="zh-CN"/>
        </w:rPr>
      </w:pPr>
      <w:r>
        <w:rPr>
          <w:rFonts w:eastAsia="Noto Sans CJK SC"/>
          <w:lang w:eastAsia="zh-CN"/>
        </w:rPr>
        <w:t>PWM = 30</w:t>
      </w:r>
    </w:p>
    <w:p w14:paraId="77DBCCF0" w14:textId="77777777" w:rsidR="00F3410E" w:rsidRDefault="00000000">
      <w:pPr>
        <w:rPr>
          <w:lang w:eastAsia="zh-CN"/>
        </w:rPr>
      </w:pPr>
      <w:r>
        <w:rPr>
          <w:lang w:eastAsia="zh-CN"/>
        </w:rPr>
        <w:t>实际上是在说：</w:t>
      </w:r>
    </w:p>
    <w:p w14:paraId="4652054E" w14:textId="77777777" w:rsidR="00F3410E" w:rsidRDefault="00000000">
      <w:pPr>
        <w:jc w:val="center"/>
        <w:rPr>
          <w:lang w:eastAsia="zh-CN"/>
        </w:rPr>
      </w:pPr>
      <w:r>
        <w:rPr>
          <w:lang w:eastAsia="zh-CN"/>
        </w:rPr>
        <w:t>给电机这么多功率。</w:t>
      </w:r>
    </w:p>
    <w:p w14:paraId="53A24D63" w14:textId="77777777" w:rsidR="00F3410E" w:rsidRDefault="00000000">
      <w:pPr>
        <w:rPr>
          <w:lang w:eastAsia="zh-CN"/>
        </w:rPr>
      </w:pPr>
      <w:r>
        <w:rPr>
          <w:lang w:eastAsia="zh-CN"/>
        </w:rPr>
        <w:t>而：</w:t>
      </w:r>
    </w:p>
    <w:p w14:paraId="147FB6D2" w14:textId="77777777" w:rsidR="00F3410E" w:rsidRDefault="00000000">
      <w:pPr>
        <w:pStyle w:val="CodeBlock"/>
        <w:rPr>
          <w:lang w:eastAsia="zh-CN"/>
        </w:rPr>
      </w:pPr>
      <w:r>
        <w:rPr>
          <w:rFonts w:eastAsia="Noto Sans CJK SC"/>
          <w:lang w:eastAsia="zh-CN"/>
        </w:rPr>
        <w:t>速度</w:t>
      </w:r>
      <w:r>
        <w:rPr>
          <w:rFonts w:eastAsia="Noto Sans CJK SC"/>
          <w:lang w:eastAsia="zh-CN"/>
        </w:rPr>
        <w:t xml:space="preserve"> = 20 pulses / 10 </w:t>
      </w:r>
      <w:proofErr w:type="spellStart"/>
      <w:r>
        <w:rPr>
          <w:rFonts w:eastAsia="Noto Sans CJK SC"/>
          <w:lang w:eastAsia="zh-CN"/>
        </w:rPr>
        <w:t>ms</w:t>
      </w:r>
      <w:proofErr w:type="spellEnd"/>
    </w:p>
    <w:p w14:paraId="02954054" w14:textId="77777777" w:rsidR="00F3410E" w:rsidRDefault="00000000">
      <w:pPr>
        <w:rPr>
          <w:lang w:eastAsia="zh-CN"/>
        </w:rPr>
      </w:pPr>
      <w:r>
        <w:rPr>
          <w:lang w:eastAsia="zh-CN"/>
        </w:rPr>
        <w:t>是在说：</w:t>
      </w:r>
    </w:p>
    <w:p w14:paraId="32D1862C" w14:textId="77777777" w:rsidR="00F3410E" w:rsidRDefault="00000000">
      <w:pPr>
        <w:jc w:val="center"/>
        <w:rPr>
          <w:lang w:eastAsia="zh-CN"/>
        </w:rPr>
      </w:pPr>
      <w:r>
        <w:rPr>
          <w:lang w:eastAsia="zh-CN"/>
        </w:rPr>
        <w:t>我要这个实际转速。</w:t>
      </w:r>
    </w:p>
    <w:p w14:paraId="2B150D8B" w14:textId="77777777" w:rsidR="00F3410E" w:rsidRDefault="00000000">
      <w:pPr>
        <w:rPr>
          <w:lang w:eastAsia="zh-CN"/>
        </w:rPr>
      </w:pPr>
      <w:r>
        <w:rPr>
          <w:lang w:eastAsia="zh-CN"/>
        </w:rPr>
        <w:t>如果电机突然变轻、地面摩擦发生变化，闭环会自己调整 PWM，把速度拉回来。</w:t>
      </w:r>
      <w:proofErr w:type="spellStart"/>
      <w:r>
        <w:rPr>
          <w:lang w:eastAsia="zh-CN"/>
        </w:rPr>
        <w:t>Hiwonder</w:t>
      </w:r>
      <w:proofErr w:type="spellEnd"/>
      <w:r>
        <w:rPr>
          <w:lang w:eastAsia="zh-CN"/>
        </w:rPr>
        <w:t xml:space="preserve"> 官方示例也明确区分了固定 PWM 的开环控制和固定速度的闭环控制。</w:t>
      </w:r>
    </w:p>
    <w:p w14:paraId="61B569E2" w14:textId="77777777" w:rsidR="00F3410E" w:rsidRDefault="00000000">
      <w:pPr>
        <w:rPr>
          <w:lang w:eastAsia="zh-CN"/>
        </w:rPr>
      </w:pPr>
      <w:r>
        <w:rPr>
          <w:lang w:eastAsia="zh-CN"/>
        </w:rPr>
        <w:t>如果你的型号就是这块板，我可以直接按 ESP32 + Wire/I²C 给你写对应程序。</w:t>
      </w:r>
    </w:p>
    <w:p w14:paraId="07ABDB85" w14:textId="77777777" w:rsidR="00F3410E" w:rsidRDefault="00000000">
      <w:pPr>
        <w:pStyle w:val="1"/>
        <w:rPr>
          <w:lang w:eastAsia="zh-CN"/>
        </w:rPr>
      </w:pPr>
      <w:r>
        <w:rPr>
          <w:lang w:eastAsia="zh-CN"/>
        </w:rPr>
        <w:t>方案七：主动刹车，而不是单纯</w:t>
      </w:r>
      <w:r>
        <w:rPr>
          <w:lang w:eastAsia="zh-CN"/>
        </w:rPr>
        <w:t xml:space="preserve"> PWM=0</w:t>
      </w:r>
    </w:p>
    <w:p w14:paraId="67113DAE" w14:textId="77777777" w:rsidR="00F3410E" w:rsidRDefault="00000000">
      <w:pPr>
        <w:rPr>
          <w:lang w:eastAsia="zh-CN"/>
        </w:rPr>
      </w:pPr>
      <w:r>
        <w:rPr>
          <w:lang w:eastAsia="zh-CN"/>
        </w:rPr>
        <w:t>这个是很多小车“冲过头”的另一个原因。</w:t>
      </w:r>
    </w:p>
    <w:p w14:paraId="1B78172D" w14:textId="77777777" w:rsidR="00F3410E" w:rsidRDefault="00000000">
      <w:pPr>
        <w:rPr>
          <w:lang w:eastAsia="zh-CN"/>
        </w:rPr>
      </w:pPr>
      <w:r>
        <w:rPr>
          <w:lang w:eastAsia="zh-CN"/>
        </w:rPr>
        <w:t>例如高速运行：</w:t>
      </w:r>
    </w:p>
    <w:p w14:paraId="691DE074" w14:textId="77777777" w:rsidR="00F3410E" w:rsidRDefault="00000000">
      <w:pPr>
        <w:pStyle w:val="CodeBlock"/>
        <w:rPr>
          <w:lang w:eastAsia="zh-CN"/>
        </w:rPr>
      </w:pPr>
      <w:r>
        <w:rPr>
          <w:rFonts w:eastAsia="Noto Sans CJK SC"/>
          <w:lang w:eastAsia="zh-CN"/>
        </w:rPr>
        <w:t>──────→</w:t>
      </w:r>
    </w:p>
    <w:p w14:paraId="3A38AA71" w14:textId="77777777" w:rsidR="00F3410E" w:rsidRDefault="00000000">
      <w:pPr>
        <w:rPr>
          <w:lang w:eastAsia="zh-CN"/>
        </w:rPr>
      </w:pPr>
      <w:r>
        <w:rPr>
          <w:lang w:eastAsia="zh-CN"/>
        </w:rPr>
        <w:t>突然：</w:t>
      </w:r>
    </w:p>
    <w:p w14:paraId="2AEF84E6" w14:textId="77777777" w:rsidR="00F3410E" w:rsidRDefault="00000000">
      <w:pPr>
        <w:pStyle w:val="CodeBlock"/>
        <w:rPr>
          <w:lang w:eastAsia="zh-CN"/>
        </w:rPr>
      </w:pPr>
      <w:r>
        <w:rPr>
          <w:rFonts w:eastAsia="Noto Sans CJK SC"/>
          <w:lang w:eastAsia="zh-CN"/>
        </w:rPr>
        <w:t>PWM = 0;</w:t>
      </w:r>
    </w:p>
    <w:p w14:paraId="41CA28D9" w14:textId="77777777" w:rsidR="00F3410E" w:rsidRDefault="00000000">
      <w:pPr>
        <w:rPr>
          <w:lang w:eastAsia="zh-CN"/>
        </w:rPr>
      </w:pPr>
      <w:r>
        <w:rPr>
          <w:lang w:eastAsia="zh-CN"/>
        </w:rPr>
        <w:t>实际上电机和车轮因为惯性还会继续：</w:t>
      </w:r>
    </w:p>
    <w:p w14:paraId="038DD6A4" w14:textId="77777777" w:rsidR="00F3410E" w:rsidRDefault="00000000">
      <w:pPr>
        <w:pStyle w:val="CodeBlock"/>
      </w:pPr>
      <w:r>
        <w:rPr>
          <w:rFonts w:eastAsia="Noto Sans CJK SC"/>
        </w:rPr>
        <w:t>──────→ ·····→</w:t>
      </w:r>
    </w:p>
    <w:p w14:paraId="737001D4" w14:textId="77777777" w:rsidR="00F3410E" w:rsidRDefault="00000000">
      <w:pPr>
        <w:rPr>
          <w:lang w:eastAsia="zh-CN"/>
        </w:rPr>
      </w:pPr>
      <w:r>
        <w:rPr>
          <w:lang w:eastAsia="zh-CN"/>
        </w:rPr>
        <w:t>所以停车位置就超过目标。</w:t>
      </w:r>
    </w:p>
    <w:p w14:paraId="2B032152" w14:textId="77777777" w:rsidR="00F3410E" w:rsidRDefault="00000000">
      <w:pPr>
        <w:rPr>
          <w:lang w:eastAsia="zh-CN"/>
        </w:rPr>
      </w:pPr>
      <w:r>
        <w:rPr>
          <w:lang w:eastAsia="zh-CN"/>
        </w:rPr>
        <w:t>如果你的 H 桥支持 Brake 模式，可以让电机进入电气制动，而不是自由滑行。</w:t>
      </w:r>
    </w:p>
    <w:p w14:paraId="322211A5" w14:textId="77777777" w:rsidR="00F3410E" w:rsidRDefault="00000000">
      <w:pPr>
        <w:rPr>
          <w:lang w:eastAsia="zh-CN"/>
        </w:rPr>
      </w:pPr>
      <w:r>
        <w:rPr>
          <w:lang w:eastAsia="zh-CN"/>
        </w:rPr>
        <w:t>不同驱动芯片的：</w:t>
      </w:r>
    </w:p>
    <w:p w14:paraId="600BAC06" w14:textId="77777777" w:rsidR="00F3410E" w:rsidRDefault="00000000">
      <w:pPr>
        <w:pStyle w:val="CodeBlock"/>
        <w:rPr>
          <w:lang w:eastAsia="zh-CN"/>
        </w:rPr>
      </w:pPr>
      <w:r>
        <w:rPr>
          <w:rFonts w:eastAsia="Noto Sans CJK SC"/>
          <w:lang w:eastAsia="zh-CN"/>
        </w:rPr>
        <w:t>IN1</w:t>
      </w:r>
      <w:r>
        <w:rPr>
          <w:rFonts w:eastAsia="Noto Sans CJK SC"/>
          <w:lang w:eastAsia="zh-CN"/>
        </w:rPr>
        <w:br/>
        <w:t>IN2</w:t>
      </w:r>
      <w:r>
        <w:rPr>
          <w:rFonts w:eastAsia="Noto Sans CJK SC"/>
          <w:lang w:eastAsia="zh-CN"/>
        </w:rPr>
        <w:br/>
        <w:t>PWM</w:t>
      </w:r>
    </w:p>
    <w:p w14:paraId="3AD34E27" w14:textId="77777777" w:rsidR="00F3410E" w:rsidRDefault="00000000">
      <w:pPr>
        <w:rPr>
          <w:lang w:eastAsia="zh-CN"/>
        </w:rPr>
      </w:pPr>
      <w:r>
        <w:rPr>
          <w:lang w:eastAsia="zh-CN"/>
        </w:rPr>
        <w:t xml:space="preserve">逻辑不同，所以这里不要随便把两个输入都拉高/拉低，需要看你具体 </w:t>
      </w:r>
      <w:proofErr w:type="spellStart"/>
      <w:r>
        <w:rPr>
          <w:lang w:eastAsia="zh-CN"/>
        </w:rPr>
        <w:t>Hiwonder</w:t>
      </w:r>
      <w:proofErr w:type="spellEnd"/>
      <w:r>
        <w:rPr>
          <w:lang w:eastAsia="zh-CN"/>
        </w:rPr>
        <w:t xml:space="preserve"> 驱动板的电路。</w:t>
      </w:r>
    </w:p>
    <w:p w14:paraId="5769FE31" w14:textId="77777777" w:rsidR="00F3410E" w:rsidRDefault="00000000">
      <w:pPr>
        <w:rPr>
          <w:lang w:eastAsia="zh-CN"/>
        </w:rPr>
      </w:pPr>
      <w:r>
        <w:rPr>
          <w:lang w:eastAsia="zh-CN"/>
        </w:rPr>
        <w:lastRenderedPageBreak/>
        <w:t>还有一种方式是短时间反向：</w:t>
      </w:r>
    </w:p>
    <w:p w14:paraId="18497758" w14:textId="77777777" w:rsidR="00F3410E" w:rsidRDefault="00000000">
      <w:pPr>
        <w:pStyle w:val="CodeBlock"/>
        <w:rPr>
          <w:lang w:eastAsia="zh-CN"/>
        </w:rPr>
      </w:pPr>
      <w:r>
        <w:rPr>
          <w:rFonts w:eastAsia="Noto Sans CJK SC"/>
          <w:lang w:eastAsia="zh-CN"/>
        </w:rPr>
        <w:t>前进</w:t>
      </w:r>
      <w:r>
        <w:rPr>
          <w:rFonts w:eastAsia="Noto Sans CJK SC"/>
          <w:lang w:eastAsia="zh-CN"/>
        </w:rPr>
        <w:br/>
        <w:t>↓</w:t>
      </w:r>
      <w:r>
        <w:rPr>
          <w:rFonts w:eastAsia="Noto Sans CJK SC"/>
          <w:lang w:eastAsia="zh-CN"/>
        </w:rPr>
        <w:br/>
        <w:t>PWM=0</w:t>
      </w:r>
      <w:r>
        <w:rPr>
          <w:rFonts w:eastAsia="Noto Sans CJK SC"/>
          <w:lang w:eastAsia="zh-CN"/>
        </w:rPr>
        <w:br/>
        <w:t>↓</w:t>
      </w:r>
      <w:r>
        <w:rPr>
          <w:rFonts w:eastAsia="Noto Sans CJK SC"/>
          <w:lang w:eastAsia="zh-CN"/>
        </w:rPr>
        <w:br/>
      </w:r>
      <w:r>
        <w:rPr>
          <w:rFonts w:eastAsia="Noto Sans CJK SC"/>
          <w:lang w:eastAsia="zh-CN"/>
        </w:rPr>
        <w:t>非常短暂反向</w:t>
      </w:r>
      <w:r>
        <w:rPr>
          <w:rFonts w:eastAsia="Noto Sans CJK SC"/>
          <w:lang w:eastAsia="zh-CN"/>
        </w:rPr>
        <w:t xml:space="preserve"> PWM</w:t>
      </w:r>
      <w:r>
        <w:rPr>
          <w:rFonts w:eastAsia="Noto Sans CJK SC"/>
          <w:lang w:eastAsia="zh-CN"/>
        </w:rPr>
        <w:br/>
        <w:t>↓</w:t>
      </w:r>
      <w:r>
        <w:rPr>
          <w:rFonts w:eastAsia="Noto Sans CJK SC"/>
          <w:lang w:eastAsia="zh-CN"/>
        </w:rPr>
        <w:br/>
      </w:r>
      <w:r>
        <w:rPr>
          <w:rFonts w:eastAsia="Noto Sans CJK SC"/>
          <w:lang w:eastAsia="zh-CN"/>
        </w:rPr>
        <w:t>停止</w:t>
      </w:r>
    </w:p>
    <w:p w14:paraId="557420C4" w14:textId="77777777" w:rsidR="00F3410E" w:rsidRDefault="00000000">
      <w:proofErr w:type="spellStart"/>
      <w:r>
        <w:t>例如</w:t>
      </w:r>
      <w:proofErr w:type="spellEnd"/>
      <w:r>
        <w:t>：</w:t>
      </w:r>
    </w:p>
    <w:p w14:paraId="6319E913" w14:textId="77777777" w:rsidR="00F3410E" w:rsidRDefault="00000000">
      <w:pPr>
        <w:pStyle w:val="CodeBlock"/>
      </w:pPr>
      <w:r>
        <w:rPr>
          <w:rFonts w:eastAsia="Noto Sans CJK SC"/>
        </w:rPr>
        <w:t>forward(80);</w:t>
      </w:r>
      <w:r>
        <w:rPr>
          <w:rFonts w:eastAsia="Noto Sans CJK SC"/>
        </w:rPr>
        <w:br/>
      </w:r>
      <w:r>
        <w:rPr>
          <w:rFonts w:eastAsia="Noto Sans CJK SC"/>
        </w:rPr>
        <w:br/>
        <w:t xml:space="preserve">// </w:t>
      </w:r>
      <w:r>
        <w:rPr>
          <w:rFonts w:eastAsia="Noto Sans CJK SC"/>
        </w:rPr>
        <w:t>到达停止条件</w:t>
      </w:r>
      <w:r>
        <w:rPr>
          <w:rFonts w:eastAsia="Noto Sans CJK SC"/>
        </w:rPr>
        <w:br/>
        <w:t>stopMotor();</w:t>
      </w:r>
      <w:r>
        <w:rPr>
          <w:rFonts w:eastAsia="Noto Sans CJK SC"/>
        </w:rPr>
        <w:br/>
      </w:r>
      <w:r>
        <w:rPr>
          <w:rFonts w:eastAsia="Noto Sans CJK SC"/>
        </w:rPr>
        <w:br/>
        <w:t>delay(5);</w:t>
      </w:r>
      <w:r>
        <w:rPr>
          <w:rFonts w:eastAsia="Noto Sans CJK SC"/>
        </w:rPr>
        <w:br/>
      </w:r>
      <w:r>
        <w:rPr>
          <w:rFonts w:eastAsia="Noto Sans CJK SC"/>
        </w:rPr>
        <w:br/>
        <w:t xml:space="preserve">// </w:t>
      </w:r>
      <w:r>
        <w:rPr>
          <w:rFonts w:eastAsia="Noto Sans CJK SC"/>
        </w:rPr>
        <w:t>非常短时间低功率反向</w:t>
      </w:r>
      <w:r>
        <w:rPr>
          <w:rFonts w:eastAsia="Noto Sans CJK SC"/>
        </w:rPr>
        <w:br/>
        <w:t>backward(40);</w:t>
      </w:r>
      <w:r>
        <w:rPr>
          <w:rFonts w:eastAsia="Noto Sans CJK SC"/>
        </w:rPr>
        <w:br/>
        <w:t>delay(30);</w:t>
      </w:r>
      <w:r>
        <w:rPr>
          <w:rFonts w:eastAsia="Noto Sans CJK SC"/>
        </w:rPr>
        <w:br/>
      </w:r>
      <w:r>
        <w:rPr>
          <w:rFonts w:eastAsia="Noto Sans CJK SC"/>
        </w:rPr>
        <w:br/>
        <w:t>stopMotor();</w:t>
      </w:r>
    </w:p>
    <w:p w14:paraId="740F70FD" w14:textId="77777777" w:rsidR="00F3410E" w:rsidRDefault="00000000">
      <w:r>
        <w:rPr>
          <w:b/>
        </w:rPr>
        <w:t>但我不建议你现在直接使用这个方法。</w:t>
      </w:r>
      <w:r>
        <w:t>因为瞬间反向会产生较大的电流，尤其你还是台式电源 + 1.5A 限流，必须先确认驱动板、电机和电源的能力。</w:t>
      </w:r>
    </w:p>
    <w:p w14:paraId="0F6E9A1E" w14:textId="77777777" w:rsidR="00F3410E" w:rsidRDefault="00000000">
      <w:pPr>
        <w:rPr>
          <w:lang w:eastAsia="zh-CN"/>
        </w:rPr>
      </w:pPr>
      <w:r>
        <w:rPr>
          <w:lang w:eastAsia="zh-CN"/>
        </w:rPr>
        <w:t>优先选择驱动芯片原生的 Brake 功能。</w:t>
      </w:r>
    </w:p>
    <w:p w14:paraId="211B1C49" w14:textId="77777777" w:rsidR="00F3410E" w:rsidRDefault="00000000">
      <w:pPr>
        <w:pStyle w:val="1"/>
        <w:rPr>
          <w:lang w:eastAsia="zh-CN"/>
        </w:rPr>
      </w:pPr>
      <w:r>
        <w:rPr>
          <w:lang w:eastAsia="zh-CN"/>
        </w:rPr>
        <w:t>方案八：降低供电电压</w:t>
      </w:r>
    </w:p>
    <w:p w14:paraId="2818D684" w14:textId="77777777" w:rsidR="00F3410E" w:rsidRDefault="00000000">
      <w:pPr>
        <w:rPr>
          <w:lang w:eastAsia="zh-CN"/>
        </w:rPr>
      </w:pPr>
      <w:r>
        <w:rPr>
          <w:lang w:eastAsia="zh-CN"/>
        </w:rPr>
        <w:t>这是最容易理解的硬件方案：</w:t>
      </w:r>
    </w:p>
    <w:p w14:paraId="5BEA500E" w14:textId="77777777" w:rsidR="00F3410E" w:rsidRDefault="00000000">
      <w:pPr>
        <w:pStyle w:val="CodeBlock"/>
        <w:rPr>
          <w:lang w:eastAsia="zh-CN"/>
        </w:rPr>
      </w:pPr>
      <w:r>
        <w:rPr>
          <w:rFonts w:eastAsia="Noto Sans CJK SC"/>
          <w:lang w:eastAsia="zh-CN"/>
        </w:rPr>
        <w:t>8 V</w:t>
      </w:r>
      <w:r>
        <w:rPr>
          <w:rFonts w:eastAsia="Noto Sans CJK SC"/>
          <w:lang w:eastAsia="zh-CN"/>
        </w:rPr>
        <w:br/>
        <w:t>↓</w:t>
      </w:r>
      <w:r>
        <w:rPr>
          <w:rFonts w:eastAsia="Noto Sans CJK SC"/>
          <w:lang w:eastAsia="zh-CN"/>
        </w:rPr>
        <w:br/>
        <w:t>7 V</w:t>
      </w:r>
      <w:r>
        <w:rPr>
          <w:rFonts w:eastAsia="Noto Sans CJK SC"/>
          <w:lang w:eastAsia="zh-CN"/>
        </w:rPr>
        <w:br/>
        <w:t>↓</w:t>
      </w:r>
      <w:r>
        <w:rPr>
          <w:rFonts w:eastAsia="Noto Sans CJK SC"/>
          <w:lang w:eastAsia="zh-CN"/>
        </w:rPr>
        <w:br/>
        <w:t>6 V</w:t>
      </w:r>
    </w:p>
    <w:p w14:paraId="470E1B94" w14:textId="77777777" w:rsidR="00F3410E" w:rsidRDefault="00000000">
      <w:pPr>
        <w:rPr>
          <w:lang w:eastAsia="zh-CN"/>
        </w:rPr>
      </w:pPr>
      <w:r>
        <w:rPr>
          <w:lang w:eastAsia="zh-CN"/>
        </w:rPr>
        <w:t>直流电机最高速度一般也会随之下降。</w:t>
      </w:r>
    </w:p>
    <w:p w14:paraId="0344C53A" w14:textId="77777777" w:rsidR="00F3410E" w:rsidRDefault="00000000">
      <w:pPr>
        <w:rPr>
          <w:lang w:eastAsia="zh-CN"/>
        </w:rPr>
      </w:pPr>
      <w:r>
        <w:rPr>
          <w:lang w:eastAsia="zh-CN"/>
        </w:rPr>
        <w:t>它可以作为辅助方案，但我不会把它作为第一选择。</w:t>
      </w:r>
    </w:p>
    <w:p w14:paraId="004EE7FD" w14:textId="77777777" w:rsidR="00F3410E" w:rsidRDefault="00000000">
      <w:pPr>
        <w:rPr>
          <w:lang w:eastAsia="zh-CN"/>
        </w:rPr>
      </w:pPr>
      <w:r>
        <w:rPr>
          <w:lang w:eastAsia="zh-CN"/>
        </w:rPr>
        <w:t>因为降低供电电压同时会影响：</w:t>
      </w:r>
    </w:p>
    <w:p w14:paraId="6E2684F0" w14:textId="77777777" w:rsidR="00F3410E" w:rsidRDefault="00000000">
      <w:pPr>
        <w:pStyle w:val="a0"/>
      </w:pPr>
      <w:proofErr w:type="spellStart"/>
      <w:r>
        <w:t>起步能力</w:t>
      </w:r>
      <w:proofErr w:type="spellEnd"/>
    </w:p>
    <w:p w14:paraId="56C6EC95" w14:textId="77777777" w:rsidR="00F3410E" w:rsidRDefault="00000000">
      <w:pPr>
        <w:pStyle w:val="a0"/>
      </w:pPr>
      <w:r>
        <w:t>扭矩</w:t>
      </w:r>
    </w:p>
    <w:p w14:paraId="286EF476" w14:textId="77777777" w:rsidR="00F3410E" w:rsidRDefault="00000000">
      <w:pPr>
        <w:pStyle w:val="a0"/>
      </w:pPr>
      <w:r>
        <w:t>带负载性能</w:t>
      </w:r>
    </w:p>
    <w:p w14:paraId="43A50EA9" w14:textId="77777777" w:rsidR="00F3410E" w:rsidRDefault="00000000">
      <w:pPr>
        <w:pStyle w:val="a0"/>
      </w:pPr>
      <w:r>
        <w:t>最低可靠 PWM</w:t>
      </w:r>
    </w:p>
    <w:p w14:paraId="2E304149" w14:textId="77777777" w:rsidR="00F3410E" w:rsidRDefault="00000000">
      <w:pPr>
        <w:rPr>
          <w:lang w:eastAsia="zh-CN"/>
        </w:rPr>
      </w:pPr>
      <w:r>
        <w:rPr>
          <w:lang w:eastAsia="zh-CN"/>
        </w:rPr>
        <w:t>而且前提是你的实际电机本身允许相应电压。</w:t>
      </w:r>
    </w:p>
    <w:p w14:paraId="0C4569D6" w14:textId="77777777" w:rsidR="00F3410E" w:rsidRDefault="00000000">
      <w:pPr>
        <w:rPr>
          <w:lang w:eastAsia="zh-CN"/>
        </w:rPr>
      </w:pPr>
      <w:r>
        <w:rPr>
          <w:lang w:eastAsia="zh-CN"/>
        </w:rPr>
        <w:t>所以更合理的是：</w:t>
      </w:r>
    </w:p>
    <w:p w14:paraId="5DF9E1D3" w14:textId="77777777" w:rsidR="00F3410E" w:rsidRDefault="00000000">
      <w:pPr>
        <w:pStyle w:val="CodeBlock"/>
        <w:rPr>
          <w:lang w:eastAsia="zh-CN"/>
        </w:rPr>
      </w:pPr>
      <w:r>
        <w:rPr>
          <w:rFonts w:eastAsia="Noto Sans CJK SC"/>
          <w:lang w:eastAsia="zh-CN"/>
        </w:rPr>
        <w:lastRenderedPageBreak/>
        <w:t>供电电压</w:t>
      </w:r>
      <w:r>
        <w:rPr>
          <w:rFonts w:eastAsia="Noto Sans CJK SC"/>
          <w:lang w:eastAsia="zh-CN"/>
        </w:rPr>
        <w:t xml:space="preserve"> → </w:t>
      </w:r>
      <w:r>
        <w:rPr>
          <w:rFonts w:eastAsia="Noto Sans CJK SC"/>
          <w:lang w:eastAsia="zh-CN"/>
        </w:rPr>
        <w:t>根据电机额定参数固定</w:t>
      </w:r>
      <w:r>
        <w:rPr>
          <w:rFonts w:eastAsia="Noto Sans CJK SC"/>
          <w:lang w:eastAsia="zh-CN"/>
        </w:rPr>
        <w:br/>
      </w:r>
      <w:r>
        <w:rPr>
          <w:rFonts w:eastAsia="Noto Sans CJK SC"/>
          <w:lang w:eastAsia="zh-CN"/>
        </w:rPr>
        <w:br/>
      </w:r>
      <w:r>
        <w:rPr>
          <w:rFonts w:eastAsia="Noto Sans CJK SC"/>
          <w:lang w:eastAsia="zh-CN"/>
        </w:rPr>
        <w:t>速度</w:t>
      </w:r>
      <w:r>
        <w:rPr>
          <w:rFonts w:eastAsia="Noto Sans CJK SC"/>
          <w:lang w:eastAsia="zh-CN"/>
        </w:rPr>
        <w:t xml:space="preserve"> → PWM / </w:t>
      </w:r>
      <w:r>
        <w:rPr>
          <w:rFonts w:eastAsia="Noto Sans CJK SC"/>
          <w:lang w:eastAsia="zh-CN"/>
        </w:rPr>
        <w:t>闭环控制</w:t>
      </w:r>
      <w:r>
        <w:rPr>
          <w:rFonts w:eastAsia="Noto Sans CJK SC"/>
          <w:lang w:eastAsia="zh-CN"/>
        </w:rPr>
        <w:br/>
      </w:r>
      <w:r>
        <w:rPr>
          <w:rFonts w:eastAsia="Noto Sans CJK SC"/>
          <w:lang w:eastAsia="zh-CN"/>
        </w:rPr>
        <w:br/>
      </w:r>
      <w:r>
        <w:rPr>
          <w:rFonts w:eastAsia="Noto Sans CJK SC"/>
          <w:lang w:eastAsia="zh-CN"/>
        </w:rPr>
        <w:t>距离</w:t>
      </w:r>
      <w:r>
        <w:rPr>
          <w:rFonts w:eastAsia="Noto Sans CJK SC"/>
          <w:lang w:eastAsia="zh-CN"/>
        </w:rPr>
        <w:t xml:space="preserve"> → </w:t>
      </w:r>
      <w:r>
        <w:rPr>
          <w:rFonts w:eastAsia="Noto Sans CJK SC"/>
          <w:lang w:eastAsia="zh-CN"/>
        </w:rPr>
        <w:t>编码器控制</w:t>
      </w:r>
    </w:p>
    <w:p w14:paraId="56594680" w14:textId="77777777" w:rsidR="00F3410E" w:rsidRDefault="00000000">
      <w:pPr>
        <w:rPr>
          <w:lang w:eastAsia="zh-CN"/>
        </w:rPr>
      </w:pPr>
      <w:r>
        <w:rPr>
          <w:lang w:eastAsia="zh-CN"/>
        </w:rPr>
        <w:t>而不是：</w:t>
      </w:r>
    </w:p>
    <w:p w14:paraId="39F27717" w14:textId="77777777" w:rsidR="00F3410E" w:rsidRDefault="00000000">
      <w:pPr>
        <w:pStyle w:val="CodeBlock"/>
        <w:rPr>
          <w:lang w:eastAsia="zh-CN"/>
        </w:rPr>
      </w:pPr>
      <w:r>
        <w:rPr>
          <w:rFonts w:eastAsia="Noto Sans CJK SC"/>
          <w:lang w:eastAsia="zh-CN"/>
        </w:rPr>
        <w:t>距离太远</w:t>
      </w:r>
      <w:r>
        <w:rPr>
          <w:rFonts w:eastAsia="Noto Sans CJK SC"/>
          <w:lang w:eastAsia="zh-CN"/>
        </w:rPr>
        <w:br/>
        <w:t>↓</w:t>
      </w:r>
      <w:r>
        <w:rPr>
          <w:rFonts w:eastAsia="Noto Sans CJK SC"/>
          <w:lang w:eastAsia="zh-CN"/>
        </w:rPr>
        <w:br/>
      </w:r>
      <w:r>
        <w:rPr>
          <w:rFonts w:eastAsia="Noto Sans CJK SC"/>
          <w:lang w:eastAsia="zh-CN"/>
        </w:rPr>
        <w:t>一直降低电源电压</w:t>
      </w:r>
    </w:p>
    <w:p w14:paraId="25CF77FC" w14:textId="77777777" w:rsidR="00F3410E" w:rsidRDefault="00000000">
      <w:pPr>
        <w:pStyle w:val="1"/>
        <w:rPr>
          <w:lang w:eastAsia="zh-CN"/>
        </w:rPr>
      </w:pPr>
      <w:r>
        <w:rPr>
          <w:lang w:eastAsia="zh-CN"/>
        </w:rPr>
        <w:t>方案九：机械降速</w:t>
      </w:r>
    </w:p>
    <w:p w14:paraId="233AD517" w14:textId="77777777" w:rsidR="00F3410E" w:rsidRDefault="00000000">
      <w:pPr>
        <w:rPr>
          <w:lang w:eastAsia="zh-CN"/>
        </w:rPr>
      </w:pPr>
      <w:r>
        <w:rPr>
          <w:lang w:eastAsia="zh-CN"/>
        </w:rPr>
        <w:t>如果你的小车本身就不需要高速，那么还可以直接换：</w:t>
      </w:r>
    </w:p>
    <w:p w14:paraId="230DA554" w14:textId="77777777" w:rsidR="00F3410E" w:rsidRDefault="00000000">
      <w:pPr>
        <w:pStyle w:val="a0"/>
      </w:pPr>
      <w:proofErr w:type="spellStart"/>
      <w:r>
        <w:t>更大减速比电机</w:t>
      </w:r>
      <w:proofErr w:type="spellEnd"/>
    </w:p>
    <w:p w14:paraId="5D8C566A" w14:textId="77777777" w:rsidR="00F3410E" w:rsidRDefault="00000000">
      <w:pPr>
        <w:pStyle w:val="a0"/>
      </w:pPr>
      <w:r>
        <w:t>更小直径轮子</w:t>
      </w:r>
    </w:p>
    <w:p w14:paraId="6BDC049C" w14:textId="77777777" w:rsidR="00F3410E" w:rsidRDefault="00000000">
      <w:r>
        <w:t>例如同系列：</w:t>
      </w:r>
    </w:p>
    <w:p w14:paraId="72A9C849" w14:textId="77777777" w:rsidR="00F3410E" w:rsidRDefault="00000000">
      <w:pPr>
        <w:pStyle w:val="CodeBlock"/>
      </w:pPr>
      <w:r>
        <w:rPr>
          <w:rFonts w:eastAsia="Noto Sans CJK SC"/>
        </w:rPr>
        <w:t>1:30</w:t>
      </w:r>
      <w:r>
        <w:rPr>
          <w:rFonts w:eastAsia="Noto Sans CJK SC"/>
        </w:rPr>
        <w:br/>
        <w:t>→</w:t>
      </w:r>
      <w:r>
        <w:rPr>
          <w:rFonts w:eastAsia="Noto Sans CJK SC"/>
        </w:rPr>
        <w:br/>
        <w:t>1:60</w:t>
      </w:r>
      <w:r>
        <w:rPr>
          <w:rFonts w:eastAsia="Noto Sans CJK SC"/>
        </w:rPr>
        <w:br/>
        <w:t>→</w:t>
      </w:r>
      <w:r>
        <w:rPr>
          <w:rFonts w:eastAsia="Noto Sans CJK SC"/>
        </w:rPr>
        <w:br/>
        <w:t>1:90</w:t>
      </w:r>
    </w:p>
    <w:p w14:paraId="76757CD8" w14:textId="77777777" w:rsidR="00F3410E" w:rsidRDefault="00000000">
      <w:pPr>
        <w:rPr>
          <w:lang w:eastAsia="zh-CN"/>
        </w:rPr>
      </w:pPr>
      <w:r>
        <w:rPr>
          <w:lang w:eastAsia="zh-CN"/>
        </w:rPr>
        <w:t>减速比增大以后，输出轴速度下降、输出转矩提升。</w:t>
      </w:r>
    </w:p>
    <w:p w14:paraId="14437311" w14:textId="77777777" w:rsidR="00F3410E" w:rsidRDefault="00000000">
      <w:pPr>
        <w:rPr>
          <w:lang w:eastAsia="zh-CN"/>
        </w:rPr>
      </w:pPr>
      <w:proofErr w:type="spellStart"/>
      <w:r>
        <w:rPr>
          <w:lang w:eastAsia="zh-CN"/>
        </w:rPr>
        <w:t>Hiwonder</w:t>
      </w:r>
      <w:proofErr w:type="spellEnd"/>
      <w:r>
        <w:rPr>
          <w:lang w:eastAsia="zh-CN"/>
        </w:rPr>
        <w:t xml:space="preserve"> 的 520 编码电机本身就提供不同减速比/转速配置，所以如果最终项目是“低速精准移动”，选择更低输出转速的减速电机通常比让一个高速电机长期运行在极低 PWM 更容易控制。</w:t>
      </w:r>
    </w:p>
    <w:p w14:paraId="7AA20BBE" w14:textId="77777777" w:rsidR="00F3410E" w:rsidRDefault="00000000">
      <w:proofErr w:type="spellStart"/>
      <w:r>
        <w:rPr>
          <w:b/>
        </w:rPr>
        <w:t>参考：</w:t>
      </w:r>
      <w:hyperlink r:id="rId13">
        <w:r>
          <w:rPr>
            <w:color w:val="0563C1"/>
            <w:u w:val="single"/>
          </w:rPr>
          <w:t>Hiwonder</w:t>
        </w:r>
        <w:proofErr w:type="spellEnd"/>
        <w:r>
          <w:rPr>
            <w:color w:val="0563C1"/>
            <w:u w:val="single"/>
          </w:rPr>
          <w:t xml:space="preserve"> Hall Encoder DC Geared Motor</w:t>
        </w:r>
      </w:hyperlink>
    </w:p>
    <w:p w14:paraId="35A97D8C" w14:textId="77777777" w:rsidR="00F3410E" w:rsidRDefault="00000000">
      <w:pPr>
        <w:pStyle w:val="1"/>
      </w:pPr>
      <w:r>
        <w:t>如果这是我的小车，我会这样改</w:t>
      </w:r>
    </w:p>
    <w:p w14:paraId="424231B6" w14:textId="77777777" w:rsidR="00F3410E" w:rsidRDefault="00000000">
      <w:r>
        <w:t>按下面顺序做，基本不需要一次性改很多东西：</w:t>
      </w:r>
    </w:p>
    <w:p w14:paraId="0079E265" w14:textId="77777777" w:rsidR="00F3410E" w:rsidRDefault="00000000">
      <w:pPr>
        <w:pStyle w:val="21"/>
      </w:pPr>
      <w:r>
        <w:t>第一阶段：马上能解决大部分问题</w:t>
      </w:r>
    </w:p>
    <w:p w14:paraId="5EEEF6E9" w14:textId="77777777" w:rsidR="00F3410E" w:rsidRDefault="00000000">
      <w:pPr>
        <w:pStyle w:val="CodeBlock"/>
      </w:pPr>
      <w:r>
        <w:rPr>
          <w:rFonts w:eastAsia="Noto Sans CJK SC"/>
        </w:rPr>
        <w:t>台式电源</w:t>
      </w:r>
      <w:r>
        <w:rPr>
          <w:rFonts w:eastAsia="Noto Sans CJK SC"/>
        </w:rPr>
        <w:br/>
        <w:t>8V</w:t>
      </w:r>
      <w:r>
        <w:rPr>
          <w:rFonts w:eastAsia="Noto Sans CJK SC"/>
        </w:rPr>
        <w:br/>
        <w:t>│</w:t>
      </w:r>
      <w:r>
        <w:rPr>
          <w:rFonts w:eastAsia="Noto Sans CJK SC"/>
        </w:rPr>
        <w:br/>
        <w:t xml:space="preserve">├── </w:t>
      </w:r>
      <w:r>
        <w:rPr>
          <w:rFonts w:eastAsia="Noto Sans CJK SC"/>
        </w:rPr>
        <w:t>不靠</w:t>
      </w:r>
      <w:r>
        <w:rPr>
          <w:rFonts w:eastAsia="Noto Sans CJK SC"/>
        </w:rPr>
        <w:t>1.5A</w:t>
      </w:r>
      <w:r>
        <w:rPr>
          <w:rFonts w:eastAsia="Noto Sans CJK SC"/>
        </w:rPr>
        <w:t>限流控制速度</w:t>
      </w:r>
      <w:r>
        <w:rPr>
          <w:rFonts w:eastAsia="Noto Sans CJK SC"/>
        </w:rPr>
        <w:br/>
        <w:t>│</w:t>
      </w:r>
      <w:r>
        <w:rPr>
          <w:rFonts w:eastAsia="Noto Sans CJK SC"/>
        </w:rPr>
        <w:br/>
        <w:t>▼</w:t>
      </w:r>
      <w:r>
        <w:rPr>
          <w:rFonts w:eastAsia="Noto Sans CJK SC"/>
        </w:rPr>
        <w:br/>
      </w:r>
      <w:r>
        <w:rPr>
          <w:rFonts w:eastAsia="Noto Sans CJK SC"/>
        </w:rPr>
        <w:t>电机驱动</w:t>
      </w:r>
      <w:r>
        <w:rPr>
          <w:rFonts w:eastAsia="Noto Sans CJK SC"/>
        </w:rPr>
        <w:br/>
        <w:t>│</w:t>
      </w:r>
      <w:r>
        <w:rPr>
          <w:rFonts w:eastAsia="Noto Sans CJK SC"/>
        </w:rPr>
        <w:br/>
        <w:t>├── PWM</w:t>
      </w:r>
      <w:r>
        <w:rPr>
          <w:rFonts w:eastAsia="Noto Sans CJK SC"/>
        </w:rPr>
        <w:t>最大限制到约</w:t>
      </w:r>
      <w:r>
        <w:rPr>
          <w:rFonts w:eastAsia="Noto Sans CJK SC"/>
        </w:rPr>
        <w:t xml:space="preserve"> 35~50%</w:t>
      </w:r>
      <w:r>
        <w:rPr>
          <w:rFonts w:eastAsia="Noto Sans CJK SC"/>
        </w:rPr>
        <w:br/>
        <w:t>│</w:t>
      </w:r>
      <w:r>
        <w:rPr>
          <w:rFonts w:eastAsia="Noto Sans CJK SC"/>
        </w:rPr>
        <w:br/>
        <w:t>▼</w:t>
      </w:r>
      <w:r>
        <w:rPr>
          <w:rFonts w:eastAsia="Noto Sans CJK SC"/>
        </w:rPr>
        <w:br/>
      </w:r>
      <w:r>
        <w:rPr>
          <w:rFonts w:eastAsia="Noto Sans CJK SC"/>
        </w:rPr>
        <w:t>电机</w:t>
      </w:r>
    </w:p>
    <w:p w14:paraId="108327A8" w14:textId="77777777" w:rsidR="00F3410E" w:rsidRDefault="00000000">
      <w:pPr>
        <w:rPr>
          <w:lang w:eastAsia="zh-CN"/>
        </w:rPr>
      </w:pPr>
      <w:r>
        <w:rPr>
          <w:lang w:eastAsia="zh-CN"/>
        </w:rPr>
        <w:lastRenderedPageBreak/>
        <w:t>先从：</w:t>
      </w:r>
    </w:p>
    <w:p w14:paraId="12952343" w14:textId="77777777" w:rsidR="00F3410E" w:rsidRDefault="00000000">
      <w:pPr>
        <w:pStyle w:val="CodeBlock"/>
        <w:rPr>
          <w:lang w:eastAsia="zh-CN"/>
        </w:rPr>
      </w:pPr>
      <w:r>
        <w:rPr>
          <w:rFonts w:eastAsia="Noto Sans CJK SC"/>
          <w:lang w:eastAsia="zh-CN"/>
        </w:rPr>
        <w:t>PWM 30%</w:t>
      </w:r>
      <w:r>
        <w:rPr>
          <w:rFonts w:eastAsia="Noto Sans CJK SC"/>
          <w:lang w:eastAsia="zh-CN"/>
        </w:rPr>
        <w:br/>
        <w:t>PWM 40%</w:t>
      </w:r>
      <w:r>
        <w:rPr>
          <w:rFonts w:eastAsia="Noto Sans CJK SC"/>
          <w:lang w:eastAsia="zh-CN"/>
        </w:rPr>
        <w:br/>
        <w:t>PWM 50%</w:t>
      </w:r>
    </w:p>
    <w:p w14:paraId="7E7682E6" w14:textId="77777777" w:rsidR="00F3410E" w:rsidRDefault="00000000">
      <w:pPr>
        <w:rPr>
          <w:lang w:eastAsia="zh-CN"/>
        </w:rPr>
      </w:pPr>
      <w:r>
        <w:rPr>
          <w:lang w:eastAsia="zh-CN"/>
        </w:rPr>
        <w:t>测试。</w:t>
      </w:r>
    </w:p>
    <w:p w14:paraId="2388AF49" w14:textId="77777777" w:rsidR="00F3410E" w:rsidRDefault="00000000">
      <w:pPr>
        <w:rPr>
          <w:lang w:eastAsia="zh-CN"/>
        </w:rPr>
      </w:pPr>
      <w:r>
        <w:rPr>
          <w:lang w:eastAsia="zh-CN"/>
        </w:rPr>
        <w:t>同时使用：</w:t>
      </w:r>
    </w:p>
    <w:p w14:paraId="4DB95591" w14:textId="77777777" w:rsidR="00F3410E" w:rsidRDefault="00000000">
      <w:pPr>
        <w:pStyle w:val="CodeBlock"/>
        <w:rPr>
          <w:lang w:eastAsia="zh-CN"/>
        </w:rPr>
      </w:pPr>
      <w:r>
        <w:rPr>
          <w:rFonts w:eastAsia="Noto Sans CJK SC"/>
          <w:lang w:eastAsia="zh-CN"/>
        </w:rPr>
        <w:t>软启动</w:t>
      </w:r>
      <w:r>
        <w:rPr>
          <w:rFonts w:eastAsia="Noto Sans CJK SC"/>
          <w:lang w:eastAsia="zh-CN"/>
        </w:rPr>
        <w:t xml:space="preserve"> 300~500 </w:t>
      </w:r>
      <w:proofErr w:type="spellStart"/>
      <w:r>
        <w:rPr>
          <w:rFonts w:eastAsia="Noto Sans CJK SC"/>
          <w:lang w:eastAsia="zh-CN"/>
        </w:rPr>
        <w:t>ms</w:t>
      </w:r>
      <w:proofErr w:type="spellEnd"/>
      <w:r>
        <w:rPr>
          <w:rFonts w:eastAsia="Noto Sans CJK SC"/>
          <w:lang w:eastAsia="zh-CN"/>
        </w:rPr>
        <w:br/>
        <w:t>+</w:t>
      </w:r>
      <w:r>
        <w:rPr>
          <w:rFonts w:eastAsia="Noto Sans CJK SC"/>
          <w:lang w:eastAsia="zh-CN"/>
        </w:rPr>
        <w:br/>
      </w:r>
      <w:r>
        <w:rPr>
          <w:rFonts w:eastAsia="Noto Sans CJK SC"/>
          <w:lang w:eastAsia="zh-CN"/>
        </w:rPr>
        <w:t>停车前提前减速</w:t>
      </w:r>
    </w:p>
    <w:p w14:paraId="5A14718B" w14:textId="77777777" w:rsidR="00F3410E" w:rsidRDefault="00000000">
      <w:pPr>
        <w:rPr>
          <w:lang w:eastAsia="zh-CN"/>
        </w:rPr>
      </w:pPr>
      <w:r>
        <w:rPr>
          <w:lang w:eastAsia="zh-CN"/>
        </w:rPr>
        <w:t xml:space="preserve">这里的 300–500 </w:t>
      </w:r>
      <w:proofErr w:type="spellStart"/>
      <w:r>
        <w:rPr>
          <w:lang w:eastAsia="zh-CN"/>
        </w:rPr>
        <w:t>ms</w:t>
      </w:r>
      <w:proofErr w:type="spellEnd"/>
      <w:r>
        <w:rPr>
          <w:lang w:eastAsia="zh-CN"/>
        </w:rPr>
        <w:t xml:space="preserve"> 只是一个适合开始调试的经验起点，不是固定参数。</w:t>
      </w:r>
    </w:p>
    <w:p w14:paraId="5D54C17A" w14:textId="77777777" w:rsidR="00F3410E" w:rsidRDefault="00000000">
      <w:pPr>
        <w:pStyle w:val="21"/>
        <w:rPr>
          <w:lang w:eastAsia="zh-CN"/>
        </w:rPr>
      </w:pPr>
      <w:r>
        <w:rPr>
          <w:lang w:eastAsia="zh-CN"/>
        </w:rPr>
        <w:t>第二阶段：如果有编码器</w:t>
      </w:r>
    </w:p>
    <w:p w14:paraId="178F5950" w14:textId="77777777" w:rsidR="00F3410E" w:rsidRDefault="00000000">
      <w:pPr>
        <w:rPr>
          <w:lang w:eastAsia="zh-CN"/>
        </w:rPr>
      </w:pPr>
      <w:r>
        <w:rPr>
          <w:lang w:eastAsia="zh-CN"/>
        </w:rPr>
        <w:t>升级成：</w:t>
      </w:r>
    </w:p>
    <w:p w14:paraId="71620C6E" w14:textId="77777777" w:rsidR="00F3410E" w:rsidRDefault="00000000">
      <w:pPr>
        <w:pStyle w:val="CodeBlock"/>
        <w:rPr>
          <w:lang w:eastAsia="zh-CN"/>
        </w:rPr>
      </w:pPr>
      <w:r>
        <w:rPr>
          <w:rFonts w:eastAsia="Noto Sans CJK SC"/>
          <w:lang w:eastAsia="zh-CN"/>
        </w:rPr>
        <w:t>ESP32</w:t>
      </w:r>
      <w:r>
        <w:rPr>
          <w:rFonts w:eastAsia="Noto Sans CJK SC"/>
          <w:lang w:eastAsia="zh-CN"/>
        </w:rPr>
        <w:br/>
        <w:t xml:space="preserve"> │</w:t>
      </w:r>
      <w:r>
        <w:rPr>
          <w:rFonts w:eastAsia="Noto Sans CJK SC"/>
          <w:lang w:eastAsia="zh-CN"/>
        </w:rPr>
        <w:br/>
        <w:t xml:space="preserve"> ├── </w:t>
      </w:r>
      <w:r>
        <w:rPr>
          <w:rFonts w:eastAsia="Noto Sans CJK SC"/>
          <w:lang w:eastAsia="zh-CN"/>
        </w:rPr>
        <w:t>读取左编码器</w:t>
      </w:r>
      <w:r>
        <w:rPr>
          <w:rFonts w:eastAsia="Noto Sans CJK SC"/>
          <w:lang w:eastAsia="zh-CN"/>
        </w:rPr>
        <w:br/>
        <w:t xml:space="preserve"> │</w:t>
      </w:r>
      <w:r>
        <w:rPr>
          <w:rFonts w:eastAsia="Noto Sans CJK SC"/>
          <w:lang w:eastAsia="zh-CN"/>
        </w:rPr>
        <w:br/>
        <w:t xml:space="preserve"> ├── </w:t>
      </w:r>
      <w:r>
        <w:rPr>
          <w:rFonts w:eastAsia="Noto Sans CJK SC"/>
          <w:lang w:eastAsia="zh-CN"/>
        </w:rPr>
        <w:t>读取右编码器</w:t>
      </w:r>
      <w:r>
        <w:rPr>
          <w:rFonts w:eastAsia="Noto Sans CJK SC"/>
          <w:lang w:eastAsia="zh-CN"/>
        </w:rPr>
        <w:br/>
        <w:t xml:space="preserve"> │</w:t>
      </w:r>
      <w:r>
        <w:rPr>
          <w:rFonts w:eastAsia="Noto Sans CJK SC"/>
          <w:lang w:eastAsia="zh-CN"/>
        </w:rPr>
        <w:br/>
        <w:t xml:space="preserve"> ├── </w:t>
      </w:r>
      <w:r>
        <w:rPr>
          <w:rFonts w:eastAsia="Noto Sans CJK SC"/>
          <w:lang w:eastAsia="zh-CN"/>
        </w:rPr>
        <w:t>控制左电机</w:t>
      </w:r>
      <w:r>
        <w:rPr>
          <w:rFonts w:eastAsia="Noto Sans CJK SC"/>
          <w:lang w:eastAsia="zh-CN"/>
        </w:rPr>
        <w:t xml:space="preserve"> PWM</w:t>
      </w:r>
      <w:r>
        <w:rPr>
          <w:rFonts w:eastAsia="Noto Sans CJK SC"/>
          <w:lang w:eastAsia="zh-CN"/>
        </w:rPr>
        <w:br/>
        <w:t xml:space="preserve"> │</w:t>
      </w:r>
      <w:r>
        <w:rPr>
          <w:rFonts w:eastAsia="Noto Sans CJK SC"/>
          <w:lang w:eastAsia="zh-CN"/>
        </w:rPr>
        <w:br/>
        <w:t xml:space="preserve"> └── </w:t>
      </w:r>
      <w:r>
        <w:rPr>
          <w:rFonts w:eastAsia="Noto Sans CJK SC"/>
          <w:lang w:eastAsia="zh-CN"/>
        </w:rPr>
        <w:t>控制右电机</w:t>
      </w:r>
      <w:r>
        <w:rPr>
          <w:rFonts w:eastAsia="Noto Sans CJK SC"/>
          <w:lang w:eastAsia="zh-CN"/>
        </w:rPr>
        <w:t xml:space="preserve"> PWM</w:t>
      </w:r>
      <w:r>
        <w:rPr>
          <w:rFonts w:eastAsia="Noto Sans CJK SC"/>
          <w:lang w:eastAsia="zh-CN"/>
        </w:rPr>
        <w:br/>
        <w:t xml:space="preserve">          │</w:t>
      </w:r>
      <w:r>
        <w:rPr>
          <w:rFonts w:eastAsia="Noto Sans CJK SC"/>
          <w:lang w:eastAsia="zh-CN"/>
        </w:rPr>
        <w:br/>
        <w:t xml:space="preserve">          ▼</w:t>
      </w:r>
      <w:r>
        <w:rPr>
          <w:rFonts w:eastAsia="Noto Sans CJK SC"/>
          <w:lang w:eastAsia="zh-CN"/>
        </w:rPr>
        <w:br/>
        <w:t xml:space="preserve">      </w:t>
      </w:r>
      <w:r>
        <w:rPr>
          <w:rFonts w:eastAsia="Noto Sans CJK SC"/>
          <w:lang w:eastAsia="zh-CN"/>
        </w:rPr>
        <w:t>实际行驶距离</w:t>
      </w:r>
    </w:p>
    <w:p w14:paraId="5983C4E8" w14:textId="77777777" w:rsidR="00F3410E" w:rsidRDefault="00000000">
      <w:pPr>
        <w:rPr>
          <w:lang w:eastAsia="zh-CN"/>
        </w:rPr>
      </w:pPr>
      <w:r>
        <w:rPr>
          <w:lang w:eastAsia="zh-CN"/>
        </w:rPr>
        <w:t>然后：</w:t>
      </w:r>
    </w:p>
    <w:p w14:paraId="2F25D651" w14:textId="77777777" w:rsidR="00F3410E" w:rsidRDefault="00000000">
      <w:pPr>
        <w:pStyle w:val="CodeBlock"/>
        <w:rPr>
          <w:lang w:eastAsia="zh-CN"/>
        </w:rPr>
      </w:pPr>
      <w:r>
        <w:rPr>
          <w:rFonts w:eastAsia="Noto Sans CJK SC"/>
          <w:lang w:eastAsia="zh-CN"/>
        </w:rPr>
        <w:t>剩余距离</w:t>
      </w:r>
      <w:r>
        <w:rPr>
          <w:rFonts w:eastAsia="Noto Sans CJK SC"/>
          <w:lang w:eastAsia="zh-CN"/>
        </w:rPr>
        <w:t xml:space="preserve"> &gt; 30%</w:t>
      </w:r>
      <w:r>
        <w:rPr>
          <w:rFonts w:eastAsia="Noto Sans CJK SC"/>
          <w:lang w:eastAsia="zh-CN"/>
        </w:rPr>
        <w:br/>
        <w:t xml:space="preserve">        ↓</w:t>
      </w:r>
      <w:r>
        <w:rPr>
          <w:rFonts w:eastAsia="Noto Sans CJK SC"/>
          <w:lang w:eastAsia="zh-CN"/>
        </w:rPr>
        <w:br/>
        <w:t xml:space="preserve">      </w:t>
      </w:r>
      <w:r>
        <w:rPr>
          <w:rFonts w:eastAsia="Noto Sans CJK SC"/>
          <w:lang w:eastAsia="zh-CN"/>
        </w:rPr>
        <w:t>中速</w:t>
      </w:r>
      <w:r>
        <w:rPr>
          <w:rFonts w:eastAsia="Noto Sans CJK SC"/>
          <w:lang w:eastAsia="zh-CN"/>
        </w:rPr>
        <w:br/>
      </w:r>
      <w:r>
        <w:rPr>
          <w:rFonts w:eastAsia="Noto Sans CJK SC"/>
          <w:lang w:eastAsia="zh-CN"/>
        </w:rPr>
        <w:br/>
      </w:r>
      <w:r>
        <w:rPr>
          <w:rFonts w:eastAsia="Noto Sans CJK SC"/>
          <w:lang w:eastAsia="zh-CN"/>
        </w:rPr>
        <w:t>剩余</w:t>
      </w:r>
      <w:r>
        <w:rPr>
          <w:rFonts w:eastAsia="Noto Sans CJK SC"/>
          <w:lang w:eastAsia="zh-CN"/>
        </w:rPr>
        <w:t xml:space="preserve"> 30%~10%</w:t>
      </w:r>
      <w:r>
        <w:rPr>
          <w:rFonts w:eastAsia="Noto Sans CJK SC"/>
          <w:lang w:eastAsia="zh-CN"/>
        </w:rPr>
        <w:br/>
        <w:t xml:space="preserve">        ↓</w:t>
      </w:r>
      <w:r>
        <w:rPr>
          <w:rFonts w:eastAsia="Noto Sans CJK SC"/>
          <w:lang w:eastAsia="zh-CN"/>
        </w:rPr>
        <w:br/>
        <w:t xml:space="preserve">      </w:t>
      </w:r>
      <w:r>
        <w:rPr>
          <w:rFonts w:eastAsia="Noto Sans CJK SC"/>
          <w:lang w:eastAsia="zh-CN"/>
        </w:rPr>
        <w:t>减速</w:t>
      </w:r>
      <w:r>
        <w:rPr>
          <w:rFonts w:eastAsia="Noto Sans CJK SC"/>
          <w:lang w:eastAsia="zh-CN"/>
        </w:rPr>
        <w:br/>
      </w:r>
      <w:r>
        <w:rPr>
          <w:rFonts w:eastAsia="Noto Sans CJK SC"/>
          <w:lang w:eastAsia="zh-CN"/>
        </w:rPr>
        <w:br/>
      </w:r>
      <w:r>
        <w:rPr>
          <w:rFonts w:eastAsia="Noto Sans CJK SC"/>
          <w:lang w:eastAsia="zh-CN"/>
        </w:rPr>
        <w:t>剩余</w:t>
      </w:r>
      <w:r>
        <w:rPr>
          <w:rFonts w:eastAsia="Noto Sans CJK SC"/>
          <w:lang w:eastAsia="zh-CN"/>
        </w:rPr>
        <w:t xml:space="preserve"> &lt; 10%</w:t>
      </w:r>
      <w:r>
        <w:rPr>
          <w:rFonts w:eastAsia="Noto Sans CJK SC"/>
          <w:lang w:eastAsia="zh-CN"/>
        </w:rPr>
        <w:br/>
        <w:t xml:space="preserve">        ↓</w:t>
      </w:r>
      <w:r>
        <w:rPr>
          <w:rFonts w:eastAsia="Noto Sans CJK SC"/>
          <w:lang w:eastAsia="zh-CN"/>
        </w:rPr>
        <w:br/>
        <w:t xml:space="preserve">      </w:t>
      </w:r>
      <w:r>
        <w:rPr>
          <w:rFonts w:eastAsia="Noto Sans CJK SC"/>
          <w:lang w:eastAsia="zh-CN"/>
        </w:rPr>
        <w:t>低速</w:t>
      </w:r>
      <w:r>
        <w:rPr>
          <w:rFonts w:eastAsia="Noto Sans CJK SC"/>
          <w:lang w:eastAsia="zh-CN"/>
        </w:rPr>
        <w:br/>
      </w:r>
      <w:r>
        <w:rPr>
          <w:rFonts w:eastAsia="Noto Sans CJK SC"/>
          <w:lang w:eastAsia="zh-CN"/>
        </w:rPr>
        <w:br/>
      </w:r>
      <w:r>
        <w:rPr>
          <w:rFonts w:eastAsia="Noto Sans CJK SC"/>
          <w:lang w:eastAsia="zh-CN"/>
        </w:rPr>
        <w:t>达到目标</w:t>
      </w:r>
      <w:r>
        <w:rPr>
          <w:rFonts w:eastAsia="Noto Sans CJK SC"/>
          <w:lang w:eastAsia="zh-CN"/>
        </w:rPr>
        <w:br/>
        <w:t xml:space="preserve">        ↓</w:t>
      </w:r>
      <w:r>
        <w:rPr>
          <w:rFonts w:eastAsia="Noto Sans CJK SC"/>
          <w:lang w:eastAsia="zh-CN"/>
        </w:rPr>
        <w:br/>
        <w:t xml:space="preserve">       </w:t>
      </w:r>
      <w:r>
        <w:rPr>
          <w:rFonts w:eastAsia="Noto Sans CJK SC"/>
          <w:lang w:eastAsia="zh-CN"/>
        </w:rPr>
        <w:t>刹车</w:t>
      </w:r>
    </w:p>
    <w:p w14:paraId="599BB9B1" w14:textId="77777777" w:rsidR="00F3410E" w:rsidRDefault="00000000">
      <w:pPr>
        <w:rPr>
          <w:lang w:eastAsia="zh-CN"/>
        </w:rPr>
      </w:pPr>
      <w:r>
        <w:rPr>
          <w:lang w:eastAsia="zh-CN"/>
        </w:rPr>
        <w:t>这会比用时间控制可靠得多。</w:t>
      </w:r>
    </w:p>
    <w:p w14:paraId="462F9417" w14:textId="77777777" w:rsidR="00F3410E" w:rsidRDefault="00000000">
      <w:pPr>
        <w:pStyle w:val="21"/>
        <w:rPr>
          <w:lang w:eastAsia="zh-CN"/>
        </w:rPr>
      </w:pPr>
      <w:r>
        <w:rPr>
          <w:lang w:eastAsia="zh-CN"/>
        </w:rPr>
        <w:t>第三阶段：要求更高再做</w:t>
      </w:r>
      <w:r>
        <w:rPr>
          <w:lang w:eastAsia="zh-CN"/>
        </w:rPr>
        <w:t xml:space="preserve"> PID</w:t>
      </w:r>
    </w:p>
    <w:p w14:paraId="2A511990" w14:textId="77777777" w:rsidR="00F3410E" w:rsidRDefault="00000000">
      <w:pPr>
        <w:rPr>
          <w:lang w:eastAsia="zh-CN"/>
        </w:rPr>
      </w:pPr>
      <w:r>
        <w:rPr>
          <w:lang w:eastAsia="zh-CN"/>
        </w:rPr>
        <w:t>最终可以做两个闭环：</w:t>
      </w:r>
    </w:p>
    <w:p w14:paraId="044E6FAD" w14:textId="77777777" w:rsidR="00F3410E" w:rsidRDefault="00000000">
      <w:pPr>
        <w:pStyle w:val="CodeBlock"/>
        <w:rPr>
          <w:lang w:eastAsia="zh-CN"/>
        </w:rPr>
      </w:pPr>
      <w:r>
        <w:rPr>
          <w:rFonts w:eastAsia="Noto Sans CJK SC"/>
          <w:lang w:eastAsia="zh-CN"/>
        </w:rPr>
        <w:lastRenderedPageBreak/>
        <w:t xml:space="preserve">           ┌──────────────┐</w:t>
      </w:r>
      <w:r>
        <w:rPr>
          <w:rFonts w:eastAsia="Noto Sans CJK SC"/>
          <w:lang w:eastAsia="zh-CN"/>
        </w:rPr>
        <w:br/>
      </w:r>
      <w:r>
        <w:rPr>
          <w:rFonts w:eastAsia="Noto Sans CJK SC"/>
          <w:lang w:eastAsia="zh-CN"/>
        </w:rPr>
        <w:t>目标速度</w:t>
      </w:r>
      <w:r>
        <w:rPr>
          <w:rFonts w:eastAsia="Noto Sans CJK SC"/>
          <w:lang w:eastAsia="zh-CN"/>
        </w:rPr>
        <w:t xml:space="preserve"> → │ </w:t>
      </w:r>
      <w:r>
        <w:rPr>
          <w:rFonts w:eastAsia="Noto Sans CJK SC"/>
          <w:lang w:eastAsia="zh-CN"/>
        </w:rPr>
        <w:t>左轮速度</w:t>
      </w:r>
      <w:r>
        <w:rPr>
          <w:rFonts w:eastAsia="Noto Sans CJK SC"/>
          <w:lang w:eastAsia="zh-CN"/>
        </w:rPr>
        <w:t xml:space="preserve"> PID │ → </w:t>
      </w:r>
      <w:r>
        <w:rPr>
          <w:rFonts w:eastAsia="Noto Sans CJK SC"/>
          <w:lang w:eastAsia="zh-CN"/>
        </w:rPr>
        <w:t>左电机</w:t>
      </w:r>
      <w:r>
        <w:rPr>
          <w:rFonts w:eastAsia="Noto Sans CJK SC"/>
          <w:lang w:eastAsia="zh-CN"/>
        </w:rPr>
        <w:br/>
        <w:t xml:space="preserve">           └──────▲───────┘</w:t>
      </w:r>
      <w:r>
        <w:rPr>
          <w:rFonts w:eastAsia="Noto Sans CJK SC"/>
          <w:lang w:eastAsia="zh-CN"/>
        </w:rPr>
        <w:br/>
        <w:t xml:space="preserve">                  │</w:t>
      </w:r>
      <w:r>
        <w:rPr>
          <w:rFonts w:eastAsia="Noto Sans CJK SC"/>
          <w:lang w:eastAsia="zh-CN"/>
        </w:rPr>
        <w:br/>
        <w:t xml:space="preserve">                </w:t>
      </w:r>
      <w:r>
        <w:rPr>
          <w:rFonts w:eastAsia="Noto Sans CJK SC"/>
          <w:lang w:eastAsia="zh-CN"/>
        </w:rPr>
        <w:t>编码器</w:t>
      </w:r>
      <w:r>
        <w:rPr>
          <w:rFonts w:eastAsia="Noto Sans CJK SC"/>
          <w:lang w:eastAsia="zh-CN"/>
        </w:rPr>
        <w:br/>
      </w:r>
      <w:r>
        <w:rPr>
          <w:rFonts w:eastAsia="Noto Sans CJK SC"/>
          <w:lang w:eastAsia="zh-CN"/>
        </w:rPr>
        <w:br/>
        <w:t xml:space="preserve">           ┌──────────────┐</w:t>
      </w:r>
      <w:r>
        <w:rPr>
          <w:rFonts w:eastAsia="Noto Sans CJK SC"/>
          <w:lang w:eastAsia="zh-CN"/>
        </w:rPr>
        <w:br/>
      </w:r>
      <w:r>
        <w:rPr>
          <w:rFonts w:eastAsia="Noto Sans CJK SC"/>
          <w:lang w:eastAsia="zh-CN"/>
        </w:rPr>
        <w:t>目标速度</w:t>
      </w:r>
      <w:r>
        <w:rPr>
          <w:rFonts w:eastAsia="Noto Sans CJK SC"/>
          <w:lang w:eastAsia="zh-CN"/>
        </w:rPr>
        <w:t xml:space="preserve"> → │ </w:t>
      </w:r>
      <w:r>
        <w:rPr>
          <w:rFonts w:eastAsia="Noto Sans CJK SC"/>
          <w:lang w:eastAsia="zh-CN"/>
        </w:rPr>
        <w:t>右轮速度</w:t>
      </w:r>
      <w:r>
        <w:rPr>
          <w:rFonts w:eastAsia="Noto Sans CJK SC"/>
          <w:lang w:eastAsia="zh-CN"/>
        </w:rPr>
        <w:t xml:space="preserve"> PID │ → </w:t>
      </w:r>
      <w:r>
        <w:rPr>
          <w:rFonts w:eastAsia="Noto Sans CJK SC"/>
          <w:lang w:eastAsia="zh-CN"/>
        </w:rPr>
        <w:t>右电机</w:t>
      </w:r>
      <w:r>
        <w:rPr>
          <w:rFonts w:eastAsia="Noto Sans CJK SC"/>
          <w:lang w:eastAsia="zh-CN"/>
        </w:rPr>
        <w:br/>
        <w:t xml:space="preserve">           └──────▲───────┘</w:t>
      </w:r>
      <w:r>
        <w:rPr>
          <w:rFonts w:eastAsia="Noto Sans CJK SC"/>
          <w:lang w:eastAsia="zh-CN"/>
        </w:rPr>
        <w:br/>
        <w:t xml:space="preserve">                  │</w:t>
      </w:r>
      <w:r>
        <w:rPr>
          <w:rFonts w:eastAsia="Noto Sans CJK SC"/>
          <w:lang w:eastAsia="zh-CN"/>
        </w:rPr>
        <w:br/>
        <w:t xml:space="preserve">                </w:t>
      </w:r>
      <w:r>
        <w:rPr>
          <w:rFonts w:eastAsia="Noto Sans CJK SC"/>
          <w:lang w:eastAsia="zh-CN"/>
        </w:rPr>
        <w:t>编码器</w:t>
      </w:r>
    </w:p>
    <w:p w14:paraId="501EE277" w14:textId="77777777" w:rsidR="00F3410E" w:rsidRDefault="00000000">
      <w:pPr>
        <w:rPr>
          <w:lang w:eastAsia="zh-CN"/>
        </w:rPr>
      </w:pPr>
      <w:r>
        <w:rPr>
          <w:lang w:eastAsia="zh-CN"/>
        </w:rPr>
        <w:t>然后外面再套一个距离控制：</w:t>
      </w:r>
    </w:p>
    <w:p w14:paraId="4BE2C5EC" w14:textId="77777777" w:rsidR="00F3410E" w:rsidRDefault="00000000">
      <w:pPr>
        <w:pStyle w:val="CodeBlock"/>
        <w:rPr>
          <w:lang w:eastAsia="zh-CN"/>
        </w:rPr>
      </w:pPr>
      <w:r>
        <w:rPr>
          <w:rFonts w:eastAsia="Noto Sans CJK SC"/>
          <w:lang w:eastAsia="zh-CN"/>
        </w:rPr>
        <w:t>目标距离</w:t>
      </w:r>
      <w:r>
        <w:rPr>
          <w:rFonts w:eastAsia="Noto Sans CJK SC"/>
          <w:lang w:eastAsia="zh-CN"/>
        </w:rPr>
        <w:br/>
        <w:t xml:space="preserve">   ↓</w:t>
      </w:r>
      <w:r>
        <w:rPr>
          <w:rFonts w:eastAsia="Noto Sans CJK SC"/>
          <w:lang w:eastAsia="zh-CN"/>
        </w:rPr>
        <w:br/>
      </w:r>
      <w:r>
        <w:rPr>
          <w:rFonts w:eastAsia="Noto Sans CJK SC"/>
          <w:lang w:eastAsia="zh-CN"/>
        </w:rPr>
        <w:t>计算剩余距离</w:t>
      </w:r>
      <w:r>
        <w:rPr>
          <w:rFonts w:eastAsia="Noto Sans CJK SC"/>
          <w:lang w:eastAsia="zh-CN"/>
        </w:rPr>
        <w:br/>
        <w:t xml:space="preserve">   ↓</w:t>
      </w:r>
      <w:r>
        <w:rPr>
          <w:rFonts w:eastAsia="Noto Sans CJK SC"/>
          <w:lang w:eastAsia="zh-CN"/>
        </w:rPr>
        <w:br/>
      </w:r>
      <w:r>
        <w:rPr>
          <w:rFonts w:eastAsia="Noto Sans CJK SC"/>
          <w:lang w:eastAsia="zh-CN"/>
        </w:rPr>
        <w:t>生成目标速度</w:t>
      </w:r>
      <w:r>
        <w:rPr>
          <w:rFonts w:eastAsia="Noto Sans CJK SC"/>
          <w:lang w:eastAsia="zh-CN"/>
        </w:rPr>
        <w:br/>
        <w:t xml:space="preserve">   ↓</w:t>
      </w:r>
      <w:r>
        <w:rPr>
          <w:rFonts w:eastAsia="Noto Sans CJK SC"/>
          <w:lang w:eastAsia="zh-CN"/>
        </w:rPr>
        <w:br/>
      </w:r>
      <w:r>
        <w:rPr>
          <w:rFonts w:eastAsia="Noto Sans CJK SC"/>
          <w:lang w:eastAsia="zh-CN"/>
        </w:rPr>
        <w:t>左右速度</w:t>
      </w:r>
      <w:r>
        <w:rPr>
          <w:rFonts w:eastAsia="Noto Sans CJK SC"/>
          <w:lang w:eastAsia="zh-CN"/>
        </w:rPr>
        <w:t xml:space="preserve"> PID</w:t>
      </w:r>
      <w:r>
        <w:rPr>
          <w:rFonts w:eastAsia="Noto Sans CJK SC"/>
          <w:lang w:eastAsia="zh-CN"/>
        </w:rPr>
        <w:br/>
        <w:t xml:space="preserve">   ↓</w:t>
      </w:r>
      <w:r>
        <w:rPr>
          <w:rFonts w:eastAsia="Noto Sans CJK SC"/>
          <w:lang w:eastAsia="zh-CN"/>
        </w:rPr>
        <w:br/>
        <w:t>PWM</w:t>
      </w:r>
    </w:p>
    <w:p w14:paraId="55CFCEA4" w14:textId="77777777" w:rsidR="00F3410E" w:rsidRDefault="00000000">
      <w:pPr>
        <w:rPr>
          <w:lang w:eastAsia="zh-CN"/>
        </w:rPr>
      </w:pPr>
      <w:r>
        <w:rPr>
          <w:lang w:eastAsia="zh-CN"/>
        </w:rPr>
        <w:t>这样不仅可以解决跑过头，还能解决两个电机转速不一致导致的跑偏。</w:t>
      </w:r>
    </w:p>
    <w:p w14:paraId="2037569A" w14:textId="77777777" w:rsidR="00F3410E" w:rsidRDefault="00000000">
      <w:pPr>
        <w:pStyle w:val="1"/>
      </w:pPr>
      <w:proofErr w:type="spellStart"/>
      <w:r>
        <w:t>我建议你的优先级</w:t>
      </w:r>
      <w:proofErr w:type="spellEnd"/>
    </w:p>
    <w:tbl>
      <w:tblPr>
        <w:tblStyle w:val="aff1"/>
        <w:tblW w:w="0" w:type="auto"/>
        <w:jc w:val="center"/>
        <w:tblLook w:val="04A0" w:firstRow="1" w:lastRow="0" w:firstColumn="1" w:lastColumn="0" w:noHBand="0" w:noVBand="1"/>
      </w:tblPr>
      <w:tblGrid>
        <w:gridCol w:w="3168"/>
        <w:gridCol w:w="1728"/>
        <w:gridCol w:w="2016"/>
        <w:gridCol w:w="2304"/>
      </w:tblGrid>
      <w:tr w:rsidR="00F3410E" w14:paraId="2A04DB1D" w14:textId="77777777">
        <w:trPr>
          <w:jc w:val="center"/>
        </w:trPr>
        <w:tc>
          <w:tcPr>
            <w:tcW w:w="3168" w:type="dxa"/>
            <w:shd w:val="clear" w:color="auto" w:fill="D9EAF7"/>
            <w:tcMar>
              <w:top w:w="80" w:type="dxa"/>
              <w:left w:w="100" w:type="dxa"/>
              <w:bottom w:w="80" w:type="dxa"/>
              <w:right w:w="100" w:type="dxa"/>
            </w:tcMar>
            <w:vAlign w:val="center"/>
          </w:tcPr>
          <w:p w14:paraId="06021070" w14:textId="77777777" w:rsidR="00F3410E" w:rsidRDefault="00000000">
            <w:pPr>
              <w:jc w:val="center"/>
            </w:pPr>
            <w:r>
              <w:rPr>
                <w:b/>
                <w:sz w:val="19"/>
              </w:rPr>
              <w:t>方案</w:t>
            </w:r>
          </w:p>
        </w:tc>
        <w:tc>
          <w:tcPr>
            <w:tcW w:w="1728" w:type="dxa"/>
            <w:shd w:val="clear" w:color="auto" w:fill="D9EAF7"/>
            <w:tcMar>
              <w:top w:w="80" w:type="dxa"/>
              <w:left w:w="100" w:type="dxa"/>
              <w:bottom w:w="80" w:type="dxa"/>
              <w:right w:w="100" w:type="dxa"/>
            </w:tcMar>
            <w:vAlign w:val="center"/>
          </w:tcPr>
          <w:p w14:paraId="183D5EE6" w14:textId="77777777" w:rsidR="00F3410E" w:rsidRDefault="00000000">
            <w:pPr>
              <w:jc w:val="center"/>
            </w:pPr>
            <w:r>
              <w:rPr>
                <w:b/>
                <w:sz w:val="19"/>
              </w:rPr>
              <w:t>难度</w:t>
            </w:r>
          </w:p>
        </w:tc>
        <w:tc>
          <w:tcPr>
            <w:tcW w:w="2016" w:type="dxa"/>
            <w:shd w:val="clear" w:color="auto" w:fill="D9EAF7"/>
            <w:tcMar>
              <w:top w:w="80" w:type="dxa"/>
              <w:left w:w="100" w:type="dxa"/>
              <w:bottom w:w="80" w:type="dxa"/>
              <w:right w:w="100" w:type="dxa"/>
            </w:tcMar>
            <w:vAlign w:val="center"/>
          </w:tcPr>
          <w:p w14:paraId="056E589A" w14:textId="77777777" w:rsidR="00F3410E" w:rsidRDefault="00000000">
            <w:pPr>
              <w:jc w:val="center"/>
            </w:pPr>
            <w:r>
              <w:rPr>
                <w:b/>
                <w:sz w:val="19"/>
              </w:rPr>
              <w:t>改善效果</w:t>
            </w:r>
          </w:p>
        </w:tc>
        <w:tc>
          <w:tcPr>
            <w:tcW w:w="2304" w:type="dxa"/>
            <w:shd w:val="clear" w:color="auto" w:fill="D9EAF7"/>
            <w:tcMar>
              <w:top w:w="80" w:type="dxa"/>
              <w:left w:w="100" w:type="dxa"/>
              <w:bottom w:w="80" w:type="dxa"/>
              <w:right w:w="100" w:type="dxa"/>
            </w:tcMar>
            <w:vAlign w:val="center"/>
          </w:tcPr>
          <w:p w14:paraId="7549C483" w14:textId="77777777" w:rsidR="00F3410E" w:rsidRDefault="00000000">
            <w:pPr>
              <w:jc w:val="center"/>
            </w:pPr>
            <w:r>
              <w:rPr>
                <w:b/>
                <w:sz w:val="19"/>
              </w:rPr>
              <w:t>推荐</w:t>
            </w:r>
          </w:p>
        </w:tc>
      </w:tr>
      <w:tr w:rsidR="00F3410E" w14:paraId="4D7212FB" w14:textId="77777777">
        <w:trPr>
          <w:jc w:val="center"/>
        </w:trPr>
        <w:tc>
          <w:tcPr>
            <w:tcW w:w="3168" w:type="dxa"/>
            <w:tcMar>
              <w:top w:w="80" w:type="dxa"/>
              <w:left w:w="100" w:type="dxa"/>
              <w:bottom w:w="80" w:type="dxa"/>
              <w:right w:w="100" w:type="dxa"/>
            </w:tcMar>
            <w:vAlign w:val="center"/>
          </w:tcPr>
          <w:p w14:paraId="1756B563" w14:textId="77777777" w:rsidR="00F3410E" w:rsidRDefault="00000000">
            <w:pPr>
              <w:jc w:val="center"/>
            </w:pPr>
            <w:r>
              <w:rPr>
                <w:sz w:val="19"/>
              </w:rPr>
              <w:t>限制 PWM</w:t>
            </w:r>
          </w:p>
        </w:tc>
        <w:tc>
          <w:tcPr>
            <w:tcW w:w="1728" w:type="dxa"/>
            <w:tcMar>
              <w:top w:w="80" w:type="dxa"/>
              <w:left w:w="100" w:type="dxa"/>
              <w:bottom w:w="80" w:type="dxa"/>
              <w:right w:w="100" w:type="dxa"/>
            </w:tcMar>
            <w:vAlign w:val="center"/>
          </w:tcPr>
          <w:p w14:paraId="7479663C" w14:textId="77777777" w:rsidR="00F3410E" w:rsidRDefault="00000000">
            <w:pPr>
              <w:jc w:val="center"/>
            </w:pPr>
            <w:r>
              <w:rPr>
                <w:sz w:val="19"/>
              </w:rPr>
              <w:t>★</w:t>
            </w:r>
          </w:p>
        </w:tc>
        <w:tc>
          <w:tcPr>
            <w:tcW w:w="2016" w:type="dxa"/>
            <w:tcMar>
              <w:top w:w="80" w:type="dxa"/>
              <w:left w:w="100" w:type="dxa"/>
              <w:bottom w:w="80" w:type="dxa"/>
              <w:right w:w="100" w:type="dxa"/>
            </w:tcMar>
            <w:vAlign w:val="center"/>
          </w:tcPr>
          <w:p w14:paraId="705412BD" w14:textId="77777777" w:rsidR="00F3410E" w:rsidRDefault="00000000">
            <w:pPr>
              <w:jc w:val="center"/>
            </w:pPr>
            <w:r>
              <w:rPr>
                <w:sz w:val="19"/>
              </w:rPr>
              <w:t>★★★</w:t>
            </w:r>
          </w:p>
        </w:tc>
        <w:tc>
          <w:tcPr>
            <w:tcW w:w="2304" w:type="dxa"/>
            <w:tcMar>
              <w:top w:w="80" w:type="dxa"/>
              <w:left w:w="100" w:type="dxa"/>
              <w:bottom w:w="80" w:type="dxa"/>
              <w:right w:w="100" w:type="dxa"/>
            </w:tcMar>
            <w:vAlign w:val="center"/>
          </w:tcPr>
          <w:p w14:paraId="645FE21B" w14:textId="77777777" w:rsidR="00F3410E" w:rsidRDefault="00000000">
            <w:pPr>
              <w:jc w:val="center"/>
            </w:pPr>
            <w:r>
              <w:rPr>
                <w:sz w:val="19"/>
              </w:rPr>
              <w:t>⭐⭐⭐⭐⭐</w:t>
            </w:r>
          </w:p>
        </w:tc>
      </w:tr>
      <w:tr w:rsidR="00F3410E" w14:paraId="278CB74A" w14:textId="77777777">
        <w:trPr>
          <w:jc w:val="center"/>
        </w:trPr>
        <w:tc>
          <w:tcPr>
            <w:tcW w:w="3168" w:type="dxa"/>
            <w:tcMar>
              <w:top w:w="80" w:type="dxa"/>
              <w:left w:w="100" w:type="dxa"/>
              <w:bottom w:w="80" w:type="dxa"/>
              <w:right w:w="100" w:type="dxa"/>
            </w:tcMar>
            <w:vAlign w:val="center"/>
          </w:tcPr>
          <w:p w14:paraId="2C4EF39D" w14:textId="77777777" w:rsidR="00F3410E" w:rsidRDefault="00000000">
            <w:pPr>
              <w:jc w:val="center"/>
            </w:pPr>
            <w:r>
              <w:rPr>
                <w:sz w:val="19"/>
              </w:rPr>
              <w:t>软启动</w:t>
            </w:r>
          </w:p>
        </w:tc>
        <w:tc>
          <w:tcPr>
            <w:tcW w:w="1728" w:type="dxa"/>
            <w:tcMar>
              <w:top w:w="80" w:type="dxa"/>
              <w:left w:w="100" w:type="dxa"/>
              <w:bottom w:w="80" w:type="dxa"/>
              <w:right w:w="100" w:type="dxa"/>
            </w:tcMar>
            <w:vAlign w:val="center"/>
          </w:tcPr>
          <w:p w14:paraId="6BE48C00" w14:textId="77777777" w:rsidR="00F3410E" w:rsidRDefault="00000000">
            <w:pPr>
              <w:jc w:val="center"/>
            </w:pPr>
            <w:r>
              <w:rPr>
                <w:sz w:val="19"/>
              </w:rPr>
              <w:t>★</w:t>
            </w:r>
          </w:p>
        </w:tc>
        <w:tc>
          <w:tcPr>
            <w:tcW w:w="2016" w:type="dxa"/>
            <w:tcMar>
              <w:top w:w="80" w:type="dxa"/>
              <w:left w:w="100" w:type="dxa"/>
              <w:bottom w:w="80" w:type="dxa"/>
              <w:right w:w="100" w:type="dxa"/>
            </w:tcMar>
            <w:vAlign w:val="center"/>
          </w:tcPr>
          <w:p w14:paraId="39DBBE28" w14:textId="77777777" w:rsidR="00F3410E" w:rsidRDefault="00000000">
            <w:pPr>
              <w:jc w:val="center"/>
            </w:pPr>
            <w:r>
              <w:rPr>
                <w:sz w:val="19"/>
              </w:rPr>
              <w:t>★★★</w:t>
            </w:r>
          </w:p>
        </w:tc>
        <w:tc>
          <w:tcPr>
            <w:tcW w:w="2304" w:type="dxa"/>
            <w:tcMar>
              <w:top w:w="80" w:type="dxa"/>
              <w:left w:w="100" w:type="dxa"/>
              <w:bottom w:w="80" w:type="dxa"/>
              <w:right w:w="100" w:type="dxa"/>
            </w:tcMar>
            <w:vAlign w:val="center"/>
          </w:tcPr>
          <w:p w14:paraId="3E1ADC93" w14:textId="77777777" w:rsidR="00F3410E" w:rsidRDefault="00000000">
            <w:pPr>
              <w:jc w:val="center"/>
            </w:pPr>
            <w:r>
              <w:rPr>
                <w:sz w:val="19"/>
              </w:rPr>
              <w:t>⭐⭐⭐⭐⭐</w:t>
            </w:r>
          </w:p>
        </w:tc>
      </w:tr>
      <w:tr w:rsidR="00F3410E" w14:paraId="428BCBB0" w14:textId="77777777">
        <w:trPr>
          <w:jc w:val="center"/>
        </w:trPr>
        <w:tc>
          <w:tcPr>
            <w:tcW w:w="3168" w:type="dxa"/>
            <w:tcMar>
              <w:top w:w="80" w:type="dxa"/>
              <w:left w:w="100" w:type="dxa"/>
              <w:bottom w:w="80" w:type="dxa"/>
              <w:right w:w="100" w:type="dxa"/>
            </w:tcMar>
            <w:vAlign w:val="center"/>
          </w:tcPr>
          <w:p w14:paraId="5C605B16" w14:textId="77777777" w:rsidR="00F3410E" w:rsidRDefault="00000000">
            <w:pPr>
              <w:jc w:val="center"/>
            </w:pPr>
            <w:r>
              <w:rPr>
                <w:sz w:val="19"/>
              </w:rPr>
              <w:t>提前减速</w:t>
            </w:r>
          </w:p>
        </w:tc>
        <w:tc>
          <w:tcPr>
            <w:tcW w:w="1728" w:type="dxa"/>
            <w:tcMar>
              <w:top w:w="80" w:type="dxa"/>
              <w:left w:w="100" w:type="dxa"/>
              <w:bottom w:w="80" w:type="dxa"/>
              <w:right w:w="100" w:type="dxa"/>
            </w:tcMar>
            <w:vAlign w:val="center"/>
          </w:tcPr>
          <w:p w14:paraId="77934696" w14:textId="77777777" w:rsidR="00F3410E" w:rsidRDefault="00000000">
            <w:pPr>
              <w:jc w:val="center"/>
            </w:pPr>
            <w:r>
              <w:rPr>
                <w:sz w:val="19"/>
              </w:rPr>
              <w:t>★★</w:t>
            </w:r>
          </w:p>
        </w:tc>
        <w:tc>
          <w:tcPr>
            <w:tcW w:w="2016" w:type="dxa"/>
            <w:tcMar>
              <w:top w:w="80" w:type="dxa"/>
              <w:left w:w="100" w:type="dxa"/>
              <w:bottom w:w="80" w:type="dxa"/>
              <w:right w:w="100" w:type="dxa"/>
            </w:tcMar>
            <w:vAlign w:val="center"/>
          </w:tcPr>
          <w:p w14:paraId="6807E266" w14:textId="77777777" w:rsidR="00F3410E" w:rsidRDefault="00000000">
            <w:pPr>
              <w:jc w:val="center"/>
            </w:pPr>
            <w:r>
              <w:rPr>
                <w:sz w:val="19"/>
              </w:rPr>
              <w:t>★★★★</w:t>
            </w:r>
          </w:p>
        </w:tc>
        <w:tc>
          <w:tcPr>
            <w:tcW w:w="2304" w:type="dxa"/>
            <w:tcMar>
              <w:top w:w="80" w:type="dxa"/>
              <w:left w:w="100" w:type="dxa"/>
              <w:bottom w:w="80" w:type="dxa"/>
              <w:right w:w="100" w:type="dxa"/>
            </w:tcMar>
            <w:vAlign w:val="center"/>
          </w:tcPr>
          <w:p w14:paraId="11855147" w14:textId="77777777" w:rsidR="00F3410E" w:rsidRDefault="00000000">
            <w:pPr>
              <w:jc w:val="center"/>
            </w:pPr>
            <w:r>
              <w:rPr>
                <w:sz w:val="19"/>
              </w:rPr>
              <w:t>⭐⭐⭐⭐⭐</w:t>
            </w:r>
          </w:p>
        </w:tc>
      </w:tr>
      <w:tr w:rsidR="00F3410E" w14:paraId="085534A0" w14:textId="77777777">
        <w:trPr>
          <w:jc w:val="center"/>
        </w:trPr>
        <w:tc>
          <w:tcPr>
            <w:tcW w:w="3168" w:type="dxa"/>
            <w:tcMar>
              <w:top w:w="80" w:type="dxa"/>
              <w:left w:w="100" w:type="dxa"/>
              <w:bottom w:w="80" w:type="dxa"/>
              <w:right w:w="100" w:type="dxa"/>
            </w:tcMar>
            <w:vAlign w:val="center"/>
          </w:tcPr>
          <w:p w14:paraId="0811EFF0" w14:textId="77777777" w:rsidR="00F3410E" w:rsidRDefault="00000000">
            <w:pPr>
              <w:jc w:val="center"/>
            </w:pPr>
            <w:r>
              <w:rPr>
                <w:sz w:val="19"/>
              </w:rPr>
              <w:t>降低电压</w:t>
            </w:r>
          </w:p>
        </w:tc>
        <w:tc>
          <w:tcPr>
            <w:tcW w:w="1728" w:type="dxa"/>
            <w:tcMar>
              <w:top w:w="80" w:type="dxa"/>
              <w:left w:w="100" w:type="dxa"/>
              <w:bottom w:w="80" w:type="dxa"/>
              <w:right w:w="100" w:type="dxa"/>
            </w:tcMar>
            <w:vAlign w:val="center"/>
          </w:tcPr>
          <w:p w14:paraId="332E8B3A" w14:textId="77777777" w:rsidR="00F3410E" w:rsidRDefault="00000000">
            <w:pPr>
              <w:jc w:val="center"/>
            </w:pPr>
            <w:r>
              <w:rPr>
                <w:sz w:val="19"/>
              </w:rPr>
              <w:t>★</w:t>
            </w:r>
          </w:p>
        </w:tc>
        <w:tc>
          <w:tcPr>
            <w:tcW w:w="2016" w:type="dxa"/>
            <w:tcMar>
              <w:top w:w="80" w:type="dxa"/>
              <w:left w:w="100" w:type="dxa"/>
              <w:bottom w:w="80" w:type="dxa"/>
              <w:right w:w="100" w:type="dxa"/>
            </w:tcMar>
            <w:vAlign w:val="center"/>
          </w:tcPr>
          <w:p w14:paraId="1B9FFD06" w14:textId="77777777" w:rsidR="00F3410E" w:rsidRDefault="00000000">
            <w:pPr>
              <w:jc w:val="center"/>
            </w:pPr>
            <w:r>
              <w:rPr>
                <w:sz w:val="19"/>
              </w:rPr>
              <w:t>★★</w:t>
            </w:r>
          </w:p>
        </w:tc>
        <w:tc>
          <w:tcPr>
            <w:tcW w:w="2304" w:type="dxa"/>
            <w:tcMar>
              <w:top w:w="80" w:type="dxa"/>
              <w:left w:w="100" w:type="dxa"/>
              <w:bottom w:w="80" w:type="dxa"/>
              <w:right w:w="100" w:type="dxa"/>
            </w:tcMar>
            <w:vAlign w:val="center"/>
          </w:tcPr>
          <w:p w14:paraId="63BA978F" w14:textId="77777777" w:rsidR="00F3410E" w:rsidRDefault="00000000">
            <w:pPr>
              <w:jc w:val="center"/>
            </w:pPr>
            <w:r>
              <w:rPr>
                <w:sz w:val="19"/>
              </w:rPr>
              <w:t>⭐⭐⭐</w:t>
            </w:r>
          </w:p>
        </w:tc>
      </w:tr>
      <w:tr w:rsidR="00F3410E" w14:paraId="5817B5BF" w14:textId="77777777">
        <w:trPr>
          <w:jc w:val="center"/>
        </w:trPr>
        <w:tc>
          <w:tcPr>
            <w:tcW w:w="3168" w:type="dxa"/>
            <w:tcMar>
              <w:top w:w="80" w:type="dxa"/>
              <w:left w:w="100" w:type="dxa"/>
              <w:bottom w:w="80" w:type="dxa"/>
              <w:right w:w="100" w:type="dxa"/>
            </w:tcMar>
            <w:vAlign w:val="center"/>
          </w:tcPr>
          <w:p w14:paraId="47D09246" w14:textId="77777777" w:rsidR="00F3410E" w:rsidRDefault="00000000">
            <w:pPr>
              <w:jc w:val="center"/>
            </w:pPr>
            <w:r>
              <w:rPr>
                <w:sz w:val="19"/>
              </w:rPr>
              <w:t>主动刹车</w:t>
            </w:r>
          </w:p>
        </w:tc>
        <w:tc>
          <w:tcPr>
            <w:tcW w:w="1728" w:type="dxa"/>
            <w:tcMar>
              <w:top w:w="80" w:type="dxa"/>
              <w:left w:w="100" w:type="dxa"/>
              <w:bottom w:w="80" w:type="dxa"/>
              <w:right w:w="100" w:type="dxa"/>
            </w:tcMar>
            <w:vAlign w:val="center"/>
          </w:tcPr>
          <w:p w14:paraId="27887174" w14:textId="77777777" w:rsidR="00F3410E" w:rsidRDefault="00000000">
            <w:pPr>
              <w:jc w:val="center"/>
            </w:pPr>
            <w:r>
              <w:rPr>
                <w:sz w:val="19"/>
              </w:rPr>
              <w:t>★★★</w:t>
            </w:r>
          </w:p>
        </w:tc>
        <w:tc>
          <w:tcPr>
            <w:tcW w:w="2016" w:type="dxa"/>
            <w:tcMar>
              <w:top w:w="80" w:type="dxa"/>
              <w:left w:w="100" w:type="dxa"/>
              <w:bottom w:w="80" w:type="dxa"/>
              <w:right w:w="100" w:type="dxa"/>
            </w:tcMar>
            <w:vAlign w:val="center"/>
          </w:tcPr>
          <w:p w14:paraId="387549CE" w14:textId="77777777" w:rsidR="00F3410E" w:rsidRDefault="00000000">
            <w:pPr>
              <w:jc w:val="center"/>
            </w:pPr>
            <w:r>
              <w:rPr>
                <w:sz w:val="19"/>
              </w:rPr>
              <w:t>★★★★</w:t>
            </w:r>
          </w:p>
        </w:tc>
        <w:tc>
          <w:tcPr>
            <w:tcW w:w="2304" w:type="dxa"/>
            <w:tcMar>
              <w:top w:w="80" w:type="dxa"/>
              <w:left w:w="100" w:type="dxa"/>
              <w:bottom w:w="80" w:type="dxa"/>
              <w:right w:w="100" w:type="dxa"/>
            </w:tcMar>
            <w:vAlign w:val="center"/>
          </w:tcPr>
          <w:p w14:paraId="069D3570" w14:textId="77777777" w:rsidR="00F3410E" w:rsidRDefault="00000000">
            <w:pPr>
              <w:jc w:val="center"/>
            </w:pPr>
            <w:r>
              <w:rPr>
                <w:sz w:val="19"/>
              </w:rPr>
              <w:t>⭐⭐⭐⭐</w:t>
            </w:r>
          </w:p>
        </w:tc>
      </w:tr>
      <w:tr w:rsidR="00F3410E" w14:paraId="17410D27" w14:textId="77777777">
        <w:trPr>
          <w:jc w:val="center"/>
        </w:trPr>
        <w:tc>
          <w:tcPr>
            <w:tcW w:w="3168" w:type="dxa"/>
            <w:tcMar>
              <w:top w:w="80" w:type="dxa"/>
              <w:left w:w="100" w:type="dxa"/>
              <w:bottom w:w="80" w:type="dxa"/>
              <w:right w:w="100" w:type="dxa"/>
            </w:tcMar>
            <w:vAlign w:val="center"/>
          </w:tcPr>
          <w:p w14:paraId="20A432BC" w14:textId="77777777" w:rsidR="00F3410E" w:rsidRDefault="00000000">
            <w:pPr>
              <w:jc w:val="center"/>
            </w:pPr>
            <w:r>
              <w:rPr>
                <w:sz w:val="19"/>
              </w:rPr>
              <w:t>编码器测距离</w:t>
            </w:r>
          </w:p>
        </w:tc>
        <w:tc>
          <w:tcPr>
            <w:tcW w:w="1728" w:type="dxa"/>
            <w:tcMar>
              <w:top w:w="80" w:type="dxa"/>
              <w:left w:w="100" w:type="dxa"/>
              <w:bottom w:w="80" w:type="dxa"/>
              <w:right w:w="100" w:type="dxa"/>
            </w:tcMar>
            <w:vAlign w:val="center"/>
          </w:tcPr>
          <w:p w14:paraId="563B21AC" w14:textId="77777777" w:rsidR="00F3410E" w:rsidRDefault="00000000">
            <w:pPr>
              <w:jc w:val="center"/>
            </w:pPr>
            <w:r>
              <w:rPr>
                <w:sz w:val="19"/>
              </w:rPr>
              <w:t>★★★</w:t>
            </w:r>
          </w:p>
        </w:tc>
        <w:tc>
          <w:tcPr>
            <w:tcW w:w="2016" w:type="dxa"/>
            <w:tcMar>
              <w:top w:w="80" w:type="dxa"/>
              <w:left w:w="100" w:type="dxa"/>
              <w:bottom w:w="80" w:type="dxa"/>
              <w:right w:w="100" w:type="dxa"/>
            </w:tcMar>
            <w:vAlign w:val="center"/>
          </w:tcPr>
          <w:p w14:paraId="3587B959" w14:textId="77777777" w:rsidR="00F3410E" w:rsidRDefault="00000000">
            <w:pPr>
              <w:jc w:val="center"/>
            </w:pPr>
            <w:r>
              <w:rPr>
                <w:sz w:val="19"/>
              </w:rPr>
              <w:t>★★★★★</w:t>
            </w:r>
          </w:p>
        </w:tc>
        <w:tc>
          <w:tcPr>
            <w:tcW w:w="2304" w:type="dxa"/>
            <w:tcMar>
              <w:top w:w="80" w:type="dxa"/>
              <w:left w:w="100" w:type="dxa"/>
              <w:bottom w:w="80" w:type="dxa"/>
              <w:right w:w="100" w:type="dxa"/>
            </w:tcMar>
            <w:vAlign w:val="center"/>
          </w:tcPr>
          <w:p w14:paraId="32DE5A75" w14:textId="77777777" w:rsidR="00F3410E" w:rsidRDefault="00000000">
            <w:pPr>
              <w:jc w:val="center"/>
            </w:pPr>
            <w:r>
              <w:rPr>
                <w:sz w:val="19"/>
              </w:rPr>
              <w:t>⭐⭐⭐⭐⭐</w:t>
            </w:r>
          </w:p>
        </w:tc>
      </w:tr>
      <w:tr w:rsidR="00F3410E" w14:paraId="35035375" w14:textId="77777777">
        <w:trPr>
          <w:jc w:val="center"/>
        </w:trPr>
        <w:tc>
          <w:tcPr>
            <w:tcW w:w="3168" w:type="dxa"/>
            <w:tcMar>
              <w:top w:w="80" w:type="dxa"/>
              <w:left w:w="100" w:type="dxa"/>
              <w:bottom w:w="80" w:type="dxa"/>
              <w:right w:w="100" w:type="dxa"/>
            </w:tcMar>
            <w:vAlign w:val="center"/>
          </w:tcPr>
          <w:p w14:paraId="35A2520F" w14:textId="77777777" w:rsidR="00F3410E" w:rsidRDefault="00000000">
            <w:pPr>
              <w:jc w:val="center"/>
            </w:pPr>
            <w:r>
              <w:rPr>
                <w:sz w:val="19"/>
              </w:rPr>
              <w:t>编码器速度闭环</w:t>
            </w:r>
          </w:p>
        </w:tc>
        <w:tc>
          <w:tcPr>
            <w:tcW w:w="1728" w:type="dxa"/>
            <w:tcMar>
              <w:top w:w="80" w:type="dxa"/>
              <w:left w:w="100" w:type="dxa"/>
              <w:bottom w:w="80" w:type="dxa"/>
              <w:right w:w="100" w:type="dxa"/>
            </w:tcMar>
            <w:vAlign w:val="center"/>
          </w:tcPr>
          <w:p w14:paraId="2F32C877" w14:textId="77777777" w:rsidR="00F3410E" w:rsidRDefault="00000000">
            <w:pPr>
              <w:jc w:val="center"/>
            </w:pPr>
            <w:r>
              <w:rPr>
                <w:sz w:val="19"/>
              </w:rPr>
              <w:t>★★★★</w:t>
            </w:r>
          </w:p>
        </w:tc>
        <w:tc>
          <w:tcPr>
            <w:tcW w:w="2016" w:type="dxa"/>
            <w:tcMar>
              <w:top w:w="80" w:type="dxa"/>
              <w:left w:w="100" w:type="dxa"/>
              <w:bottom w:w="80" w:type="dxa"/>
              <w:right w:w="100" w:type="dxa"/>
            </w:tcMar>
            <w:vAlign w:val="center"/>
          </w:tcPr>
          <w:p w14:paraId="4A414DDA" w14:textId="77777777" w:rsidR="00F3410E" w:rsidRDefault="00000000">
            <w:pPr>
              <w:jc w:val="center"/>
            </w:pPr>
            <w:r>
              <w:rPr>
                <w:sz w:val="19"/>
              </w:rPr>
              <w:t>★★★★★</w:t>
            </w:r>
          </w:p>
        </w:tc>
        <w:tc>
          <w:tcPr>
            <w:tcW w:w="2304" w:type="dxa"/>
            <w:tcMar>
              <w:top w:w="80" w:type="dxa"/>
              <w:left w:w="100" w:type="dxa"/>
              <w:bottom w:w="80" w:type="dxa"/>
              <w:right w:w="100" w:type="dxa"/>
            </w:tcMar>
            <w:vAlign w:val="center"/>
          </w:tcPr>
          <w:p w14:paraId="46548F1E" w14:textId="77777777" w:rsidR="00F3410E" w:rsidRDefault="00000000">
            <w:pPr>
              <w:jc w:val="center"/>
            </w:pPr>
            <w:r>
              <w:rPr>
                <w:sz w:val="19"/>
              </w:rPr>
              <w:t>⭐⭐⭐⭐⭐</w:t>
            </w:r>
          </w:p>
        </w:tc>
      </w:tr>
      <w:tr w:rsidR="00F3410E" w14:paraId="75A5AA35" w14:textId="77777777">
        <w:trPr>
          <w:jc w:val="center"/>
        </w:trPr>
        <w:tc>
          <w:tcPr>
            <w:tcW w:w="3168" w:type="dxa"/>
            <w:tcMar>
              <w:top w:w="80" w:type="dxa"/>
              <w:left w:w="100" w:type="dxa"/>
              <w:bottom w:w="80" w:type="dxa"/>
              <w:right w:w="100" w:type="dxa"/>
            </w:tcMar>
            <w:vAlign w:val="center"/>
          </w:tcPr>
          <w:p w14:paraId="5BA57603" w14:textId="77777777" w:rsidR="00F3410E" w:rsidRDefault="00000000">
            <w:pPr>
              <w:jc w:val="center"/>
            </w:pPr>
            <w:r>
              <w:rPr>
                <w:sz w:val="19"/>
              </w:rPr>
              <w:t>PID + 距离闭环</w:t>
            </w:r>
          </w:p>
        </w:tc>
        <w:tc>
          <w:tcPr>
            <w:tcW w:w="1728" w:type="dxa"/>
            <w:tcMar>
              <w:top w:w="80" w:type="dxa"/>
              <w:left w:w="100" w:type="dxa"/>
              <w:bottom w:w="80" w:type="dxa"/>
              <w:right w:w="100" w:type="dxa"/>
            </w:tcMar>
            <w:vAlign w:val="center"/>
          </w:tcPr>
          <w:p w14:paraId="75AD2801" w14:textId="77777777" w:rsidR="00F3410E" w:rsidRDefault="00000000">
            <w:pPr>
              <w:jc w:val="center"/>
            </w:pPr>
            <w:r>
              <w:rPr>
                <w:sz w:val="19"/>
              </w:rPr>
              <w:t>★★★★★</w:t>
            </w:r>
          </w:p>
        </w:tc>
        <w:tc>
          <w:tcPr>
            <w:tcW w:w="2016" w:type="dxa"/>
            <w:tcMar>
              <w:top w:w="80" w:type="dxa"/>
              <w:left w:w="100" w:type="dxa"/>
              <w:bottom w:w="80" w:type="dxa"/>
              <w:right w:w="100" w:type="dxa"/>
            </w:tcMar>
            <w:vAlign w:val="center"/>
          </w:tcPr>
          <w:p w14:paraId="0EE4A32E" w14:textId="77777777" w:rsidR="00F3410E" w:rsidRDefault="00000000">
            <w:pPr>
              <w:jc w:val="center"/>
            </w:pPr>
            <w:r>
              <w:rPr>
                <w:sz w:val="19"/>
              </w:rPr>
              <w:t>★★★★★</w:t>
            </w:r>
          </w:p>
        </w:tc>
        <w:tc>
          <w:tcPr>
            <w:tcW w:w="2304" w:type="dxa"/>
            <w:tcMar>
              <w:top w:w="80" w:type="dxa"/>
              <w:left w:w="100" w:type="dxa"/>
              <w:bottom w:w="80" w:type="dxa"/>
              <w:right w:w="100" w:type="dxa"/>
            </w:tcMar>
            <w:vAlign w:val="center"/>
          </w:tcPr>
          <w:p w14:paraId="7454D614" w14:textId="77777777" w:rsidR="00F3410E" w:rsidRDefault="00000000">
            <w:pPr>
              <w:jc w:val="center"/>
            </w:pPr>
            <w:r>
              <w:rPr>
                <w:sz w:val="19"/>
              </w:rPr>
              <w:t>最终方案</w:t>
            </w:r>
          </w:p>
        </w:tc>
      </w:tr>
      <w:tr w:rsidR="00F3410E" w14:paraId="0EABBB21" w14:textId="77777777">
        <w:trPr>
          <w:jc w:val="center"/>
        </w:trPr>
        <w:tc>
          <w:tcPr>
            <w:tcW w:w="3168" w:type="dxa"/>
            <w:tcMar>
              <w:top w:w="80" w:type="dxa"/>
              <w:left w:w="100" w:type="dxa"/>
              <w:bottom w:w="80" w:type="dxa"/>
              <w:right w:w="100" w:type="dxa"/>
            </w:tcMar>
            <w:vAlign w:val="center"/>
          </w:tcPr>
          <w:p w14:paraId="6F7FB7A6" w14:textId="77777777" w:rsidR="00F3410E" w:rsidRDefault="00000000">
            <w:pPr>
              <w:jc w:val="center"/>
            </w:pPr>
            <w:r>
              <w:rPr>
                <w:sz w:val="19"/>
              </w:rPr>
              <w:t>换大减速比</w:t>
            </w:r>
          </w:p>
        </w:tc>
        <w:tc>
          <w:tcPr>
            <w:tcW w:w="1728" w:type="dxa"/>
            <w:tcMar>
              <w:top w:w="80" w:type="dxa"/>
              <w:left w:w="100" w:type="dxa"/>
              <w:bottom w:w="80" w:type="dxa"/>
              <w:right w:w="100" w:type="dxa"/>
            </w:tcMar>
            <w:vAlign w:val="center"/>
          </w:tcPr>
          <w:p w14:paraId="11B55A03" w14:textId="77777777" w:rsidR="00F3410E" w:rsidRDefault="00000000">
            <w:pPr>
              <w:jc w:val="center"/>
            </w:pPr>
            <w:r>
              <w:rPr>
                <w:sz w:val="19"/>
              </w:rPr>
              <w:t>★★</w:t>
            </w:r>
          </w:p>
        </w:tc>
        <w:tc>
          <w:tcPr>
            <w:tcW w:w="2016" w:type="dxa"/>
            <w:tcMar>
              <w:top w:w="80" w:type="dxa"/>
              <w:left w:w="100" w:type="dxa"/>
              <w:bottom w:w="80" w:type="dxa"/>
              <w:right w:w="100" w:type="dxa"/>
            </w:tcMar>
            <w:vAlign w:val="center"/>
          </w:tcPr>
          <w:p w14:paraId="754ADE8F" w14:textId="77777777" w:rsidR="00F3410E" w:rsidRDefault="00000000">
            <w:pPr>
              <w:jc w:val="center"/>
            </w:pPr>
            <w:r>
              <w:rPr>
                <w:sz w:val="19"/>
              </w:rPr>
              <w:t>★★★★</w:t>
            </w:r>
          </w:p>
        </w:tc>
        <w:tc>
          <w:tcPr>
            <w:tcW w:w="2304" w:type="dxa"/>
            <w:tcMar>
              <w:top w:w="80" w:type="dxa"/>
              <w:left w:w="100" w:type="dxa"/>
              <w:bottom w:w="80" w:type="dxa"/>
              <w:right w:w="100" w:type="dxa"/>
            </w:tcMar>
            <w:vAlign w:val="center"/>
          </w:tcPr>
          <w:p w14:paraId="5448FA00" w14:textId="77777777" w:rsidR="00F3410E" w:rsidRDefault="00000000">
            <w:pPr>
              <w:jc w:val="center"/>
            </w:pPr>
            <w:r>
              <w:rPr>
                <w:sz w:val="19"/>
              </w:rPr>
              <w:t>视项目而定</w:t>
            </w:r>
          </w:p>
        </w:tc>
      </w:tr>
    </w:tbl>
    <w:p w14:paraId="6D368E64" w14:textId="77777777" w:rsidR="00F3410E" w:rsidRDefault="00000000">
      <w:pPr>
        <w:rPr>
          <w:lang w:eastAsia="zh-CN"/>
        </w:rPr>
      </w:pPr>
      <w:r>
        <w:rPr>
          <w:b/>
          <w:lang w:eastAsia="zh-CN"/>
        </w:rPr>
        <w:t>就你目前的问题，我建议先做：</w:t>
      </w:r>
      <w:r>
        <w:rPr>
          <w:b/>
          <w:color w:val="C00000"/>
          <w:lang w:eastAsia="zh-CN"/>
        </w:rPr>
        <w:t>PWM 限制到 30–50% + 软启动 + 停车前提前减速</w:t>
      </w:r>
      <w:r>
        <w:rPr>
          <w:lang w:eastAsia="zh-CN"/>
        </w:rPr>
        <w:t>。如果电机带 Hall 编码器，则直接往“编码器计距离 + 最后 20–30% 距离减速”升级。</w:t>
      </w:r>
    </w:p>
    <w:p w14:paraId="61019560" w14:textId="77777777" w:rsidR="00F3410E" w:rsidRDefault="00000000">
      <w:pPr>
        <w:rPr>
          <w:lang w:eastAsia="zh-CN"/>
        </w:rPr>
      </w:pPr>
      <w:r>
        <w:rPr>
          <w:b/>
          <w:lang w:eastAsia="zh-CN"/>
        </w:rPr>
        <w:lastRenderedPageBreak/>
        <w:t>另外，你现在的 8V / 1.5A 很值得先查 CC/CV 状态。</w:t>
      </w:r>
      <w:r>
        <w:rPr>
          <w:lang w:eastAsia="zh-CN"/>
        </w:rPr>
        <w:t>如果小车起步时台式电源频繁进入 CC，这本身就可能是速度表现时快时慢的重要原因。</w:t>
      </w:r>
    </w:p>
    <w:p w14:paraId="14CC783E" w14:textId="77777777" w:rsidR="00F3410E" w:rsidRDefault="00000000">
      <w:pPr>
        <w:rPr>
          <w:rFonts w:eastAsia="SimSun"/>
          <w:lang w:eastAsia="zh-CN"/>
        </w:rPr>
      </w:pPr>
      <w:r>
        <w:rPr>
          <w:lang w:eastAsia="zh-CN"/>
        </w:rPr>
        <w:t xml:space="preserve">如果你把 </w:t>
      </w:r>
      <w:proofErr w:type="spellStart"/>
      <w:r>
        <w:rPr>
          <w:lang w:eastAsia="zh-CN"/>
        </w:rPr>
        <w:t>Hiwonder</w:t>
      </w:r>
      <w:proofErr w:type="spellEnd"/>
      <w:r>
        <w:rPr>
          <w:lang w:eastAsia="zh-CN"/>
        </w:rPr>
        <w:t xml:space="preserve"> 电机的照片/型号、驱动板照片/型号、轮子直径，以及现在 ESP32 控制电机的那段代码发给我，我可以直接按照你的现有接线改成一版“两电机同步 + PWM限速 + 缓启动 + 精准停车”的 ESP32 程序。</w:t>
      </w:r>
    </w:p>
    <w:p w14:paraId="1419F861" w14:textId="77777777" w:rsidR="007D3EDA" w:rsidRDefault="007D3EDA">
      <w:pPr>
        <w:rPr>
          <w:rFonts w:eastAsia="SimSun"/>
          <w:lang w:eastAsia="zh-CN"/>
        </w:rPr>
      </w:pPr>
    </w:p>
    <w:p w14:paraId="7DB29F28" w14:textId="77777777" w:rsidR="007D3EDA" w:rsidRDefault="007D3EDA">
      <w:pPr>
        <w:rPr>
          <w:rFonts w:eastAsia="SimSun"/>
          <w:lang w:eastAsia="zh-CN"/>
        </w:rPr>
      </w:pPr>
    </w:p>
    <w:p w14:paraId="7550D070" w14:textId="77777777" w:rsidR="007D3EDA" w:rsidRDefault="007D3EDA">
      <w:pPr>
        <w:rPr>
          <w:rFonts w:eastAsia="SimSun"/>
          <w:lang w:eastAsia="zh-CN"/>
        </w:rPr>
      </w:pPr>
    </w:p>
    <w:p w14:paraId="5307FECA" w14:textId="77777777" w:rsidR="007D3EDA" w:rsidRDefault="007D3EDA">
      <w:pPr>
        <w:rPr>
          <w:rFonts w:eastAsia="SimSun"/>
          <w:lang w:eastAsia="zh-CN"/>
        </w:rPr>
      </w:pPr>
    </w:p>
    <w:p w14:paraId="7ACFA5BF" w14:textId="77777777" w:rsidR="007D3EDA" w:rsidRDefault="007D3EDA">
      <w:pPr>
        <w:rPr>
          <w:rFonts w:eastAsia="SimSun"/>
          <w:lang w:eastAsia="zh-CN"/>
        </w:rPr>
      </w:pPr>
    </w:p>
    <w:p w14:paraId="79B6199E" w14:textId="77777777" w:rsidR="007D3EDA" w:rsidRDefault="007D3EDA">
      <w:pPr>
        <w:rPr>
          <w:rFonts w:eastAsia="SimSun"/>
          <w:lang w:eastAsia="zh-CN"/>
        </w:rPr>
      </w:pPr>
    </w:p>
    <w:p w14:paraId="0DE70274" w14:textId="77777777" w:rsidR="007D3EDA" w:rsidRPr="007D3EDA" w:rsidRDefault="007D3EDA" w:rsidP="007D3EDA">
      <w:pPr>
        <w:rPr>
          <w:rFonts w:eastAsia="SimSun"/>
          <w:lang w:eastAsia="zh-CN"/>
        </w:rPr>
      </w:pPr>
      <w:proofErr w:type="spellStart"/>
      <w:r w:rsidRPr="007D3EDA">
        <w:rPr>
          <w:rFonts w:eastAsia="SimSun"/>
          <w:lang w:eastAsia="zh-CN"/>
        </w:rPr>
        <w:t>Hiwonder</w:t>
      </w:r>
      <w:proofErr w:type="spellEnd"/>
      <w:r w:rsidRPr="007D3EDA">
        <w:rPr>
          <w:rFonts w:eastAsia="SimSun"/>
          <w:lang w:eastAsia="zh-CN"/>
        </w:rPr>
        <w:t xml:space="preserve"> </w:t>
      </w:r>
      <w:r w:rsidRPr="007D3EDA">
        <w:rPr>
          <w:rFonts w:eastAsia="SimSun" w:hint="eastAsia"/>
          <w:lang w:eastAsia="zh-CN"/>
        </w:rPr>
        <w:t>电机小车，转速过快、走得距离超标的多种解决方案</w:t>
      </w:r>
    </w:p>
    <w:p w14:paraId="7255E126" w14:textId="77777777" w:rsidR="007D3EDA" w:rsidRPr="007D3EDA" w:rsidRDefault="007D3EDA" w:rsidP="007D3EDA">
      <w:pPr>
        <w:rPr>
          <w:rFonts w:eastAsia="SimSun"/>
          <w:lang w:eastAsia="zh-CN"/>
        </w:rPr>
      </w:pPr>
      <w:r w:rsidRPr="007D3EDA">
        <w:rPr>
          <w:rFonts w:eastAsia="SimSun" w:hint="eastAsia"/>
          <w:lang w:eastAsia="zh-CN"/>
        </w:rPr>
        <w:t>现象：同样脉冲</w:t>
      </w:r>
      <w:r w:rsidRPr="007D3EDA">
        <w:rPr>
          <w:rFonts w:eastAsia="SimSun"/>
          <w:lang w:eastAsia="zh-CN"/>
        </w:rPr>
        <w:t xml:space="preserve"> / </w:t>
      </w:r>
      <w:r w:rsidRPr="007D3EDA">
        <w:rPr>
          <w:rFonts w:eastAsia="SimSun" w:hint="eastAsia"/>
          <w:lang w:eastAsia="zh-CN"/>
        </w:rPr>
        <w:t>同样</w:t>
      </w:r>
      <w:r w:rsidRPr="007D3EDA">
        <w:rPr>
          <w:rFonts w:eastAsia="SimSun"/>
          <w:lang w:eastAsia="zh-CN"/>
        </w:rPr>
        <w:t xml:space="preserve"> PWM</w:t>
      </w:r>
      <w:r w:rsidRPr="007D3EDA">
        <w:rPr>
          <w:rFonts w:eastAsia="SimSun" w:hint="eastAsia"/>
          <w:lang w:eastAsia="zh-CN"/>
        </w:rPr>
        <w:t>，电机转速太高，小车冲出目标距离，距离过冲。硬件：双</w:t>
      </w:r>
      <w:r w:rsidRPr="007D3EDA">
        <w:rPr>
          <w:rFonts w:eastAsia="SimSun"/>
          <w:lang w:eastAsia="zh-CN"/>
        </w:rPr>
        <w:t xml:space="preserve"> </w:t>
      </w:r>
      <w:proofErr w:type="spellStart"/>
      <w:r w:rsidRPr="007D3EDA">
        <w:rPr>
          <w:rFonts w:eastAsia="SimSun"/>
          <w:lang w:eastAsia="zh-CN"/>
        </w:rPr>
        <w:t>Hiwonder</w:t>
      </w:r>
      <w:proofErr w:type="spellEnd"/>
      <w:r w:rsidRPr="007D3EDA">
        <w:rPr>
          <w:rFonts w:eastAsia="SimSun"/>
          <w:lang w:eastAsia="zh-CN"/>
        </w:rPr>
        <w:t xml:space="preserve"> </w:t>
      </w:r>
      <w:r w:rsidRPr="007D3EDA">
        <w:rPr>
          <w:rFonts w:eastAsia="SimSun" w:hint="eastAsia"/>
          <w:lang w:eastAsia="zh-CN"/>
        </w:rPr>
        <w:t>电机（带编码器），</w:t>
      </w:r>
      <w:r w:rsidRPr="007D3EDA">
        <w:rPr>
          <w:rFonts w:eastAsia="SimSun"/>
          <w:lang w:eastAsia="zh-CN"/>
        </w:rPr>
        <w:t xml:space="preserve">TB6612/LL298N </w:t>
      </w:r>
      <w:r w:rsidRPr="007D3EDA">
        <w:rPr>
          <w:rFonts w:eastAsia="SimSun" w:hint="eastAsia"/>
          <w:lang w:eastAsia="zh-CN"/>
        </w:rPr>
        <w:t>驱动，</w:t>
      </w:r>
      <w:r w:rsidRPr="007D3EDA">
        <w:rPr>
          <w:rFonts w:eastAsia="SimSun"/>
          <w:lang w:eastAsia="zh-CN"/>
        </w:rPr>
        <w:t>ESP32/Arduino</w:t>
      </w:r>
      <w:r w:rsidRPr="007D3EDA">
        <w:rPr>
          <w:rFonts w:eastAsia="SimSun" w:hint="eastAsia"/>
          <w:lang w:eastAsia="zh-CN"/>
        </w:rPr>
        <w:t>。</w:t>
      </w:r>
    </w:p>
    <w:p w14:paraId="63AB53CE" w14:textId="77777777" w:rsidR="007D3EDA" w:rsidRPr="007D3EDA" w:rsidRDefault="007D3EDA" w:rsidP="007D3EDA">
      <w:pPr>
        <w:rPr>
          <w:rFonts w:eastAsia="SimSun"/>
          <w:lang w:eastAsia="zh-CN"/>
        </w:rPr>
      </w:pPr>
      <w:r w:rsidRPr="007D3EDA">
        <w:rPr>
          <w:rFonts w:eastAsia="SimSun" w:hint="eastAsia"/>
          <w:lang w:eastAsia="zh-CN"/>
        </w:rPr>
        <w:t>核心根源：</w:t>
      </w:r>
      <w:r w:rsidRPr="007D3EDA">
        <w:rPr>
          <w:rFonts w:eastAsia="SimSun"/>
          <w:lang w:eastAsia="zh-CN"/>
        </w:rPr>
        <w:t xml:space="preserve">PWM </w:t>
      </w:r>
      <w:r w:rsidRPr="007D3EDA">
        <w:rPr>
          <w:rFonts w:eastAsia="SimSun" w:hint="eastAsia"/>
          <w:lang w:eastAsia="zh-CN"/>
        </w:rPr>
        <w:t>开环输出太大，电机惯性大，断电后还会滑行；脉冲计数闭环调节参数不合适。下面分简单快速方案、闭环控制方案、硬件机械方案，按上手难度排序。</w:t>
      </w:r>
    </w:p>
    <w:p w14:paraId="3EBB0058" w14:textId="77777777" w:rsidR="007D3EDA" w:rsidRPr="007D3EDA" w:rsidRDefault="007D3EDA" w:rsidP="007D3EDA">
      <w:pPr>
        <w:rPr>
          <w:rFonts w:eastAsia="SimSun"/>
          <w:lang w:eastAsia="zh-CN"/>
        </w:rPr>
      </w:pPr>
      <w:r w:rsidRPr="007D3EDA">
        <w:rPr>
          <w:rFonts w:eastAsia="SimSun" w:hint="eastAsia"/>
          <w:lang w:eastAsia="zh-CN"/>
        </w:rPr>
        <w:t>方案</w:t>
      </w:r>
      <w:r w:rsidRPr="007D3EDA">
        <w:rPr>
          <w:rFonts w:eastAsia="SimSun"/>
          <w:lang w:eastAsia="zh-CN"/>
        </w:rPr>
        <w:t xml:space="preserve"> 1</w:t>
      </w:r>
      <w:r w:rsidRPr="007D3EDA">
        <w:rPr>
          <w:rFonts w:eastAsia="SimSun" w:hint="eastAsia"/>
          <w:lang w:eastAsia="zh-CN"/>
        </w:rPr>
        <w:t>：直接限制最大</w:t>
      </w:r>
      <w:r w:rsidRPr="007D3EDA">
        <w:rPr>
          <w:rFonts w:eastAsia="SimSun"/>
          <w:lang w:eastAsia="zh-CN"/>
        </w:rPr>
        <w:t xml:space="preserve"> PWM </w:t>
      </w:r>
      <w:r w:rsidRPr="007D3EDA">
        <w:rPr>
          <w:rFonts w:eastAsia="SimSun" w:hint="eastAsia"/>
          <w:lang w:eastAsia="zh-CN"/>
        </w:rPr>
        <w:t>输出（最简单，不用改控制逻辑）</w:t>
      </w:r>
    </w:p>
    <w:p w14:paraId="27090923" w14:textId="77777777" w:rsidR="007D3EDA" w:rsidRPr="007D3EDA" w:rsidRDefault="007D3EDA" w:rsidP="007D3EDA">
      <w:pPr>
        <w:rPr>
          <w:rFonts w:eastAsia="SimSun"/>
          <w:lang w:eastAsia="zh-CN"/>
        </w:rPr>
      </w:pPr>
      <w:r w:rsidRPr="007D3EDA">
        <w:rPr>
          <w:rFonts w:eastAsia="SimSun" w:hint="eastAsia"/>
          <w:lang w:eastAsia="zh-CN"/>
        </w:rPr>
        <w:t>适用：不想调</w:t>
      </w:r>
      <w:r w:rsidRPr="007D3EDA">
        <w:rPr>
          <w:rFonts w:eastAsia="SimSun"/>
          <w:lang w:eastAsia="zh-CN"/>
        </w:rPr>
        <w:t xml:space="preserve"> PID</w:t>
      </w:r>
      <w:r w:rsidRPr="007D3EDA">
        <w:rPr>
          <w:rFonts w:eastAsia="SimSun" w:hint="eastAsia"/>
          <w:lang w:eastAsia="zh-CN"/>
        </w:rPr>
        <w:t>，快速降最高转速。</w:t>
      </w:r>
    </w:p>
    <w:p w14:paraId="20B03D0A" w14:textId="77777777" w:rsidR="007D3EDA" w:rsidRPr="007D3EDA" w:rsidRDefault="007D3EDA" w:rsidP="007D3EDA">
      <w:pPr>
        <w:rPr>
          <w:rFonts w:eastAsia="SimSun"/>
          <w:lang w:eastAsia="zh-CN"/>
        </w:rPr>
      </w:pPr>
      <w:r w:rsidRPr="007D3EDA">
        <w:rPr>
          <w:rFonts w:eastAsia="SimSun" w:hint="eastAsia"/>
          <w:lang w:eastAsia="zh-CN"/>
        </w:rPr>
        <w:t>不要把</w:t>
      </w:r>
      <w:r w:rsidRPr="007D3EDA">
        <w:rPr>
          <w:rFonts w:eastAsia="SimSun"/>
          <w:lang w:eastAsia="zh-CN"/>
        </w:rPr>
        <w:t xml:space="preserve"> PWM </w:t>
      </w:r>
      <w:r w:rsidRPr="007D3EDA">
        <w:rPr>
          <w:rFonts w:eastAsia="SimSun" w:hint="eastAsia"/>
          <w:lang w:eastAsia="zh-CN"/>
        </w:rPr>
        <w:t>开到满值，例如原来最大</w:t>
      </w:r>
      <w:r w:rsidRPr="007D3EDA">
        <w:rPr>
          <w:rFonts w:eastAsia="SimSun"/>
          <w:lang w:eastAsia="zh-CN"/>
        </w:rPr>
        <w:t xml:space="preserve"> 80</w:t>
      </w:r>
      <w:r w:rsidRPr="007D3EDA">
        <w:rPr>
          <w:rFonts w:eastAsia="SimSun" w:hint="eastAsia"/>
          <w:lang w:eastAsia="zh-CN"/>
        </w:rPr>
        <w:t>，改成最大</w:t>
      </w:r>
      <w:r w:rsidRPr="007D3EDA">
        <w:rPr>
          <w:rFonts w:eastAsia="SimSun"/>
          <w:lang w:eastAsia="zh-CN"/>
        </w:rPr>
        <w:t xml:space="preserve"> 40‑55</w:t>
      </w:r>
      <w:r w:rsidRPr="007D3EDA">
        <w:rPr>
          <w:rFonts w:eastAsia="SimSun" w:hint="eastAsia"/>
          <w:lang w:eastAsia="zh-CN"/>
        </w:rPr>
        <w:t>。</w:t>
      </w:r>
    </w:p>
    <w:p w14:paraId="24225A63" w14:textId="77777777" w:rsidR="007D3EDA" w:rsidRPr="007D3EDA" w:rsidRDefault="007D3EDA" w:rsidP="007D3EDA">
      <w:pPr>
        <w:rPr>
          <w:rFonts w:eastAsia="SimSun"/>
          <w:lang w:eastAsia="zh-CN"/>
        </w:rPr>
      </w:pPr>
      <w:proofErr w:type="spellStart"/>
      <w:r w:rsidRPr="007D3EDA">
        <w:rPr>
          <w:rFonts w:eastAsia="SimSun"/>
          <w:lang w:eastAsia="zh-CN"/>
        </w:rPr>
        <w:t>cpp</w:t>
      </w:r>
      <w:proofErr w:type="spellEnd"/>
    </w:p>
    <w:p w14:paraId="54F252D1" w14:textId="77777777" w:rsidR="007D3EDA" w:rsidRPr="007D3EDA" w:rsidRDefault="007D3EDA" w:rsidP="007D3EDA">
      <w:pPr>
        <w:rPr>
          <w:rFonts w:eastAsia="SimSun"/>
          <w:lang w:eastAsia="zh-CN"/>
        </w:rPr>
      </w:pPr>
      <w:r w:rsidRPr="007D3EDA">
        <w:rPr>
          <w:rFonts w:eastAsia="SimSun" w:hint="eastAsia"/>
          <w:lang w:eastAsia="zh-CN"/>
        </w:rPr>
        <w:t>运行</w:t>
      </w:r>
    </w:p>
    <w:p w14:paraId="6F60075F" w14:textId="77777777" w:rsidR="007D3EDA" w:rsidRPr="007D3EDA" w:rsidRDefault="007D3EDA" w:rsidP="007D3EDA">
      <w:pPr>
        <w:rPr>
          <w:rFonts w:eastAsia="SimSun"/>
          <w:lang w:eastAsia="zh-CN"/>
        </w:rPr>
      </w:pPr>
      <w:r w:rsidRPr="007D3EDA">
        <w:rPr>
          <w:rFonts w:eastAsia="SimSun"/>
          <w:lang w:eastAsia="zh-CN"/>
        </w:rPr>
        <w:t xml:space="preserve">#define MAX_PWM 50  // </w:t>
      </w:r>
      <w:r w:rsidRPr="007D3EDA">
        <w:rPr>
          <w:rFonts w:eastAsia="SimSun" w:hint="eastAsia"/>
          <w:lang w:eastAsia="zh-CN"/>
        </w:rPr>
        <w:t>限制上限，不要超过这个值输出</w:t>
      </w:r>
    </w:p>
    <w:p w14:paraId="5207B37C" w14:textId="77777777" w:rsidR="007D3EDA" w:rsidRPr="007D3EDA" w:rsidRDefault="007D3EDA" w:rsidP="007D3EDA">
      <w:pPr>
        <w:rPr>
          <w:rFonts w:eastAsia="SimSun"/>
          <w:lang w:eastAsia="zh-CN"/>
        </w:rPr>
      </w:pPr>
    </w:p>
    <w:p w14:paraId="0C7D6C26" w14:textId="77777777" w:rsidR="007D3EDA" w:rsidRPr="007D3EDA" w:rsidRDefault="007D3EDA" w:rsidP="007D3EDA">
      <w:pPr>
        <w:rPr>
          <w:rFonts w:eastAsia="SimSun"/>
          <w:lang w:eastAsia="zh-CN"/>
        </w:rPr>
      </w:pPr>
      <w:r w:rsidRPr="007D3EDA">
        <w:rPr>
          <w:rFonts w:eastAsia="SimSun" w:hint="eastAsia"/>
          <w:lang w:eastAsia="zh-CN"/>
        </w:rPr>
        <w:t>注意：</w:t>
      </w:r>
      <w:proofErr w:type="spellStart"/>
      <w:r w:rsidRPr="007D3EDA">
        <w:rPr>
          <w:rFonts w:eastAsia="SimSun"/>
          <w:lang w:eastAsia="zh-CN"/>
        </w:rPr>
        <w:t>Hiwonder</w:t>
      </w:r>
      <w:proofErr w:type="spellEnd"/>
      <w:r w:rsidRPr="007D3EDA">
        <w:rPr>
          <w:rFonts w:eastAsia="SimSun"/>
          <w:lang w:eastAsia="zh-CN"/>
        </w:rPr>
        <w:t xml:space="preserve"> </w:t>
      </w:r>
      <w:r w:rsidRPr="007D3EDA">
        <w:rPr>
          <w:rFonts w:eastAsia="SimSun" w:hint="eastAsia"/>
          <w:lang w:eastAsia="zh-CN"/>
        </w:rPr>
        <w:t>电机</w:t>
      </w:r>
      <w:r w:rsidRPr="007D3EDA">
        <w:rPr>
          <w:rFonts w:eastAsia="SimSun"/>
          <w:lang w:eastAsia="zh-CN"/>
        </w:rPr>
        <w:t xml:space="preserve"> PWM </w:t>
      </w:r>
      <w:r w:rsidRPr="007D3EDA">
        <w:rPr>
          <w:rFonts w:eastAsia="SimSun" w:hint="eastAsia"/>
          <w:lang w:eastAsia="zh-CN"/>
        </w:rPr>
        <w:t>不要设太低，过低会力矩不足、抖动。</w:t>
      </w:r>
    </w:p>
    <w:p w14:paraId="42AAA7F3" w14:textId="77777777" w:rsidR="007D3EDA" w:rsidRPr="007D3EDA" w:rsidRDefault="007D3EDA" w:rsidP="007D3EDA">
      <w:pPr>
        <w:rPr>
          <w:rFonts w:eastAsia="SimSun"/>
          <w:lang w:eastAsia="zh-CN"/>
        </w:rPr>
      </w:pPr>
      <w:r w:rsidRPr="007D3EDA">
        <w:rPr>
          <w:rFonts w:eastAsia="SimSun" w:hint="eastAsia"/>
          <w:lang w:eastAsia="zh-CN"/>
        </w:rPr>
        <w:t>优点：一行代码修改，立刻见效。</w:t>
      </w:r>
    </w:p>
    <w:p w14:paraId="27F9ED52" w14:textId="77777777" w:rsidR="007D3EDA" w:rsidRPr="007D3EDA" w:rsidRDefault="007D3EDA" w:rsidP="007D3EDA">
      <w:pPr>
        <w:rPr>
          <w:rFonts w:eastAsia="SimSun"/>
          <w:lang w:eastAsia="zh-CN"/>
        </w:rPr>
      </w:pPr>
      <w:r w:rsidRPr="007D3EDA">
        <w:rPr>
          <w:rFonts w:eastAsia="SimSun" w:hint="eastAsia"/>
          <w:lang w:eastAsia="zh-CN"/>
        </w:rPr>
        <w:t>缺点：只能整体降速，到达目标位置依然会有惯性滑行，只能减轻不能完全消除过冲。</w:t>
      </w:r>
    </w:p>
    <w:p w14:paraId="3A1226AD" w14:textId="77777777" w:rsidR="007D3EDA" w:rsidRPr="007D3EDA" w:rsidRDefault="007D3EDA" w:rsidP="007D3EDA">
      <w:pPr>
        <w:rPr>
          <w:rFonts w:eastAsia="SimSun"/>
          <w:lang w:eastAsia="zh-CN"/>
        </w:rPr>
      </w:pPr>
      <w:r w:rsidRPr="007D3EDA">
        <w:rPr>
          <w:rFonts w:eastAsia="SimSun" w:hint="eastAsia"/>
          <w:lang w:eastAsia="zh-CN"/>
        </w:rPr>
        <w:t>方案</w:t>
      </w:r>
      <w:r w:rsidRPr="007D3EDA">
        <w:rPr>
          <w:rFonts w:eastAsia="SimSun"/>
          <w:lang w:eastAsia="zh-CN"/>
        </w:rPr>
        <w:t xml:space="preserve"> 2</w:t>
      </w:r>
      <w:r w:rsidRPr="007D3EDA">
        <w:rPr>
          <w:rFonts w:eastAsia="SimSun" w:hint="eastAsia"/>
          <w:lang w:eastAsia="zh-CN"/>
        </w:rPr>
        <w:t>：分段减速（梯形速度曲线，强烈推荐）</w:t>
      </w:r>
    </w:p>
    <w:p w14:paraId="6562840D" w14:textId="77777777" w:rsidR="007D3EDA" w:rsidRPr="007D3EDA" w:rsidRDefault="007D3EDA" w:rsidP="007D3EDA">
      <w:pPr>
        <w:rPr>
          <w:rFonts w:eastAsia="SimSun"/>
          <w:lang w:eastAsia="zh-CN"/>
        </w:rPr>
      </w:pPr>
      <w:r w:rsidRPr="007D3EDA">
        <w:rPr>
          <w:rFonts w:eastAsia="SimSun" w:hint="eastAsia"/>
          <w:lang w:eastAsia="zh-CN"/>
        </w:rPr>
        <w:t>走到目标脉冲前，提前降速，而不是全速冲到终点直接刹车。</w:t>
      </w:r>
    </w:p>
    <w:p w14:paraId="0F70D253" w14:textId="77777777" w:rsidR="007D3EDA" w:rsidRPr="007D3EDA" w:rsidRDefault="007D3EDA" w:rsidP="007D3EDA">
      <w:pPr>
        <w:rPr>
          <w:rFonts w:eastAsia="SimSun"/>
          <w:lang w:eastAsia="zh-CN"/>
        </w:rPr>
      </w:pPr>
      <w:r w:rsidRPr="007D3EDA">
        <w:rPr>
          <w:rFonts w:eastAsia="SimSun" w:hint="eastAsia"/>
          <w:lang w:eastAsia="zh-CN"/>
        </w:rPr>
        <w:t>逻辑示例：</w:t>
      </w:r>
    </w:p>
    <w:p w14:paraId="76416755" w14:textId="77777777" w:rsidR="007D3EDA" w:rsidRPr="007D3EDA" w:rsidRDefault="007D3EDA" w:rsidP="007D3EDA">
      <w:pPr>
        <w:rPr>
          <w:rFonts w:eastAsia="SimSun"/>
          <w:lang w:eastAsia="zh-CN"/>
        </w:rPr>
      </w:pPr>
      <w:r w:rsidRPr="007D3EDA">
        <w:rPr>
          <w:rFonts w:eastAsia="SimSun" w:hint="eastAsia"/>
          <w:lang w:eastAsia="zh-CN"/>
        </w:rPr>
        <w:t>距离目标脉冲还剩</w:t>
      </w:r>
      <w:r w:rsidRPr="007D3EDA">
        <w:rPr>
          <w:rFonts w:eastAsia="SimSun"/>
          <w:lang w:eastAsia="zh-CN"/>
        </w:rPr>
        <w:t xml:space="preserve"> N </w:t>
      </w:r>
      <w:r w:rsidRPr="007D3EDA">
        <w:rPr>
          <w:rFonts w:eastAsia="SimSun" w:hint="eastAsia"/>
          <w:lang w:eastAsia="zh-CN"/>
        </w:rPr>
        <w:t>个脉冲的时候，降低</w:t>
      </w:r>
      <w:r w:rsidRPr="007D3EDA">
        <w:rPr>
          <w:rFonts w:eastAsia="SimSun"/>
          <w:lang w:eastAsia="zh-CN"/>
        </w:rPr>
        <w:t xml:space="preserve"> PWM</w:t>
      </w:r>
      <w:r w:rsidRPr="007D3EDA">
        <w:rPr>
          <w:rFonts w:eastAsia="SimSun" w:hint="eastAsia"/>
          <w:lang w:eastAsia="zh-CN"/>
        </w:rPr>
        <w:t>，低速趋近目标；</w:t>
      </w:r>
    </w:p>
    <w:p w14:paraId="46261606" w14:textId="77777777" w:rsidR="007D3EDA" w:rsidRPr="007D3EDA" w:rsidRDefault="007D3EDA" w:rsidP="007D3EDA">
      <w:pPr>
        <w:rPr>
          <w:rFonts w:eastAsia="SimSun"/>
          <w:lang w:eastAsia="zh-CN"/>
        </w:rPr>
      </w:pPr>
      <w:r w:rsidRPr="007D3EDA">
        <w:rPr>
          <w:rFonts w:eastAsia="SimSun" w:hint="eastAsia"/>
          <w:lang w:eastAsia="zh-CN"/>
        </w:rPr>
        <w:t>剩余极少脉冲时，</w:t>
      </w:r>
      <w:r w:rsidRPr="007D3EDA">
        <w:rPr>
          <w:rFonts w:eastAsia="SimSun"/>
          <w:lang w:eastAsia="zh-CN"/>
        </w:rPr>
        <w:t xml:space="preserve">PWM </w:t>
      </w:r>
      <w:r w:rsidRPr="007D3EDA">
        <w:rPr>
          <w:rFonts w:eastAsia="SimSun" w:hint="eastAsia"/>
          <w:lang w:eastAsia="zh-CN"/>
        </w:rPr>
        <w:t>降到很小，慢慢蹭到目标；</w:t>
      </w:r>
    </w:p>
    <w:p w14:paraId="3E27BE9E" w14:textId="77777777" w:rsidR="007D3EDA" w:rsidRPr="007D3EDA" w:rsidRDefault="007D3EDA" w:rsidP="007D3EDA">
      <w:pPr>
        <w:rPr>
          <w:rFonts w:eastAsia="SimSun"/>
          <w:lang w:eastAsia="zh-CN"/>
        </w:rPr>
      </w:pPr>
      <w:r w:rsidRPr="007D3EDA">
        <w:rPr>
          <w:rFonts w:eastAsia="SimSun" w:hint="eastAsia"/>
          <w:lang w:eastAsia="zh-CN"/>
        </w:rPr>
        <w:t>到达后再刹车。</w:t>
      </w:r>
    </w:p>
    <w:p w14:paraId="15C89675" w14:textId="77777777" w:rsidR="007D3EDA" w:rsidRPr="007D3EDA" w:rsidRDefault="007D3EDA" w:rsidP="007D3EDA">
      <w:pPr>
        <w:rPr>
          <w:rFonts w:eastAsia="SimSun"/>
          <w:lang w:eastAsia="zh-CN"/>
        </w:rPr>
      </w:pPr>
      <w:r w:rsidRPr="007D3EDA">
        <w:rPr>
          <w:rFonts w:eastAsia="SimSun" w:hint="eastAsia"/>
          <w:lang w:eastAsia="zh-CN"/>
        </w:rPr>
        <w:t>示例伪代码：</w:t>
      </w:r>
    </w:p>
    <w:p w14:paraId="4B40BEED" w14:textId="77777777" w:rsidR="007D3EDA" w:rsidRPr="007D3EDA" w:rsidRDefault="007D3EDA" w:rsidP="007D3EDA">
      <w:pPr>
        <w:rPr>
          <w:rFonts w:eastAsia="SimSun"/>
          <w:lang w:eastAsia="zh-CN"/>
        </w:rPr>
      </w:pPr>
      <w:r w:rsidRPr="007D3EDA">
        <w:rPr>
          <w:rFonts w:eastAsia="SimSun"/>
          <w:lang w:eastAsia="zh-CN"/>
        </w:rPr>
        <w:lastRenderedPageBreak/>
        <w:t>plaintext</w:t>
      </w:r>
    </w:p>
    <w:p w14:paraId="0DE95B53" w14:textId="77777777" w:rsidR="007D3EDA" w:rsidRPr="007D3EDA" w:rsidRDefault="007D3EDA" w:rsidP="007D3EDA">
      <w:pPr>
        <w:rPr>
          <w:rFonts w:eastAsia="SimSun"/>
          <w:lang w:eastAsia="zh-CN"/>
        </w:rPr>
      </w:pPr>
      <w:proofErr w:type="spellStart"/>
      <w:r w:rsidRPr="007D3EDA">
        <w:rPr>
          <w:rFonts w:eastAsia="SimSun"/>
          <w:lang w:eastAsia="zh-CN"/>
        </w:rPr>
        <w:t>target_pulse</w:t>
      </w:r>
      <w:proofErr w:type="spellEnd"/>
      <w:r w:rsidRPr="007D3EDA">
        <w:rPr>
          <w:rFonts w:eastAsia="SimSun"/>
          <w:lang w:eastAsia="zh-CN"/>
        </w:rPr>
        <w:t xml:space="preserve"> = 1000</w:t>
      </w:r>
    </w:p>
    <w:p w14:paraId="4C612EBB" w14:textId="77777777" w:rsidR="007D3EDA" w:rsidRPr="007D3EDA" w:rsidRDefault="007D3EDA" w:rsidP="007D3EDA">
      <w:pPr>
        <w:rPr>
          <w:rFonts w:eastAsia="SimSun"/>
          <w:lang w:eastAsia="zh-CN"/>
        </w:rPr>
      </w:pPr>
      <w:proofErr w:type="spellStart"/>
      <w:r w:rsidRPr="007D3EDA">
        <w:rPr>
          <w:rFonts w:eastAsia="SimSun"/>
          <w:lang w:eastAsia="zh-CN"/>
        </w:rPr>
        <w:t>current_pulse</w:t>
      </w:r>
      <w:proofErr w:type="spellEnd"/>
      <w:r w:rsidRPr="007D3EDA">
        <w:rPr>
          <w:rFonts w:eastAsia="SimSun"/>
          <w:lang w:eastAsia="zh-CN"/>
        </w:rPr>
        <w:t xml:space="preserve"> = </w:t>
      </w:r>
      <w:r w:rsidRPr="007D3EDA">
        <w:rPr>
          <w:rFonts w:eastAsia="SimSun" w:hint="eastAsia"/>
          <w:lang w:eastAsia="zh-CN"/>
        </w:rPr>
        <w:t>读取编码器</w:t>
      </w:r>
    </w:p>
    <w:p w14:paraId="474AA2E3" w14:textId="77777777" w:rsidR="007D3EDA" w:rsidRPr="007D3EDA" w:rsidRDefault="007D3EDA" w:rsidP="007D3EDA">
      <w:pPr>
        <w:rPr>
          <w:rFonts w:eastAsia="SimSun"/>
          <w:lang w:eastAsia="zh-CN"/>
        </w:rPr>
      </w:pPr>
      <w:r w:rsidRPr="007D3EDA">
        <w:rPr>
          <w:rFonts w:eastAsia="SimSun"/>
          <w:lang w:eastAsia="zh-CN"/>
        </w:rPr>
        <w:t xml:space="preserve">remaining = </w:t>
      </w:r>
      <w:proofErr w:type="spellStart"/>
      <w:r w:rsidRPr="007D3EDA">
        <w:rPr>
          <w:rFonts w:eastAsia="SimSun"/>
          <w:lang w:eastAsia="zh-CN"/>
        </w:rPr>
        <w:t>target_pulse</w:t>
      </w:r>
      <w:proofErr w:type="spellEnd"/>
      <w:r w:rsidRPr="007D3EDA">
        <w:rPr>
          <w:rFonts w:eastAsia="SimSun"/>
          <w:lang w:eastAsia="zh-CN"/>
        </w:rPr>
        <w:t xml:space="preserve"> - </w:t>
      </w:r>
      <w:proofErr w:type="spellStart"/>
      <w:r w:rsidRPr="007D3EDA">
        <w:rPr>
          <w:rFonts w:eastAsia="SimSun"/>
          <w:lang w:eastAsia="zh-CN"/>
        </w:rPr>
        <w:t>current_pulse</w:t>
      </w:r>
      <w:proofErr w:type="spellEnd"/>
    </w:p>
    <w:p w14:paraId="1557A7F9" w14:textId="77777777" w:rsidR="007D3EDA" w:rsidRPr="007D3EDA" w:rsidRDefault="007D3EDA" w:rsidP="007D3EDA">
      <w:pPr>
        <w:rPr>
          <w:rFonts w:eastAsia="SimSun"/>
          <w:lang w:eastAsia="zh-CN"/>
        </w:rPr>
      </w:pPr>
    </w:p>
    <w:p w14:paraId="5ED3B633" w14:textId="77777777" w:rsidR="007D3EDA" w:rsidRPr="007D3EDA" w:rsidRDefault="007D3EDA" w:rsidP="007D3EDA">
      <w:pPr>
        <w:rPr>
          <w:rFonts w:eastAsia="SimSun"/>
          <w:lang w:eastAsia="zh-CN"/>
        </w:rPr>
      </w:pPr>
      <w:r w:rsidRPr="007D3EDA">
        <w:rPr>
          <w:rFonts w:eastAsia="SimSun"/>
          <w:lang w:eastAsia="zh-CN"/>
        </w:rPr>
        <w:t>if(remaining &gt; 200):</w:t>
      </w:r>
    </w:p>
    <w:p w14:paraId="7B01ABF3" w14:textId="77777777" w:rsidR="007D3EDA" w:rsidRPr="007D3EDA" w:rsidRDefault="007D3EDA" w:rsidP="007D3EDA">
      <w:pPr>
        <w:rPr>
          <w:rFonts w:eastAsia="SimSun"/>
          <w:lang w:eastAsia="zh-CN"/>
        </w:rPr>
      </w:pPr>
      <w:r w:rsidRPr="007D3EDA">
        <w:rPr>
          <w:rFonts w:eastAsia="SimSun"/>
          <w:lang w:eastAsia="zh-CN"/>
        </w:rPr>
        <w:t xml:space="preserve">    </w:t>
      </w:r>
      <w:proofErr w:type="spellStart"/>
      <w:r w:rsidRPr="007D3EDA">
        <w:rPr>
          <w:rFonts w:eastAsia="SimSun"/>
          <w:lang w:eastAsia="zh-CN"/>
        </w:rPr>
        <w:t>pwm</w:t>
      </w:r>
      <w:proofErr w:type="spellEnd"/>
      <w:r w:rsidRPr="007D3EDA">
        <w:rPr>
          <w:rFonts w:eastAsia="SimSun"/>
          <w:lang w:eastAsia="zh-CN"/>
        </w:rPr>
        <w:t xml:space="preserve"> = 60   //</w:t>
      </w:r>
      <w:r w:rsidRPr="007D3EDA">
        <w:rPr>
          <w:rFonts w:eastAsia="SimSun" w:hint="eastAsia"/>
          <w:lang w:eastAsia="zh-CN"/>
        </w:rPr>
        <w:t>全速</w:t>
      </w:r>
    </w:p>
    <w:p w14:paraId="0A2E78ED" w14:textId="77777777" w:rsidR="007D3EDA" w:rsidRPr="007D3EDA" w:rsidRDefault="007D3EDA" w:rsidP="007D3EDA">
      <w:pPr>
        <w:rPr>
          <w:rFonts w:eastAsia="SimSun"/>
          <w:lang w:eastAsia="zh-CN"/>
        </w:rPr>
      </w:pPr>
      <w:proofErr w:type="spellStart"/>
      <w:r w:rsidRPr="007D3EDA">
        <w:rPr>
          <w:rFonts w:eastAsia="SimSun"/>
          <w:lang w:eastAsia="zh-CN"/>
        </w:rPr>
        <w:t>elif</w:t>
      </w:r>
      <w:proofErr w:type="spellEnd"/>
      <w:r w:rsidRPr="007D3EDA">
        <w:rPr>
          <w:rFonts w:eastAsia="SimSun"/>
          <w:lang w:eastAsia="zh-CN"/>
        </w:rPr>
        <w:t>(remaining &gt; 50):</w:t>
      </w:r>
    </w:p>
    <w:p w14:paraId="33E1C216" w14:textId="77777777" w:rsidR="007D3EDA" w:rsidRPr="007D3EDA" w:rsidRDefault="007D3EDA" w:rsidP="007D3EDA">
      <w:pPr>
        <w:rPr>
          <w:rFonts w:eastAsia="SimSun"/>
          <w:lang w:eastAsia="zh-CN"/>
        </w:rPr>
      </w:pPr>
      <w:r w:rsidRPr="007D3EDA">
        <w:rPr>
          <w:rFonts w:eastAsia="SimSun"/>
          <w:lang w:eastAsia="zh-CN"/>
        </w:rPr>
        <w:t xml:space="preserve">    </w:t>
      </w:r>
      <w:proofErr w:type="spellStart"/>
      <w:r w:rsidRPr="007D3EDA">
        <w:rPr>
          <w:rFonts w:eastAsia="SimSun"/>
          <w:lang w:eastAsia="zh-CN"/>
        </w:rPr>
        <w:t>pwm</w:t>
      </w:r>
      <w:proofErr w:type="spellEnd"/>
      <w:r w:rsidRPr="007D3EDA">
        <w:rPr>
          <w:rFonts w:eastAsia="SimSun"/>
          <w:lang w:eastAsia="zh-CN"/>
        </w:rPr>
        <w:t xml:space="preserve"> =30    //</w:t>
      </w:r>
      <w:r w:rsidRPr="007D3EDA">
        <w:rPr>
          <w:rFonts w:eastAsia="SimSun" w:hint="eastAsia"/>
          <w:lang w:eastAsia="zh-CN"/>
        </w:rPr>
        <w:t>中速</w:t>
      </w:r>
    </w:p>
    <w:p w14:paraId="76DFA35A" w14:textId="77777777" w:rsidR="007D3EDA" w:rsidRPr="007D3EDA" w:rsidRDefault="007D3EDA" w:rsidP="007D3EDA">
      <w:pPr>
        <w:rPr>
          <w:rFonts w:eastAsia="SimSun"/>
          <w:lang w:eastAsia="zh-CN"/>
        </w:rPr>
      </w:pPr>
      <w:r w:rsidRPr="007D3EDA">
        <w:rPr>
          <w:rFonts w:eastAsia="SimSun"/>
          <w:lang w:eastAsia="zh-CN"/>
        </w:rPr>
        <w:t>else:</w:t>
      </w:r>
    </w:p>
    <w:p w14:paraId="7C8A99F8" w14:textId="77777777" w:rsidR="007D3EDA" w:rsidRPr="007D3EDA" w:rsidRDefault="007D3EDA" w:rsidP="007D3EDA">
      <w:pPr>
        <w:rPr>
          <w:rFonts w:eastAsia="SimSun"/>
          <w:lang w:eastAsia="zh-CN"/>
        </w:rPr>
      </w:pPr>
      <w:r w:rsidRPr="007D3EDA">
        <w:rPr>
          <w:rFonts w:eastAsia="SimSun"/>
          <w:lang w:eastAsia="zh-CN"/>
        </w:rPr>
        <w:t xml:space="preserve">    </w:t>
      </w:r>
      <w:proofErr w:type="spellStart"/>
      <w:r w:rsidRPr="007D3EDA">
        <w:rPr>
          <w:rFonts w:eastAsia="SimSun"/>
          <w:lang w:eastAsia="zh-CN"/>
        </w:rPr>
        <w:t>pwm</w:t>
      </w:r>
      <w:proofErr w:type="spellEnd"/>
      <w:r w:rsidRPr="007D3EDA">
        <w:rPr>
          <w:rFonts w:eastAsia="SimSun"/>
          <w:lang w:eastAsia="zh-CN"/>
        </w:rPr>
        <w:t xml:space="preserve"> =15    //</w:t>
      </w:r>
      <w:r w:rsidRPr="007D3EDA">
        <w:rPr>
          <w:rFonts w:eastAsia="SimSun" w:hint="eastAsia"/>
          <w:lang w:eastAsia="zh-CN"/>
        </w:rPr>
        <w:t>低速趋近</w:t>
      </w:r>
    </w:p>
    <w:p w14:paraId="6C41BD0C" w14:textId="77777777" w:rsidR="007D3EDA" w:rsidRPr="007D3EDA" w:rsidRDefault="007D3EDA" w:rsidP="007D3EDA">
      <w:pPr>
        <w:rPr>
          <w:rFonts w:eastAsia="SimSun"/>
          <w:lang w:eastAsia="zh-CN"/>
        </w:rPr>
      </w:pPr>
    </w:p>
    <w:p w14:paraId="30FE5C3D" w14:textId="77777777" w:rsidR="007D3EDA" w:rsidRPr="007D3EDA" w:rsidRDefault="007D3EDA" w:rsidP="007D3EDA">
      <w:pPr>
        <w:rPr>
          <w:rFonts w:eastAsia="SimSun"/>
          <w:lang w:eastAsia="zh-CN"/>
        </w:rPr>
      </w:pPr>
      <w:r w:rsidRPr="007D3EDA">
        <w:rPr>
          <w:rFonts w:eastAsia="SimSun" w:hint="eastAsia"/>
          <w:lang w:eastAsia="zh-CN"/>
        </w:rPr>
        <w:t>优点：极大减少惯性过冲，不需要完整</w:t>
      </w:r>
      <w:r w:rsidRPr="007D3EDA">
        <w:rPr>
          <w:rFonts w:eastAsia="SimSun"/>
          <w:lang w:eastAsia="zh-CN"/>
        </w:rPr>
        <w:t xml:space="preserve"> PID</w:t>
      </w:r>
      <w:r w:rsidRPr="007D3EDA">
        <w:rPr>
          <w:rFonts w:eastAsia="SimSun" w:hint="eastAsia"/>
          <w:lang w:eastAsia="zh-CN"/>
        </w:rPr>
        <w:t>，代码改动小。</w:t>
      </w:r>
    </w:p>
    <w:p w14:paraId="292552C6" w14:textId="77777777" w:rsidR="007D3EDA" w:rsidRPr="007D3EDA" w:rsidRDefault="007D3EDA" w:rsidP="007D3EDA">
      <w:pPr>
        <w:rPr>
          <w:rFonts w:eastAsia="SimSun"/>
          <w:lang w:eastAsia="zh-CN"/>
        </w:rPr>
      </w:pPr>
      <w:r w:rsidRPr="007D3EDA">
        <w:rPr>
          <w:rFonts w:eastAsia="SimSun" w:hint="eastAsia"/>
          <w:lang w:eastAsia="zh-CN"/>
        </w:rPr>
        <w:t>缺点：需要调试</w:t>
      </w:r>
      <w:r w:rsidRPr="007D3EDA">
        <w:rPr>
          <w:rFonts w:eastAsia="SimSun"/>
          <w:lang w:eastAsia="zh-CN"/>
        </w:rPr>
        <w:t xml:space="preserve"> 200</w:t>
      </w:r>
      <w:r w:rsidRPr="007D3EDA">
        <w:rPr>
          <w:rFonts w:eastAsia="SimSun" w:hint="eastAsia"/>
          <w:lang w:eastAsia="zh-CN"/>
        </w:rPr>
        <w:t>、</w:t>
      </w:r>
      <w:r w:rsidRPr="007D3EDA">
        <w:rPr>
          <w:rFonts w:eastAsia="SimSun"/>
          <w:lang w:eastAsia="zh-CN"/>
        </w:rPr>
        <w:t xml:space="preserve">50 </w:t>
      </w:r>
      <w:r w:rsidRPr="007D3EDA">
        <w:rPr>
          <w:rFonts w:eastAsia="SimSun" w:hint="eastAsia"/>
          <w:lang w:eastAsia="zh-CN"/>
        </w:rPr>
        <w:t>这些阈值，不同地面摩擦力参数不一样。</w:t>
      </w:r>
    </w:p>
    <w:p w14:paraId="17E53BC4" w14:textId="77777777" w:rsidR="007D3EDA" w:rsidRPr="007D3EDA" w:rsidRDefault="007D3EDA" w:rsidP="007D3EDA">
      <w:pPr>
        <w:rPr>
          <w:rFonts w:eastAsia="SimSun"/>
          <w:lang w:eastAsia="zh-CN"/>
        </w:rPr>
      </w:pPr>
      <w:r w:rsidRPr="007D3EDA">
        <w:rPr>
          <w:rFonts w:eastAsia="SimSun" w:hint="eastAsia"/>
          <w:lang w:eastAsia="zh-CN"/>
        </w:rPr>
        <w:t>方案</w:t>
      </w:r>
      <w:r w:rsidRPr="007D3EDA">
        <w:rPr>
          <w:rFonts w:eastAsia="SimSun"/>
          <w:lang w:eastAsia="zh-CN"/>
        </w:rPr>
        <w:t xml:space="preserve"> 3</w:t>
      </w:r>
      <w:r w:rsidRPr="007D3EDA">
        <w:rPr>
          <w:rFonts w:eastAsia="SimSun" w:hint="eastAsia"/>
          <w:lang w:eastAsia="zh-CN"/>
        </w:rPr>
        <w:t>：编码器闭环</w:t>
      </w:r>
      <w:r w:rsidRPr="007D3EDA">
        <w:rPr>
          <w:rFonts w:eastAsia="SimSun"/>
          <w:lang w:eastAsia="zh-CN"/>
        </w:rPr>
        <w:t xml:space="preserve"> PID </w:t>
      </w:r>
      <w:r w:rsidRPr="007D3EDA">
        <w:rPr>
          <w:rFonts w:eastAsia="SimSun" w:hint="eastAsia"/>
          <w:lang w:eastAsia="zh-CN"/>
        </w:rPr>
        <w:t>速度</w:t>
      </w:r>
      <w:r w:rsidRPr="007D3EDA">
        <w:rPr>
          <w:rFonts w:eastAsia="SimSun"/>
          <w:lang w:eastAsia="zh-CN"/>
        </w:rPr>
        <w:t xml:space="preserve"> + </w:t>
      </w:r>
      <w:r w:rsidRPr="007D3EDA">
        <w:rPr>
          <w:rFonts w:eastAsia="SimSun" w:hint="eastAsia"/>
          <w:lang w:eastAsia="zh-CN"/>
        </w:rPr>
        <w:t>位置环（根治过冲，最优方案）</w:t>
      </w:r>
    </w:p>
    <w:p w14:paraId="50328CC5" w14:textId="77777777" w:rsidR="007D3EDA" w:rsidRPr="007D3EDA" w:rsidRDefault="007D3EDA" w:rsidP="007D3EDA">
      <w:pPr>
        <w:rPr>
          <w:rFonts w:eastAsia="SimSun"/>
          <w:lang w:eastAsia="zh-CN"/>
        </w:rPr>
      </w:pPr>
      <w:r w:rsidRPr="007D3EDA">
        <w:rPr>
          <w:rFonts w:eastAsia="SimSun" w:hint="eastAsia"/>
          <w:lang w:eastAsia="zh-CN"/>
        </w:rPr>
        <w:t>你现在应该是：给定脉冲，直接输出固定</w:t>
      </w:r>
      <w:r w:rsidRPr="007D3EDA">
        <w:rPr>
          <w:rFonts w:eastAsia="SimSun"/>
          <w:lang w:eastAsia="zh-CN"/>
        </w:rPr>
        <w:t xml:space="preserve"> PWM</w:t>
      </w:r>
      <w:r w:rsidRPr="007D3EDA">
        <w:rPr>
          <w:rFonts w:eastAsia="SimSun" w:hint="eastAsia"/>
          <w:lang w:eastAsia="zh-CN"/>
        </w:rPr>
        <w:t>（开环），所以转速不受控。</w:t>
      </w:r>
    </w:p>
    <w:p w14:paraId="3E4F2EBE" w14:textId="77777777" w:rsidR="007D3EDA" w:rsidRPr="007D3EDA" w:rsidRDefault="007D3EDA" w:rsidP="007D3EDA">
      <w:pPr>
        <w:rPr>
          <w:rFonts w:eastAsia="SimSun"/>
          <w:lang w:eastAsia="zh-CN"/>
        </w:rPr>
      </w:pPr>
      <w:r w:rsidRPr="007D3EDA">
        <w:rPr>
          <w:rFonts w:eastAsia="SimSun" w:hint="eastAsia"/>
          <w:lang w:eastAsia="zh-CN"/>
        </w:rPr>
        <w:t>两层环：</w:t>
      </w:r>
    </w:p>
    <w:p w14:paraId="7EC10C4E" w14:textId="77777777" w:rsidR="007D3EDA" w:rsidRPr="007D3EDA" w:rsidRDefault="007D3EDA" w:rsidP="007D3EDA">
      <w:pPr>
        <w:rPr>
          <w:rFonts w:eastAsia="SimSun"/>
          <w:lang w:eastAsia="zh-CN"/>
        </w:rPr>
      </w:pPr>
      <w:r w:rsidRPr="007D3EDA">
        <w:rPr>
          <w:rFonts w:eastAsia="SimSun" w:hint="eastAsia"/>
          <w:lang w:eastAsia="zh-CN"/>
        </w:rPr>
        <w:t>位置环：计算当前脉冲距离目标还有多少，输出期望转速；</w:t>
      </w:r>
    </w:p>
    <w:p w14:paraId="4F021202" w14:textId="77777777" w:rsidR="007D3EDA" w:rsidRPr="007D3EDA" w:rsidRDefault="007D3EDA" w:rsidP="007D3EDA">
      <w:pPr>
        <w:rPr>
          <w:rFonts w:eastAsia="SimSun"/>
          <w:lang w:eastAsia="zh-CN"/>
        </w:rPr>
      </w:pPr>
      <w:r w:rsidRPr="007D3EDA">
        <w:rPr>
          <w:rFonts w:eastAsia="SimSun" w:hint="eastAsia"/>
          <w:lang w:eastAsia="zh-CN"/>
        </w:rPr>
        <w:t>速度环</w:t>
      </w:r>
      <w:r w:rsidRPr="007D3EDA">
        <w:rPr>
          <w:rFonts w:eastAsia="SimSun"/>
          <w:lang w:eastAsia="zh-CN"/>
        </w:rPr>
        <w:t xml:space="preserve"> PID</w:t>
      </w:r>
      <w:r w:rsidRPr="007D3EDA">
        <w:rPr>
          <w:rFonts w:eastAsia="SimSun" w:hint="eastAsia"/>
          <w:lang w:eastAsia="zh-CN"/>
        </w:rPr>
        <w:t>：根据编码器脉冲速率，动态输出</w:t>
      </w:r>
      <w:r w:rsidRPr="007D3EDA">
        <w:rPr>
          <w:rFonts w:eastAsia="SimSun"/>
          <w:lang w:eastAsia="zh-CN"/>
        </w:rPr>
        <w:t xml:space="preserve"> PWM</w:t>
      </w:r>
      <w:r w:rsidRPr="007D3EDA">
        <w:rPr>
          <w:rFonts w:eastAsia="SimSun" w:hint="eastAsia"/>
          <w:lang w:eastAsia="zh-CN"/>
        </w:rPr>
        <w:t>，强制电机维持设定转速。</w:t>
      </w:r>
    </w:p>
    <w:p w14:paraId="1D79B25E" w14:textId="77777777" w:rsidR="007D3EDA" w:rsidRPr="007D3EDA" w:rsidRDefault="007D3EDA" w:rsidP="007D3EDA">
      <w:pPr>
        <w:rPr>
          <w:rFonts w:eastAsia="SimSun"/>
          <w:lang w:eastAsia="zh-CN"/>
        </w:rPr>
      </w:pPr>
      <w:r w:rsidRPr="007D3EDA">
        <w:rPr>
          <w:rFonts w:eastAsia="SimSun" w:hint="eastAsia"/>
          <w:lang w:eastAsia="zh-CN"/>
        </w:rPr>
        <w:t>关键点：位置靠近终点时，位置环输出的目标速度会自动变小，电机自动慢下来，不会高速撞终点。</w:t>
      </w:r>
    </w:p>
    <w:p w14:paraId="60BC793E" w14:textId="77777777" w:rsidR="007D3EDA" w:rsidRPr="007D3EDA" w:rsidRDefault="007D3EDA" w:rsidP="007D3EDA">
      <w:pPr>
        <w:rPr>
          <w:rFonts w:eastAsia="SimSun"/>
          <w:lang w:eastAsia="zh-CN"/>
        </w:rPr>
      </w:pPr>
      <w:r w:rsidRPr="007D3EDA">
        <w:rPr>
          <w:rFonts w:eastAsia="SimSun" w:hint="eastAsia"/>
          <w:lang w:eastAsia="zh-CN"/>
        </w:rPr>
        <w:t>优点：可以做到接近无过冲，地面摩擦力变化也自适应。</w:t>
      </w:r>
    </w:p>
    <w:p w14:paraId="39842919" w14:textId="77777777" w:rsidR="007D3EDA" w:rsidRPr="007D3EDA" w:rsidRDefault="007D3EDA" w:rsidP="007D3EDA">
      <w:pPr>
        <w:rPr>
          <w:rFonts w:eastAsia="SimSun"/>
          <w:lang w:eastAsia="zh-CN"/>
        </w:rPr>
      </w:pPr>
      <w:r w:rsidRPr="007D3EDA">
        <w:rPr>
          <w:rFonts w:eastAsia="SimSun" w:hint="eastAsia"/>
          <w:lang w:eastAsia="zh-CN"/>
        </w:rPr>
        <w:t>缺点：需要调</w:t>
      </w:r>
      <w:r w:rsidRPr="007D3EDA">
        <w:rPr>
          <w:rFonts w:eastAsia="SimSun"/>
          <w:lang w:eastAsia="zh-CN"/>
        </w:rPr>
        <w:t xml:space="preserve"> P/I/D </w:t>
      </w:r>
      <w:r w:rsidRPr="007D3EDA">
        <w:rPr>
          <w:rFonts w:eastAsia="SimSun" w:hint="eastAsia"/>
          <w:lang w:eastAsia="zh-CN"/>
        </w:rPr>
        <w:t>参数；</w:t>
      </w:r>
      <w:r w:rsidRPr="007D3EDA">
        <w:rPr>
          <w:rFonts w:eastAsia="SimSun"/>
          <w:lang w:eastAsia="zh-CN"/>
        </w:rPr>
        <w:t xml:space="preserve">P </w:t>
      </w:r>
      <w:r w:rsidRPr="007D3EDA">
        <w:rPr>
          <w:rFonts w:eastAsia="SimSun" w:hint="eastAsia"/>
          <w:lang w:eastAsia="zh-CN"/>
        </w:rPr>
        <w:t>太大震荡，</w:t>
      </w:r>
      <w:r w:rsidRPr="007D3EDA">
        <w:rPr>
          <w:rFonts w:eastAsia="SimSun"/>
          <w:lang w:eastAsia="zh-CN"/>
        </w:rPr>
        <w:t xml:space="preserve">P </w:t>
      </w:r>
      <w:r w:rsidRPr="007D3EDA">
        <w:rPr>
          <w:rFonts w:eastAsia="SimSun" w:hint="eastAsia"/>
          <w:lang w:eastAsia="zh-CN"/>
        </w:rPr>
        <w:t>太小响应慢。</w:t>
      </w:r>
    </w:p>
    <w:p w14:paraId="1E297B4D" w14:textId="77777777" w:rsidR="007D3EDA" w:rsidRPr="007D3EDA" w:rsidRDefault="007D3EDA" w:rsidP="007D3EDA">
      <w:pPr>
        <w:rPr>
          <w:rFonts w:eastAsia="SimSun"/>
          <w:lang w:eastAsia="zh-CN"/>
        </w:rPr>
      </w:pPr>
      <w:r w:rsidRPr="007D3EDA">
        <w:rPr>
          <w:rFonts w:eastAsia="SimSun" w:hint="eastAsia"/>
          <w:lang w:eastAsia="zh-CN"/>
        </w:rPr>
        <w:t>调参提示：</w:t>
      </w:r>
    </w:p>
    <w:p w14:paraId="386BFCEF" w14:textId="77777777" w:rsidR="007D3EDA" w:rsidRPr="007D3EDA" w:rsidRDefault="007D3EDA" w:rsidP="007D3EDA">
      <w:pPr>
        <w:rPr>
          <w:rFonts w:eastAsia="SimSun"/>
          <w:lang w:eastAsia="zh-CN"/>
        </w:rPr>
      </w:pPr>
      <w:r w:rsidRPr="007D3EDA">
        <w:rPr>
          <w:rFonts w:eastAsia="SimSun" w:hint="eastAsia"/>
          <w:lang w:eastAsia="zh-CN"/>
        </w:rPr>
        <w:t>先调速度</w:t>
      </w:r>
      <w:r w:rsidRPr="007D3EDA">
        <w:rPr>
          <w:rFonts w:eastAsia="SimSun"/>
          <w:lang w:eastAsia="zh-CN"/>
        </w:rPr>
        <w:t xml:space="preserve"> PID</w:t>
      </w:r>
      <w:r w:rsidRPr="007D3EDA">
        <w:rPr>
          <w:rFonts w:eastAsia="SimSun" w:hint="eastAsia"/>
          <w:lang w:eastAsia="zh-CN"/>
        </w:rPr>
        <w:t>，保证电机可以稳定维持低速；</w:t>
      </w:r>
    </w:p>
    <w:p w14:paraId="21D32D00" w14:textId="77777777" w:rsidR="007D3EDA" w:rsidRPr="007D3EDA" w:rsidRDefault="007D3EDA" w:rsidP="007D3EDA">
      <w:pPr>
        <w:rPr>
          <w:rFonts w:eastAsia="SimSun"/>
          <w:lang w:eastAsia="zh-CN"/>
        </w:rPr>
      </w:pPr>
      <w:r w:rsidRPr="007D3EDA">
        <w:rPr>
          <w:rFonts w:eastAsia="SimSun" w:hint="eastAsia"/>
          <w:lang w:eastAsia="zh-CN"/>
        </w:rPr>
        <w:t>再调位置</w:t>
      </w:r>
      <w:r w:rsidRPr="007D3EDA">
        <w:rPr>
          <w:rFonts w:eastAsia="SimSun"/>
          <w:lang w:eastAsia="zh-CN"/>
        </w:rPr>
        <w:t xml:space="preserve"> P</w:t>
      </w:r>
      <w:r w:rsidRPr="007D3EDA">
        <w:rPr>
          <w:rFonts w:eastAsia="SimSun" w:hint="eastAsia"/>
          <w:lang w:eastAsia="zh-CN"/>
        </w:rPr>
        <w:t>；不要给过大的</w:t>
      </w:r>
      <w:r w:rsidRPr="007D3EDA">
        <w:rPr>
          <w:rFonts w:eastAsia="SimSun"/>
          <w:lang w:eastAsia="zh-CN"/>
        </w:rPr>
        <w:t xml:space="preserve"> P </w:t>
      </w:r>
      <w:r w:rsidRPr="007D3EDA">
        <w:rPr>
          <w:rFonts w:eastAsia="SimSun" w:hint="eastAsia"/>
          <w:lang w:eastAsia="zh-CN"/>
        </w:rPr>
        <w:t>增益，否则会来回震荡。</w:t>
      </w:r>
    </w:p>
    <w:p w14:paraId="3D721A1D" w14:textId="77777777" w:rsidR="007D3EDA" w:rsidRPr="007D3EDA" w:rsidRDefault="007D3EDA" w:rsidP="007D3EDA">
      <w:pPr>
        <w:rPr>
          <w:rFonts w:eastAsia="SimSun"/>
          <w:lang w:eastAsia="zh-CN"/>
        </w:rPr>
      </w:pPr>
      <w:r w:rsidRPr="007D3EDA">
        <w:rPr>
          <w:rFonts w:eastAsia="SimSun" w:hint="eastAsia"/>
          <w:lang w:eastAsia="zh-CN"/>
        </w:rPr>
        <w:t>方案</w:t>
      </w:r>
      <w:r w:rsidRPr="007D3EDA">
        <w:rPr>
          <w:rFonts w:eastAsia="SimSun"/>
          <w:lang w:eastAsia="zh-CN"/>
        </w:rPr>
        <w:t xml:space="preserve"> 4</w:t>
      </w:r>
      <w:r w:rsidRPr="007D3EDA">
        <w:rPr>
          <w:rFonts w:eastAsia="SimSun" w:hint="eastAsia"/>
          <w:lang w:eastAsia="zh-CN"/>
        </w:rPr>
        <w:t>：到达目标后主动刹车，而不是直接</w:t>
      </w:r>
      <w:r w:rsidRPr="007D3EDA">
        <w:rPr>
          <w:rFonts w:eastAsia="SimSun"/>
          <w:lang w:eastAsia="zh-CN"/>
        </w:rPr>
        <w:t xml:space="preserve"> PWM </w:t>
      </w:r>
      <w:r w:rsidRPr="007D3EDA">
        <w:rPr>
          <w:rFonts w:eastAsia="SimSun" w:hint="eastAsia"/>
          <w:lang w:eastAsia="zh-CN"/>
        </w:rPr>
        <w:t>置</w:t>
      </w:r>
      <w:r w:rsidRPr="007D3EDA">
        <w:rPr>
          <w:rFonts w:eastAsia="SimSun"/>
          <w:lang w:eastAsia="zh-CN"/>
        </w:rPr>
        <w:t xml:space="preserve"> 0</w:t>
      </w:r>
    </w:p>
    <w:p w14:paraId="5D609E74" w14:textId="77777777" w:rsidR="007D3EDA" w:rsidRPr="007D3EDA" w:rsidRDefault="007D3EDA" w:rsidP="007D3EDA">
      <w:pPr>
        <w:rPr>
          <w:rFonts w:eastAsia="SimSun"/>
          <w:lang w:eastAsia="zh-CN"/>
        </w:rPr>
      </w:pPr>
      <w:r w:rsidRPr="007D3EDA">
        <w:rPr>
          <w:rFonts w:eastAsia="SimSun" w:hint="eastAsia"/>
          <w:lang w:eastAsia="zh-CN"/>
        </w:rPr>
        <w:t>很多人直接</w:t>
      </w:r>
      <w:r w:rsidRPr="007D3EDA">
        <w:rPr>
          <w:rFonts w:eastAsia="SimSun"/>
          <w:lang w:eastAsia="zh-CN"/>
        </w:rPr>
        <w:t xml:space="preserve"> </w:t>
      </w:r>
      <w:proofErr w:type="spellStart"/>
      <w:r w:rsidRPr="007D3EDA">
        <w:rPr>
          <w:rFonts w:eastAsia="SimSun"/>
          <w:lang w:eastAsia="zh-CN"/>
        </w:rPr>
        <w:t>pwm</w:t>
      </w:r>
      <w:proofErr w:type="spellEnd"/>
      <w:r w:rsidRPr="007D3EDA">
        <w:rPr>
          <w:rFonts w:eastAsia="SimSun"/>
          <w:lang w:eastAsia="zh-CN"/>
        </w:rPr>
        <w:t>=0</w:t>
      </w:r>
      <w:r w:rsidRPr="007D3EDA">
        <w:rPr>
          <w:rFonts w:eastAsia="SimSun" w:hint="eastAsia"/>
          <w:lang w:eastAsia="zh-CN"/>
        </w:rPr>
        <w:t>，驱动板相当于悬空，电机自由滑行。</w:t>
      </w:r>
    </w:p>
    <w:p w14:paraId="5EABB2C3" w14:textId="77777777" w:rsidR="007D3EDA" w:rsidRPr="007D3EDA" w:rsidRDefault="007D3EDA" w:rsidP="007D3EDA">
      <w:pPr>
        <w:rPr>
          <w:rFonts w:eastAsia="SimSun"/>
          <w:lang w:eastAsia="zh-CN"/>
        </w:rPr>
      </w:pPr>
      <w:r w:rsidRPr="007D3EDA">
        <w:rPr>
          <w:rFonts w:eastAsia="SimSun"/>
          <w:lang w:eastAsia="zh-CN"/>
        </w:rPr>
        <w:t xml:space="preserve">TB6612/LL298N </w:t>
      </w:r>
      <w:r w:rsidRPr="007D3EDA">
        <w:rPr>
          <w:rFonts w:eastAsia="SimSun" w:hint="eastAsia"/>
          <w:lang w:eastAsia="zh-CN"/>
        </w:rPr>
        <w:t>支持刹车模式（</w:t>
      </w:r>
      <w:r w:rsidRPr="007D3EDA">
        <w:rPr>
          <w:rFonts w:eastAsia="SimSun"/>
          <w:lang w:eastAsia="zh-CN"/>
        </w:rPr>
        <w:t>short brake</w:t>
      </w:r>
      <w:r w:rsidRPr="007D3EDA">
        <w:rPr>
          <w:rFonts w:eastAsia="SimSun" w:hint="eastAsia"/>
          <w:lang w:eastAsia="zh-CN"/>
        </w:rPr>
        <w:t>），把电机两端短接，利用反电动势机械制动，抑制滑行。</w:t>
      </w:r>
    </w:p>
    <w:p w14:paraId="7BF5CEE2" w14:textId="77777777" w:rsidR="007D3EDA" w:rsidRPr="007D3EDA" w:rsidRDefault="007D3EDA" w:rsidP="007D3EDA">
      <w:pPr>
        <w:rPr>
          <w:rFonts w:eastAsia="SimSun"/>
          <w:lang w:eastAsia="zh-CN"/>
        </w:rPr>
      </w:pPr>
      <w:proofErr w:type="spellStart"/>
      <w:r w:rsidRPr="007D3EDA">
        <w:rPr>
          <w:rFonts w:eastAsia="SimSun"/>
          <w:lang w:eastAsia="zh-CN"/>
        </w:rPr>
        <w:t>cpp</w:t>
      </w:r>
      <w:proofErr w:type="spellEnd"/>
    </w:p>
    <w:p w14:paraId="200EB175" w14:textId="77777777" w:rsidR="007D3EDA" w:rsidRPr="007D3EDA" w:rsidRDefault="007D3EDA" w:rsidP="007D3EDA">
      <w:pPr>
        <w:rPr>
          <w:rFonts w:eastAsia="SimSun"/>
          <w:lang w:eastAsia="zh-CN"/>
        </w:rPr>
      </w:pPr>
      <w:r w:rsidRPr="007D3EDA">
        <w:rPr>
          <w:rFonts w:eastAsia="SimSun" w:hint="eastAsia"/>
          <w:lang w:eastAsia="zh-CN"/>
        </w:rPr>
        <w:t>运行</w:t>
      </w:r>
    </w:p>
    <w:p w14:paraId="6EBAAAFF" w14:textId="77777777" w:rsidR="007D3EDA" w:rsidRPr="007D3EDA" w:rsidRDefault="007D3EDA" w:rsidP="007D3EDA">
      <w:pPr>
        <w:rPr>
          <w:rFonts w:eastAsia="SimSun"/>
          <w:lang w:eastAsia="zh-CN"/>
        </w:rPr>
      </w:pPr>
      <w:r w:rsidRPr="007D3EDA">
        <w:rPr>
          <w:rFonts w:eastAsia="SimSun"/>
          <w:lang w:eastAsia="zh-CN"/>
        </w:rPr>
        <w:t>//</w:t>
      </w:r>
      <w:r w:rsidRPr="007D3EDA">
        <w:rPr>
          <w:rFonts w:eastAsia="SimSun" w:hint="eastAsia"/>
          <w:lang w:eastAsia="zh-CN"/>
        </w:rPr>
        <w:t>停止不要用</w:t>
      </w:r>
      <w:r w:rsidRPr="007D3EDA">
        <w:rPr>
          <w:rFonts w:eastAsia="SimSun"/>
          <w:lang w:eastAsia="zh-CN"/>
        </w:rPr>
        <w:t>PWM=0</w:t>
      </w:r>
      <w:r w:rsidRPr="007D3EDA">
        <w:rPr>
          <w:rFonts w:eastAsia="SimSun" w:hint="eastAsia"/>
          <w:lang w:eastAsia="zh-CN"/>
        </w:rPr>
        <w:t>；调用驱动刹车函数</w:t>
      </w:r>
    </w:p>
    <w:p w14:paraId="0A3EDC25" w14:textId="77777777" w:rsidR="007D3EDA" w:rsidRPr="007D3EDA" w:rsidRDefault="007D3EDA" w:rsidP="007D3EDA">
      <w:pPr>
        <w:rPr>
          <w:rFonts w:eastAsia="SimSun"/>
          <w:lang w:eastAsia="zh-CN"/>
        </w:rPr>
      </w:pPr>
      <w:proofErr w:type="spellStart"/>
      <w:r w:rsidRPr="007D3EDA">
        <w:rPr>
          <w:rFonts w:eastAsia="SimSun"/>
          <w:lang w:eastAsia="zh-CN"/>
        </w:rPr>
        <w:t>motor_stop</w:t>
      </w:r>
      <w:proofErr w:type="spellEnd"/>
      <w:r w:rsidRPr="007D3EDA">
        <w:rPr>
          <w:rFonts w:eastAsia="SimSun"/>
          <w:lang w:eastAsia="zh-CN"/>
        </w:rPr>
        <w:t>(BRAKE);</w:t>
      </w:r>
    </w:p>
    <w:p w14:paraId="28903350" w14:textId="77777777" w:rsidR="007D3EDA" w:rsidRPr="007D3EDA" w:rsidRDefault="007D3EDA" w:rsidP="007D3EDA">
      <w:pPr>
        <w:rPr>
          <w:rFonts w:eastAsia="SimSun"/>
          <w:lang w:eastAsia="zh-CN"/>
        </w:rPr>
      </w:pPr>
    </w:p>
    <w:p w14:paraId="3F0D3C8F" w14:textId="77777777" w:rsidR="007D3EDA" w:rsidRPr="007D3EDA" w:rsidRDefault="007D3EDA" w:rsidP="007D3EDA">
      <w:pPr>
        <w:rPr>
          <w:rFonts w:eastAsia="SimSun"/>
          <w:lang w:eastAsia="zh-CN"/>
        </w:rPr>
      </w:pPr>
      <w:r w:rsidRPr="007D3EDA">
        <w:rPr>
          <w:rFonts w:ascii="Segoe UI Emoji" w:eastAsia="SimSun" w:hAnsi="Segoe UI Emoji" w:cs="Segoe UI Emoji"/>
          <w:lang w:eastAsia="zh-CN"/>
        </w:rPr>
        <w:t>⚠️</w:t>
      </w:r>
      <w:r w:rsidRPr="007D3EDA">
        <w:rPr>
          <w:rFonts w:eastAsia="SimSun" w:hint="eastAsia"/>
          <w:lang w:eastAsia="zh-CN"/>
        </w:rPr>
        <w:t>注意：</w:t>
      </w:r>
    </w:p>
    <w:p w14:paraId="79D91223" w14:textId="77777777" w:rsidR="007D3EDA" w:rsidRPr="007D3EDA" w:rsidRDefault="007D3EDA" w:rsidP="007D3EDA">
      <w:pPr>
        <w:rPr>
          <w:rFonts w:eastAsia="SimSun"/>
          <w:lang w:eastAsia="zh-CN"/>
        </w:rPr>
      </w:pPr>
      <w:r w:rsidRPr="007D3EDA">
        <w:rPr>
          <w:rFonts w:eastAsia="SimSun" w:hint="eastAsia"/>
          <w:lang w:eastAsia="zh-CN"/>
        </w:rPr>
        <w:t>刹车力度很强，不要长时间刹车；只在到达目标瞬间使用。</w:t>
      </w:r>
    </w:p>
    <w:p w14:paraId="1799C0E7" w14:textId="77777777" w:rsidR="007D3EDA" w:rsidRPr="007D3EDA" w:rsidRDefault="007D3EDA" w:rsidP="007D3EDA">
      <w:pPr>
        <w:rPr>
          <w:rFonts w:eastAsia="SimSun"/>
          <w:lang w:eastAsia="zh-CN"/>
        </w:rPr>
      </w:pPr>
      <w:r w:rsidRPr="007D3EDA">
        <w:rPr>
          <w:rFonts w:eastAsia="SimSun" w:hint="eastAsia"/>
          <w:lang w:eastAsia="zh-CN"/>
        </w:rPr>
        <w:t>粗糙地面效果明显；光滑地面依然有少量滑动。</w:t>
      </w:r>
    </w:p>
    <w:p w14:paraId="008A1EE3" w14:textId="77777777" w:rsidR="007D3EDA" w:rsidRPr="007D3EDA" w:rsidRDefault="007D3EDA" w:rsidP="007D3EDA">
      <w:pPr>
        <w:rPr>
          <w:rFonts w:eastAsia="SimSun"/>
          <w:lang w:eastAsia="zh-CN"/>
        </w:rPr>
      </w:pPr>
      <w:r w:rsidRPr="007D3EDA">
        <w:rPr>
          <w:rFonts w:eastAsia="SimSun" w:hint="eastAsia"/>
          <w:lang w:eastAsia="zh-CN"/>
        </w:rPr>
        <w:t>优点：低成本抑制惯性滑行，配合分段减速效果最好。</w:t>
      </w:r>
    </w:p>
    <w:p w14:paraId="4DCF8A16" w14:textId="77777777" w:rsidR="007D3EDA" w:rsidRPr="007D3EDA" w:rsidRDefault="007D3EDA" w:rsidP="007D3EDA">
      <w:pPr>
        <w:rPr>
          <w:rFonts w:eastAsia="SimSun"/>
          <w:lang w:eastAsia="zh-CN"/>
        </w:rPr>
      </w:pPr>
      <w:r w:rsidRPr="007D3EDA">
        <w:rPr>
          <w:rFonts w:eastAsia="SimSun" w:hint="eastAsia"/>
          <w:lang w:eastAsia="zh-CN"/>
        </w:rPr>
        <w:t>缺点：不能解决</w:t>
      </w:r>
      <w:r w:rsidRPr="007D3EDA">
        <w:rPr>
          <w:rFonts w:eastAsia="SimSun"/>
          <w:lang w:eastAsia="zh-CN"/>
        </w:rPr>
        <w:t xml:space="preserve"> </w:t>
      </w:r>
      <w:r w:rsidRPr="007D3EDA">
        <w:rPr>
          <w:rFonts w:eastAsia="SimSun" w:hint="cs"/>
          <w:lang w:eastAsia="zh-CN"/>
        </w:rPr>
        <w:t>“</w:t>
      </w:r>
      <w:r w:rsidRPr="007D3EDA">
        <w:rPr>
          <w:rFonts w:eastAsia="SimSun" w:hint="eastAsia"/>
          <w:lang w:eastAsia="zh-CN"/>
        </w:rPr>
        <w:t>跑的时候转速太快</w:t>
      </w:r>
      <w:r w:rsidRPr="007D3EDA">
        <w:rPr>
          <w:rFonts w:eastAsia="SimSun" w:hint="cs"/>
          <w:lang w:eastAsia="zh-CN"/>
        </w:rPr>
        <w:t>”</w:t>
      </w:r>
      <w:r w:rsidRPr="007D3EDA">
        <w:rPr>
          <w:rFonts w:eastAsia="SimSun" w:hint="eastAsia"/>
          <w:lang w:eastAsia="zh-CN"/>
        </w:rPr>
        <w:t>，只能解决停下那一瞬间的滑行。</w:t>
      </w:r>
    </w:p>
    <w:p w14:paraId="2DF13A7F" w14:textId="77777777" w:rsidR="007D3EDA" w:rsidRPr="007D3EDA" w:rsidRDefault="007D3EDA" w:rsidP="007D3EDA">
      <w:pPr>
        <w:rPr>
          <w:rFonts w:eastAsia="SimSun"/>
          <w:lang w:eastAsia="zh-CN"/>
        </w:rPr>
      </w:pPr>
      <w:r w:rsidRPr="007D3EDA">
        <w:rPr>
          <w:rFonts w:eastAsia="SimSun" w:hint="eastAsia"/>
          <w:lang w:eastAsia="zh-CN"/>
        </w:rPr>
        <w:t>方案</w:t>
      </w:r>
      <w:r w:rsidRPr="007D3EDA">
        <w:rPr>
          <w:rFonts w:eastAsia="SimSun"/>
          <w:lang w:eastAsia="zh-CN"/>
        </w:rPr>
        <w:t xml:space="preserve"> 5</w:t>
      </w:r>
      <w:r w:rsidRPr="007D3EDA">
        <w:rPr>
          <w:rFonts w:eastAsia="SimSun" w:hint="eastAsia"/>
          <w:lang w:eastAsia="zh-CN"/>
        </w:rPr>
        <w:t>：软件脉冲滤波与死区处理</w:t>
      </w:r>
    </w:p>
    <w:p w14:paraId="1A5DEA8A" w14:textId="77777777" w:rsidR="007D3EDA" w:rsidRPr="007D3EDA" w:rsidRDefault="007D3EDA" w:rsidP="007D3EDA">
      <w:pPr>
        <w:rPr>
          <w:rFonts w:eastAsia="SimSun"/>
          <w:lang w:eastAsia="zh-CN"/>
        </w:rPr>
      </w:pPr>
      <w:r w:rsidRPr="007D3EDA">
        <w:rPr>
          <w:rFonts w:eastAsia="SimSun" w:hint="eastAsia"/>
          <w:lang w:eastAsia="zh-CN"/>
        </w:rPr>
        <w:t>问题：编码器脉冲跳变太快，采样抖动，导致计算距离不准，误以为还没到继续输出</w:t>
      </w:r>
      <w:r w:rsidRPr="007D3EDA">
        <w:rPr>
          <w:rFonts w:eastAsia="SimSun"/>
          <w:lang w:eastAsia="zh-CN"/>
        </w:rPr>
        <w:t xml:space="preserve"> PWM</w:t>
      </w:r>
      <w:r w:rsidRPr="007D3EDA">
        <w:rPr>
          <w:rFonts w:eastAsia="SimSun" w:hint="eastAsia"/>
          <w:lang w:eastAsia="zh-CN"/>
        </w:rPr>
        <w:t>。</w:t>
      </w:r>
    </w:p>
    <w:p w14:paraId="1FFB5FCA" w14:textId="77777777" w:rsidR="007D3EDA" w:rsidRPr="007D3EDA" w:rsidRDefault="007D3EDA" w:rsidP="007D3EDA">
      <w:pPr>
        <w:rPr>
          <w:rFonts w:eastAsia="SimSun"/>
          <w:lang w:eastAsia="zh-CN"/>
        </w:rPr>
      </w:pPr>
      <w:r w:rsidRPr="007D3EDA">
        <w:rPr>
          <w:rFonts w:eastAsia="SimSun" w:hint="eastAsia"/>
          <w:lang w:eastAsia="zh-CN"/>
        </w:rPr>
        <w:t>降低你的控制循环频率，不要几千</w:t>
      </w:r>
      <w:r w:rsidRPr="007D3EDA">
        <w:rPr>
          <w:rFonts w:eastAsia="SimSun"/>
          <w:lang w:eastAsia="zh-CN"/>
        </w:rPr>
        <w:t xml:space="preserve"> Hz </w:t>
      </w:r>
      <w:r w:rsidRPr="007D3EDA">
        <w:rPr>
          <w:rFonts w:eastAsia="SimSun" w:hint="eastAsia"/>
          <w:lang w:eastAsia="zh-CN"/>
        </w:rPr>
        <w:t>疯狂刷新；建议</w:t>
      </w:r>
      <w:r w:rsidRPr="007D3EDA">
        <w:rPr>
          <w:rFonts w:eastAsia="SimSun"/>
          <w:lang w:eastAsia="zh-CN"/>
        </w:rPr>
        <w:t xml:space="preserve"> 20‑50Hz </w:t>
      </w:r>
      <w:r w:rsidRPr="007D3EDA">
        <w:rPr>
          <w:rFonts w:eastAsia="SimSun" w:hint="eastAsia"/>
          <w:lang w:eastAsia="zh-CN"/>
        </w:rPr>
        <w:t>闭环更新。</w:t>
      </w:r>
    </w:p>
    <w:p w14:paraId="09968FF1" w14:textId="77777777" w:rsidR="007D3EDA" w:rsidRPr="007D3EDA" w:rsidRDefault="007D3EDA" w:rsidP="007D3EDA">
      <w:pPr>
        <w:rPr>
          <w:rFonts w:eastAsia="SimSun"/>
          <w:lang w:eastAsia="zh-CN"/>
        </w:rPr>
      </w:pPr>
      <w:r w:rsidRPr="007D3EDA">
        <w:rPr>
          <w:rFonts w:eastAsia="SimSun" w:hint="eastAsia"/>
          <w:lang w:eastAsia="zh-CN"/>
        </w:rPr>
        <w:t>设置位置死区：如果当前脉冲距离目标已经小于</w:t>
      </w:r>
      <w:r w:rsidRPr="007D3EDA">
        <w:rPr>
          <w:rFonts w:eastAsia="SimSun"/>
          <w:lang w:eastAsia="zh-CN"/>
        </w:rPr>
        <w:t xml:space="preserve"> X </w:t>
      </w:r>
      <w:r w:rsidRPr="007D3EDA">
        <w:rPr>
          <w:rFonts w:eastAsia="SimSun" w:hint="eastAsia"/>
          <w:lang w:eastAsia="zh-CN"/>
        </w:rPr>
        <w:t>脉冲，直接停止，不再继续调节。</w:t>
      </w:r>
    </w:p>
    <w:p w14:paraId="701CD5EF" w14:textId="77777777" w:rsidR="007D3EDA" w:rsidRPr="007D3EDA" w:rsidRDefault="007D3EDA" w:rsidP="007D3EDA">
      <w:pPr>
        <w:rPr>
          <w:rFonts w:eastAsia="SimSun"/>
          <w:lang w:eastAsia="zh-CN"/>
        </w:rPr>
      </w:pPr>
      <w:r w:rsidRPr="007D3EDA">
        <w:rPr>
          <w:rFonts w:eastAsia="SimSun"/>
          <w:lang w:eastAsia="zh-CN"/>
        </w:rPr>
        <w:t>plaintext</w:t>
      </w:r>
    </w:p>
    <w:p w14:paraId="1D48134F" w14:textId="77777777" w:rsidR="007D3EDA" w:rsidRPr="007D3EDA" w:rsidRDefault="007D3EDA" w:rsidP="007D3EDA">
      <w:pPr>
        <w:rPr>
          <w:rFonts w:eastAsia="SimSun"/>
          <w:lang w:eastAsia="zh-CN"/>
        </w:rPr>
      </w:pPr>
      <w:r w:rsidRPr="007D3EDA">
        <w:rPr>
          <w:rFonts w:eastAsia="SimSun"/>
          <w:lang w:eastAsia="zh-CN"/>
        </w:rPr>
        <w:t>if( abs(target‑current) &lt; 8 ){  //</w:t>
      </w:r>
      <w:r w:rsidRPr="007D3EDA">
        <w:rPr>
          <w:rFonts w:eastAsia="SimSun" w:hint="eastAsia"/>
          <w:lang w:eastAsia="zh-CN"/>
        </w:rPr>
        <w:t>死区</w:t>
      </w:r>
      <w:r w:rsidRPr="007D3EDA">
        <w:rPr>
          <w:rFonts w:eastAsia="SimSun"/>
          <w:lang w:eastAsia="zh-CN"/>
        </w:rPr>
        <w:t>8</w:t>
      </w:r>
      <w:r w:rsidRPr="007D3EDA">
        <w:rPr>
          <w:rFonts w:eastAsia="SimSun" w:hint="eastAsia"/>
          <w:lang w:eastAsia="zh-CN"/>
        </w:rPr>
        <w:t>个脉冲</w:t>
      </w:r>
    </w:p>
    <w:p w14:paraId="71197D50" w14:textId="77777777" w:rsidR="007D3EDA" w:rsidRPr="007D3EDA" w:rsidRDefault="007D3EDA" w:rsidP="007D3EDA">
      <w:pPr>
        <w:rPr>
          <w:rFonts w:eastAsia="SimSun"/>
          <w:lang w:eastAsia="zh-CN"/>
        </w:rPr>
      </w:pPr>
      <w:r w:rsidRPr="007D3EDA">
        <w:rPr>
          <w:rFonts w:eastAsia="SimSun"/>
          <w:lang w:eastAsia="zh-CN"/>
        </w:rPr>
        <w:t xml:space="preserve">    </w:t>
      </w:r>
      <w:proofErr w:type="spellStart"/>
      <w:r w:rsidRPr="007D3EDA">
        <w:rPr>
          <w:rFonts w:eastAsia="SimSun"/>
          <w:lang w:eastAsia="zh-CN"/>
        </w:rPr>
        <w:t>motor_stop</w:t>
      </w:r>
      <w:proofErr w:type="spellEnd"/>
      <w:r w:rsidRPr="007D3EDA">
        <w:rPr>
          <w:rFonts w:eastAsia="SimSun"/>
          <w:lang w:eastAsia="zh-CN"/>
        </w:rPr>
        <w:t>(BRAKE);</w:t>
      </w:r>
    </w:p>
    <w:p w14:paraId="79E94811" w14:textId="77777777" w:rsidR="007D3EDA" w:rsidRPr="007D3EDA" w:rsidRDefault="007D3EDA" w:rsidP="007D3EDA">
      <w:pPr>
        <w:rPr>
          <w:rFonts w:eastAsia="SimSun"/>
          <w:lang w:eastAsia="zh-CN"/>
        </w:rPr>
      </w:pPr>
      <w:r w:rsidRPr="007D3EDA">
        <w:rPr>
          <w:rFonts w:eastAsia="SimSun"/>
          <w:lang w:eastAsia="zh-CN"/>
        </w:rPr>
        <w:t>}</w:t>
      </w:r>
    </w:p>
    <w:p w14:paraId="057EA47F" w14:textId="77777777" w:rsidR="007D3EDA" w:rsidRPr="007D3EDA" w:rsidRDefault="007D3EDA" w:rsidP="007D3EDA">
      <w:pPr>
        <w:rPr>
          <w:rFonts w:eastAsia="SimSun"/>
          <w:lang w:eastAsia="zh-CN"/>
        </w:rPr>
      </w:pPr>
    </w:p>
    <w:p w14:paraId="66795A66" w14:textId="77777777" w:rsidR="007D3EDA" w:rsidRPr="007D3EDA" w:rsidRDefault="007D3EDA" w:rsidP="007D3EDA">
      <w:pPr>
        <w:rPr>
          <w:rFonts w:eastAsia="SimSun"/>
          <w:lang w:eastAsia="zh-CN"/>
        </w:rPr>
      </w:pPr>
      <w:r w:rsidRPr="007D3EDA">
        <w:rPr>
          <w:rFonts w:eastAsia="SimSun" w:hint="eastAsia"/>
          <w:lang w:eastAsia="zh-CN"/>
        </w:rPr>
        <w:t>优点：避免在终点附近来回抖动震荡。</w:t>
      </w:r>
    </w:p>
    <w:p w14:paraId="588DF915" w14:textId="77777777" w:rsidR="007D3EDA" w:rsidRPr="007D3EDA" w:rsidRDefault="007D3EDA" w:rsidP="007D3EDA">
      <w:pPr>
        <w:rPr>
          <w:rFonts w:eastAsia="SimSun"/>
          <w:lang w:eastAsia="zh-CN"/>
        </w:rPr>
      </w:pPr>
      <w:r w:rsidRPr="007D3EDA">
        <w:rPr>
          <w:rFonts w:eastAsia="SimSun" w:hint="eastAsia"/>
          <w:lang w:eastAsia="zh-CN"/>
        </w:rPr>
        <w:t>缺点：会带来一点点位置误差，需要权衡精度。</w:t>
      </w:r>
    </w:p>
    <w:p w14:paraId="59998866" w14:textId="77777777" w:rsidR="007D3EDA" w:rsidRPr="007D3EDA" w:rsidRDefault="007D3EDA" w:rsidP="007D3EDA">
      <w:pPr>
        <w:rPr>
          <w:rFonts w:eastAsia="SimSun"/>
          <w:lang w:eastAsia="zh-CN"/>
        </w:rPr>
      </w:pPr>
      <w:r w:rsidRPr="007D3EDA">
        <w:rPr>
          <w:rFonts w:eastAsia="SimSun" w:hint="eastAsia"/>
          <w:lang w:eastAsia="zh-CN"/>
        </w:rPr>
        <w:t>方案</w:t>
      </w:r>
      <w:r w:rsidRPr="007D3EDA">
        <w:rPr>
          <w:rFonts w:eastAsia="SimSun"/>
          <w:lang w:eastAsia="zh-CN"/>
        </w:rPr>
        <w:t xml:space="preserve"> 6</w:t>
      </w:r>
      <w:r w:rsidRPr="007D3EDA">
        <w:rPr>
          <w:rFonts w:eastAsia="SimSun" w:hint="eastAsia"/>
          <w:lang w:eastAsia="zh-CN"/>
        </w:rPr>
        <w:t>：硬件层面（机械改动）</w:t>
      </w:r>
    </w:p>
    <w:p w14:paraId="72128EDD" w14:textId="77777777" w:rsidR="007D3EDA" w:rsidRPr="007D3EDA" w:rsidRDefault="007D3EDA" w:rsidP="007D3EDA">
      <w:pPr>
        <w:rPr>
          <w:rFonts w:eastAsia="SimSun"/>
          <w:lang w:eastAsia="zh-CN"/>
        </w:rPr>
      </w:pPr>
      <w:r w:rsidRPr="007D3EDA">
        <w:rPr>
          <w:rFonts w:eastAsia="SimSun" w:hint="eastAsia"/>
          <w:lang w:eastAsia="zh-CN"/>
        </w:rPr>
        <w:t>换更大减速比电机：同样</w:t>
      </w:r>
      <w:r w:rsidRPr="007D3EDA">
        <w:rPr>
          <w:rFonts w:eastAsia="SimSun"/>
          <w:lang w:eastAsia="zh-CN"/>
        </w:rPr>
        <w:t xml:space="preserve"> PWM </w:t>
      </w:r>
      <w:r w:rsidRPr="007D3EDA">
        <w:rPr>
          <w:rFonts w:eastAsia="SimSun" w:hint="eastAsia"/>
          <w:lang w:eastAsia="zh-CN"/>
        </w:rPr>
        <w:t>转速更低，惯性变小。</w:t>
      </w:r>
      <w:proofErr w:type="spellStart"/>
      <w:r w:rsidRPr="007D3EDA">
        <w:rPr>
          <w:rFonts w:eastAsia="SimSun"/>
          <w:lang w:eastAsia="zh-CN"/>
        </w:rPr>
        <w:t>Hiwonder</w:t>
      </w:r>
      <w:proofErr w:type="spellEnd"/>
      <w:r w:rsidRPr="007D3EDA">
        <w:rPr>
          <w:rFonts w:eastAsia="SimSun"/>
          <w:lang w:eastAsia="zh-CN"/>
        </w:rPr>
        <w:t xml:space="preserve"> </w:t>
      </w:r>
      <w:r w:rsidRPr="007D3EDA">
        <w:rPr>
          <w:rFonts w:eastAsia="SimSun" w:hint="eastAsia"/>
          <w:lang w:eastAsia="zh-CN"/>
        </w:rPr>
        <w:t>有不同减速比版本。</w:t>
      </w:r>
    </w:p>
    <w:p w14:paraId="4CFF9E02" w14:textId="77777777" w:rsidR="007D3EDA" w:rsidRPr="007D3EDA" w:rsidRDefault="007D3EDA" w:rsidP="007D3EDA">
      <w:pPr>
        <w:rPr>
          <w:rFonts w:eastAsia="SimSun"/>
          <w:lang w:eastAsia="zh-CN"/>
        </w:rPr>
      </w:pPr>
      <w:r w:rsidRPr="007D3EDA">
        <w:rPr>
          <w:rFonts w:eastAsia="SimSun" w:hint="eastAsia"/>
          <w:lang w:eastAsia="zh-CN"/>
        </w:rPr>
        <w:t>减小车轮直径：同样脉冲，小车前进距离变短。</w:t>
      </w:r>
    </w:p>
    <w:p w14:paraId="055D97F5" w14:textId="77777777" w:rsidR="007D3EDA" w:rsidRPr="007D3EDA" w:rsidRDefault="007D3EDA" w:rsidP="007D3EDA">
      <w:pPr>
        <w:rPr>
          <w:rFonts w:eastAsia="SimSun"/>
          <w:lang w:eastAsia="zh-CN"/>
        </w:rPr>
      </w:pPr>
      <w:r w:rsidRPr="007D3EDA">
        <w:rPr>
          <w:rFonts w:eastAsia="SimSun" w:hint="eastAsia"/>
          <w:lang w:eastAsia="zh-CN"/>
        </w:rPr>
        <w:t>增加小车重量，增加摩擦力，减少滑行。</w:t>
      </w:r>
    </w:p>
    <w:p w14:paraId="729B54B0" w14:textId="77777777" w:rsidR="007D3EDA" w:rsidRPr="007D3EDA" w:rsidRDefault="007D3EDA" w:rsidP="007D3EDA">
      <w:pPr>
        <w:rPr>
          <w:rFonts w:eastAsia="SimSun"/>
          <w:lang w:eastAsia="zh-CN"/>
        </w:rPr>
      </w:pPr>
      <w:r w:rsidRPr="007D3EDA">
        <w:rPr>
          <w:rFonts w:eastAsia="SimSun" w:hint="eastAsia"/>
          <w:lang w:eastAsia="zh-CN"/>
        </w:rPr>
        <w:t>优点：从根源降低最大速度。</w:t>
      </w:r>
    </w:p>
    <w:p w14:paraId="4C0CD71A" w14:textId="77777777" w:rsidR="007D3EDA" w:rsidRPr="007D3EDA" w:rsidRDefault="007D3EDA" w:rsidP="007D3EDA">
      <w:pPr>
        <w:rPr>
          <w:rFonts w:eastAsia="SimSun"/>
          <w:lang w:eastAsia="zh-CN"/>
        </w:rPr>
      </w:pPr>
      <w:r w:rsidRPr="007D3EDA">
        <w:rPr>
          <w:rFonts w:eastAsia="SimSun" w:hint="eastAsia"/>
          <w:lang w:eastAsia="zh-CN"/>
        </w:rPr>
        <w:t>缺点：需要改硬件，成本高。</w:t>
      </w:r>
    </w:p>
    <w:p w14:paraId="23A4E154" w14:textId="77777777" w:rsidR="007D3EDA" w:rsidRPr="007D3EDA" w:rsidRDefault="007D3EDA" w:rsidP="007D3EDA">
      <w:pPr>
        <w:rPr>
          <w:rFonts w:eastAsia="SimSun"/>
          <w:lang w:eastAsia="zh-CN"/>
        </w:rPr>
      </w:pPr>
      <w:r w:rsidRPr="007D3EDA">
        <w:rPr>
          <w:rFonts w:ascii="Segoe UI Emoji" w:eastAsia="SimSun" w:hAnsi="Segoe UI Emoji" w:cs="Segoe UI Emoji"/>
          <w:lang w:eastAsia="zh-CN"/>
        </w:rPr>
        <w:t>📋</w:t>
      </w:r>
      <w:r w:rsidRPr="007D3EDA">
        <w:rPr>
          <w:rFonts w:eastAsia="SimSun" w:hint="eastAsia"/>
          <w:lang w:eastAsia="zh-CN"/>
        </w:rPr>
        <w:t>组合推荐（实际项目最有效）</w:t>
      </w:r>
    </w:p>
    <w:p w14:paraId="0765280A" w14:textId="77777777" w:rsidR="007D3EDA" w:rsidRPr="007D3EDA" w:rsidRDefault="007D3EDA" w:rsidP="007D3EDA">
      <w:pPr>
        <w:rPr>
          <w:rFonts w:eastAsia="SimSun"/>
          <w:lang w:eastAsia="zh-CN"/>
        </w:rPr>
      </w:pPr>
      <w:r w:rsidRPr="007D3EDA">
        <w:rPr>
          <w:rFonts w:eastAsia="SimSun" w:hint="eastAsia"/>
          <w:lang w:eastAsia="zh-CN"/>
        </w:rPr>
        <w:t>实际调试优先顺序：</w:t>
      </w:r>
    </w:p>
    <w:p w14:paraId="4EBDB6E9" w14:textId="77777777" w:rsidR="007D3EDA" w:rsidRPr="007D3EDA" w:rsidRDefault="007D3EDA" w:rsidP="007D3EDA">
      <w:pPr>
        <w:rPr>
          <w:rFonts w:eastAsia="SimSun"/>
          <w:lang w:eastAsia="zh-CN"/>
        </w:rPr>
      </w:pPr>
      <w:r w:rsidRPr="007D3EDA">
        <w:rPr>
          <w:rFonts w:eastAsia="SimSun" w:hint="eastAsia"/>
          <w:lang w:eastAsia="zh-CN"/>
        </w:rPr>
        <w:t>限制最大</w:t>
      </w:r>
      <w:r w:rsidRPr="007D3EDA">
        <w:rPr>
          <w:rFonts w:eastAsia="SimSun"/>
          <w:lang w:eastAsia="zh-CN"/>
        </w:rPr>
        <w:t xml:space="preserve"> PWM</w:t>
      </w:r>
      <w:r w:rsidRPr="007D3EDA">
        <w:rPr>
          <w:rFonts w:eastAsia="SimSun" w:hint="eastAsia"/>
          <w:lang w:eastAsia="zh-CN"/>
        </w:rPr>
        <w:t>（快速看效果）</w:t>
      </w:r>
    </w:p>
    <w:p w14:paraId="5F1EFA16" w14:textId="77777777" w:rsidR="007D3EDA" w:rsidRPr="007D3EDA" w:rsidRDefault="007D3EDA" w:rsidP="007D3EDA">
      <w:pPr>
        <w:rPr>
          <w:rFonts w:eastAsia="SimSun"/>
          <w:lang w:eastAsia="zh-CN"/>
        </w:rPr>
      </w:pPr>
      <w:r w:rsidRPr="007D3EDA">
        <w:rPr>
          <w:rFonts w:eastAsia="SimSun" w:hint="eastAsia"/>
          <w:lang w:eastAsia="zh-CN"/>
        </w:rPr>
        <w:t>分段减速</w:t>
      </w:r>
      <w:r w:rsidRPr="007D3EDA">
        <w:rPr>
          <w:rFonts w:eastAsia="SimSun"/>
          <w:lang w:eastAsia="zh-CN"/>
        </w:rPr>
        <w:t xml:space="preserve"> + </w:t>
      </w:r>
      <w:r w:rsidRPr="007D3EDA">
        <w:rPr>
          <w:rFonts w:eastAsia="SimSun" w:hint="eastAsia"/>
          <w:lang w:eastAsia="zh-CN"/>
        </w:rPr>
        <w:t>到达后硬件刹车（大多数小车够用，代码工作量中等）</w:t>
      </w:r>
    </w:p>
    <w:p w14:paraId="426CF7FB" w14:textId="77777777" w:rsidR="007D3EDA" w:rsidRPr="007D3EDA" w:rsidRDefault="007D3EDA" w:rsidP="007D3EDA">
      <w:pPr>
        <w:rPr>
          <w:rFonts w:eastAsia="SimSun"/>
          <w:lang w:eastAsia="zh-CN"/>
        </w:rPr>
      </w:pPr>
      <w:r w:rsidRPr="007D3EDA">
        <w:rPr>
          <w:rFonts w:eastAsia="SimSun" w:hint="eastAsia"/>
          <w:lang w:eastAsia="zh-CN"/>
        </w:rPr>
        <w:t>如果精度要求高，上位置</w:t>
      </w:r>
      <w:r w:rsidRPr="007D3EDA">
        <w:rPr>
          <w:rFonts w:eastAsia="SimSun"/>
          <w:lang w:eastAsia="zh-CN"/>
        </w:rPr>
        <w:t xml:space="preserve"> + </w:t>
      </w:r>
      <w:r w:rsidRPr="007D3EDA">
        <w:rPr>
          <w:rFonts w:eastAsia="SimSun" w:hint="eastAsia"/>
          <w:lang w:eastAsia="zh-CN"/>
        </w:rPr>
        <w:t>速度双</w:t>
      </w:r>
      <w:r w:rsidRPr="007D3EDA">
        <w:rPr>
          <w:rFonts w:eastAsia="SimSun"/>
          <w:lang w:eastAsia="zh-CN"/>
        </w:rPr>
        <w:t xml:space="preserve"> PID </w:t>
      </w:r>
      <w:r w:rsidRPr="007D3EDA">
        <w:rPr>
          <w:rFonts w:eastAsia="SimSun" w:hint="eastAsia"/>
          <w:lang w:eastAsia="zh-CN"/>
        </w:rPr>
        <w:t>闭环</w:t>
      </w:r>
    </w:p>
    <w:p w14:paraId="697237CA" w14:textId="77777777" w:rsidR="007D3EDA" w:rsidRPr="007D3EDA" w:rsidRDefault="007D3EDA" w:rsidP="007D3EDA">
      <w:pPr>
        <w:rPr>
          <w:rFonts w:eastAsia="SimSun"/>
          <w:lang w:eastAsia="zh-CN"/>
        </w:rPr>
      </w:pPr>
      <w:r w:rsidRPr="007D3EDA">
        <w:rPr>
          <w:rFonts w:eastAsia="SimSun" w:hint="eastAsia"/>
          <w:lang w:eastAsia="zh-CN"/>
        </w:rPr>
        <w:t>排查你日志表格的提示</w:t>
      </w:r>
    </w:p>
    <w:p w14:paraId="5DD337E4" w14:textId="77777777" w:rsidR="007D3EDA" w:rsidRPr="007D3EDA" w:rsidRDefault="007D3EDA" w:rsidP="007D3EDA">
      <w:pPr>
        <w:rPr>
          <w:rFonts w:eastAsia="SimSun"/>
          <w:lang w:eastAsia="zh-CN"/>
        </w:rPr>
      </w:pPr>
      <w:r w:rsidRPr="007D3EDA">
        <w:rPr>
          <w:rFonts w:eastAsia="SimSun" w:hint="eastAsia"/>
          <w:lang w:eastAsia="zh-CN"/>
        </w:rPr>
        <w:t>你表格里</w:t>
      </w:r>
      <w:r w:rsidRPr="007D3EDA">
        <w:rPr>
          <w:rFonts w:eastAsia="SimSun"/>
          <w:lang w:eastAsia="zh-CN"/>
        </w:rPr>
        <w:t xml:space="preserve"> final PWM </w:t>
      </w:r>
      <w:r w:rsidRPr="007D3EDA">
        <w:rPr>
          <w:rFonts w:eastAsia="SimSun" w:hint="eastAsia"/>
          <w:lang w:eastAsia="zh-CN"/>
        </w:rPr>
        <w:t>固定</w:t>
      </w:r>
      <w:r w:rsidRPr="007D3EDA">
        <w:rPr>
          <w:rFonts w:eastAsia="SimSun"/>
          <w:lang w:eastAsia="zh-CN"/>
        </w:rPr>
        <w:t xml:space="preserve"> 80/80</w:t>
      </w:r>
      <w:r w:rsidRPr="007D3EDA">
        <w:rPr>
          <w:rFonts w:eastAsia="SimSun" w:hint="eastAsia"/>
          <w:lang w:eastAsia="zh-CN"/>
        </w:rPr>
        <w:t>，说明你现在是固定</w:t>
      </w:r>
      <w:r w:rsidRPr="007D3EDA">
        <w:rPr>
          <w:rFonts w:eastAsia="SimSun"/>
          <w:lang w:eastAsia="zh-CN"/>
        </w:rPr>
        <w:t xml:space="preserve"> PWM </w:t>
      </w:r>
      <w:r w:rsidRPr="007D3EDA">
        <w:rPr>
          <w:rFonts w:eastAsia="SimSun" w:hint="eastAsia"/>
          <w:lang w:eastAsia="zh-CN"/>
        </w:rPr>
        <w:t>开环模式，没有根据剩余距离动态降低</w:t>
      </w:r>
      <w:r w:rsidRPr="007D3EDA">
        <w:rPr>
          <w:rFonts w:eastAsia="SimSun"/>
          <w:lang w:eastAsia="zh-CN"/>
        </w:rPr>
        <w:t xml:space="preserve"> PWM</w:t>
      </w:r>
      <w:r w:rsidRPr="007D3EDA">
        <w:rPr>
          <w:rFonts w:eastAsia="SimSun" w:hint="eastAsia"/>
          <w:lang w:eastAsia="zh-CN"/>
        </w:rPr>
        <w:t>，这就是过冲的根源。</w:t>
      </w:r>
    </w:p>
    <w:p w14:paraId="0B141B2B" w14:textId="77777777" w:rsidR="007D3EDA" w:rsidRPr="007D3EDA" w:rsidRDefault="007D3EDA" w:rsidP="007D3EDA">
      <w:pPr>
        <w:rPr>
          <w:rFonts w:eastAsia="SimSun"/>
          <w:lang w:eastAsia="zh-CN"/>
        </w:rPr>
      </w:pPr>
      <w:r w:rsidRPr="007D3EDA">
        <w:rPr>
          <w:rFonts w:eastAsia="SimSun"/>
          <w:lang w:eastAsia="zh-CN"/>
        </w:rPr>
        <w:lastRenderedPageBreak/>
        <w:t xml:space="preserve">f </w:t>
      </w:r>
      <w:r w:rsidRPr="007D3EDA">
        <w:rPr>
          <w:rFonts w:eastAsia="SimSun" w:hint="eastAsia"/>
          <w:lang w:eastAsia="zh-CN"/>
        </w:rPr>
        <w:t>模式：全速固定</w:t>
      </w:r>
      <w:r w:rsidRPr="007D3EDA">
        <w:rPr>
          <w:rFonts w:eastAsia="SimSun"/>
          <w:lang w:eastAsia="zh-CN"/>
        </w:rPr>
        <w:t xml:space="preserve"> PWM</w:t>
      </w:r>
    </w:p>
    <w:p w14:paraId="1D630555" w14:textId="77777777" w:rsidR="007D3EDA" w:rsidRPr="007D3EDA" w:rsidRDefault="007D3EDA" w:rsidP="007D3EDA">
      <w:pPr>
        <w:rPr>
          <w:rFonts w:eastAsia="SimSun"/>
          <w:lang w:eastAsia="zh-CN"/>
        </w:rPr>
      </w:pPr>
      <w:r w:rsidRPr="007D3EDA">
        <w:rPr>
          <w:rFonts w:eastAsia="SimSun"/>
          <w:lang w:eastAsia="zh-CN"/>
        </w:rPr>
        <w:t xml:space="preserve">sync </w:t>
      </w:r>
      <w:r w:rsidRPr="007D3EDA">
        <w:rPr>
          <w:rFonts w:eastAsia="SimSun" w:hint="eastAsia"/>
          <w:lang w:eastAsia="zh-CN"/>
        </w:rPr>
        <w:t>模式：同步走编码器脉冲</w:t>
      </w:r>
    </w:p>
    <w:p w14:paraId="7AD05701" w14:textId="77777777" w:rsidR="007D3EDA" w:rsidRPr="007D3EDA" w:rsidRDefault="007D3EDA" w:rsidP="007D3EDA">
      <w:pPr>
        <w:rPr>
          <w:rFonts w:eastAsia="SimSun"/>
          <w:lang w:eastAsia="zh-CN"/>
        </w:rPr>
      </w:pPr>
      <w:r w:rsidRPr="007D3EDA">
        <w:rPr>
          <w:rFonts w:eastAsia="SimSun" w:hint="eastAsia"/>
          <w:lang w:eastAsia="zh-CN"/>
        </w:rPr>
        <w:t>在</w:t>
      </w:r>
      <w:r w:rsidRPr="007D3EDA">
        <w:rPr>
          <w:rFonts w:eastAsia="SimSun"/>
          <w:lang w:eastAsia="zh-CN"/>
        </w:rPr>
        <w:t xml:space="preserve"> sync </w:t>
      </w:r>
      <w:r w:rsidRPr="007D3EDA">
        <w:rPr>
          <w:rFonts w:eastAsia="SimSun" w:hint="eastAsia"/>
          <w:lang w:eastAsia="zh-CN"/>
        </w:rPr>
        <w:t>模式下，不能一直输出</w:t>
      </w:r>
      <w:r w:rsidRPr="007D3EDA">
        <w:rPr>
          <w:rFonts w:eastAsia="SimSun"/>
          <w:lang w:eastAsia="zh-CN"/>
        </w:rPr>
        <w:t xml:space="preserve"> 80</w:t>
      </w:r>
      <w:r w:rsidRPr="007D3EDA">
        <w:rPr>
          <w:rFonts w:eastAsia="SimSun" w:hint="eastAsia"/>
          <w:lang w:eastAsia="zh-CN"/>
        </w:rPr>
        <w:t>，要根据剩余脉冲动态压低</w:t>
      </w:r>
      <w:r w:rsidRPr="007D3EDA">
        <w:rPr>
          <w:rFonts w:eastAsia="SimSun"/>
          <w:lang w:eastAsia="zh-CN"/>
        </w:rPr>
        <w:t xml:space="preserve"> PWM</w:t>
      </w:r>
      <w:r w:rsidRPr="007D3EDA">
        <w:rPr>
          <w:rFonts w:eastAsia="SimSun" w:hint="eastAsia"/>
          <w:lang w:eastAsia="zh-CN"/>
        </w:rPr>
        <w:t>。</w:t>
      </w:r>
    </w:p>
    <w:p w14:paraId="123FAC5A" w14:textId="25A6CC5B" w:rsidR="007D3EDA" w:rsidRPr="007D3EDA" w:rsidRDefault="007D3EDA" w:rsidP="007D3EDA">
      <w:pPr>
        <w:rPr>
          <w:rFonts w:eastAsia="SimSun" w:hint="eastAsia"/>
          <w:lang w:eastAsia="zh-CN"/>
        </w:rPr>
      </w:pPr>
      <w:r w:rsidRPr="007D3EDA">
        <w:rPr>
          <w:rFonts w:eastAsia="SimSun" w:hint="eastAsia"/>
          <w:lang w:eastAsia="zh-CN"/>
        </w:rPr>
        <w:t>如果你需要，我可以给你一份适配</w:t>
      </w:r>
      <w:r w:rsidRPr="007D3EDA">
        <w:rPr>
          <w:rFonts w:eastAsia="SimSun"/>
          <w:lang w:eastAsia="zh-CN"/>
        </w:rPr>
        <w:t xml:space="preserve"> ESP32+TB6612+Hiwonder </w:t>
      </w:r>
      <w:r w:rsidRPr="007D3EDA">
        <w:rPr>
          <w:rFonts w:eastAsia="SimSun" w:hint="eastAsia"/>
          <w:lang w:eastAsia="zh-CN"/>
        </w:rPr>
        <w:t>编码器电机的可直接复制的伪代码</w:t>
      </w:r>
      <w:r w:rsidRPr="007D3EDA">
        <w:rPr>
          <w:rFonts w:eastAsia="SimSun"/>
          <w:lang w:eastAsia="zh-CN"/>
        </w:rPr>
        <w:t xml:space="preserve"> / </w:t>
      </w:r>
      <w:r w:rsidRPr="007D3EDA">
        <w:rPr>
          <w:rFonts w:eastAsia="SimSun" w:hint="eastAsia"/>
          <w:lang w:eastAsia="zh-CN"/>
        </w:rPr>
        <w:t>完整示例代码。</w:t>
      </w:r>
    </w:p>
    <w:sectPr w:rsidR="007D3EDA" w:rsidRPr="007D3EDA" w:rsidSect="00034616">
      <w:footerReference w:type="default" r:id="rId14"/>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67081F" w14:textId="77777777" w:rsidR="00D41EAC" w:rsidRDefault="00D41EAC">
      <w:pPr>
        <w:spacing w:after="0" w:line="240" w:lineRule="auto"/>
      </w:pPr>
      <w:r>
        <w:separator/>
      </w:r>
    </w:p>
  </w:endnote>
  <w:endnote w:type="continuationSeparator" w:id="0">
    <w:p w14:paraId="7EDD89A1" w14:textId="77777777" w:rsidR="00D41EAC" w:rsidRDefault="00D41E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Noto Sans CJK SC">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Liberation Mono">
    <w:altName w:val="Cambria"/>
    <w:panose1 w:val="00000000000000000000"/>
    <w:charset w:val="00"/>
    <w:family w:val="roman"/>
    <w:notTrueType/>
    <w:pitch w:val="default"/>
  </w:font>
  <w:font w:name="Noto Sans Mono CJK SC">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2D20A" w14:textId="77777777" w:rsidR="00F3410E" w:rsidRDefault="00000000">
    <w:pPr>
      <w:pStyle w:val="a7"/>
      <w:jc w:val="center"/>
    </w:pPr>
    <w:r>
      <w:rPr>
        <w:color w:val="787878"/>
        <w:sz w:val="16"/>
      </w:rPr>
      <w:t xml:space="preserve">ESP32 + </w:t>
    </w:r>
    <w:proofErr w:type="spellStart"/>
    <w:r>
      <w:rPr>
        <w:color w:val="787878"/>
        <w:sz w:val="16"/>
      </w:rPr>
      <w:t>Hiwonder</w:t>
    </w:r>
    <w:proofErr w:type="spellEnd"/>
    <w:r>
      <w:rPr>
        <w:color w:val="787878"/>
        <w:sz w:val="16"/>
      </w:rPr>
      <w:t xml:space="preserve"> </w:t>
    </w:r>
    <w:proofErr w:type="spellStart"/>
    <w:r>
      <w:rPr>
        <w:color w:val="787878"/>
        <w:sz w:val="16"/>
      </w:rPr>
      <w:t>双电机小车控制方案</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A4750" w14:textId="77777777" w:rsidR="00D41EAC" w:rsidRDefault="00D41EAC">
      <w:pPr>
        <w:spacing w:after="0" w:line="240" w:lineRule="auto"/>
      </w:pPr>
      <w:r>
        <w:separator/>
      </w:r>
    </w:p>
  </w:footnote>
  <w:footnote w:type="continuationSeparator" w:id="0">
    <w:p w14:paraId="3D7A66F5" w14:textId="77777777" w:rsidR="00D41EAC" w:rsidRDefault="00D41EA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403917425">
    <w:abstractNumId w:val="8"/>
  </w:num>
  <w:num w:numId="2" w16cid:durableId="378869035">
    <w:abstractNumId w:val="6"/>
  </w:num>
  <w:num w:numId="3" w16cid:durableId="1264150378">
    <w:abstractNumId w:val="5"/>
  </w:num>
  <w:num w:numId="4" w16cid:durableId="1585721875">
    <w:abstractNumId w:val="4"/>
  </w:num>
  <w:num w:numId="5" w16cid:durableId="856383163">
    <w:abstractNumId w:val="7"/>
  </w:num>
  <w:num w:numId="6" w16cid:durableId="1647081994">
    <w:abstractNumId w:val="3"/>
  </w:num>
  <w:num w:numId="7" w16cid:durableId="27877417">
    <w:abstractNumId w:val="2"/>
  </w:num>
  <w:num w:numId="8" w16cid:durableId="1551457287">
    <w:abstractNumId w:val="1"/>
  </w:num>
  <w:num w:numId="9" w16cid:durableId="16226858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D3EDA"/>
    <w:rsid w:val="00974A50"/>
    <w:rsid w:val="00AA1D8D"/>
    <w:rsid w:val="00B47730"/>
    <w:rsid w:val="00CB0664"/>
    <w:rsid w:val="00D41EAC"/>
    <w:rsid w:val="00F3410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35A87EC"/>
  <w14:defaultImageDpi w14:val="300"/>
  <w15:docId w15:val="{AFFE50D3-3E91-47DD-85DC-D3D3C0ABBE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288" w:lineRule="auto"/>
    </w:pPr>
    <w:rPr>
      <w:rFonts w:ascii="Noto Sans CJK SC" w:eastAsia="Noto Sans CJK SC" w:hAnsi="Noto Sans CJK SC"/>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17365D"/>
      <w:sz w:val="32"/>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2F5597"/>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44"/>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pBdr>
        <w:left w:val="single" w:sz="12" w:space="6" w:color="5B9BD5"/>
      </w:pBdr>
      <w:shd w:val="clear" w:color="auto" w:fill="F3F6F9"/>
      <w:spacing w:before="60" w:after="120"/>
      <w:ind w:left="360" w:right="216"/>
    </w:pPr>
    <w:rPr>
      <w:rFonts w:ascii="Liberation Mono" w:eastAsia="Noto Sans Mono CJK SC" w:hAnsi="Liberation Mono"/>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iwonder.com/collections/accessory-motor-wheel" TargetMode="External"/><Relationship Id="rId13" Type="http://schemas.openxmlformats.org/officeDocument/2006/relationships/hyperlink" Target="https://www.hiwonder.com/products/hall-encoder-dc-geared-motor"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cs.hiwonder.com/projects/Black-Mecanum-Wheel-Chassis/en/latest/docs/3._Arduino_checked.html"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hiwonder.com/projects/Black-Mecanum-Wheel-Chassis/en/latest/docs/3._Arduino_checked.html"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docs.espressif.com/projects/arduino-esp32/en/latest/migration_guides/2.x_to_3.0.html" TargetMode="External"/><Relationship Id="rId4" Type="http://schemas.openxmlformats.org/officeDocument/2006/relationships/settings" Target="settings.xml"/><Relationship Id="rId9" Type="http://schemas.openxmlformats.org/officeDocument/2006/relationships/hyperlink" Target="https://docs.espressif.com/projects/arduino-esp32/en/latest/api/ledc.html"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3721</Words>
  <Characters>6030</Characters>
  <Application>Microsoft Office Word</Application>
  <DocSecurity>0</DocSecurity>
  <Lines>603</Lines>
  <Paragraphs>406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ESP32 + Hiwonder 双电机小车速度与停车控制方案</dc:title>
  <dc:subject>PWM限速、软启动、编码器闭环、供电和刹车方案</dc:subject>
  <dc:creator>OpenAI</dc:creator>
  <cp:keywords/>
  <dc:description>generated by python-docx</dc:description>
  <cp:lastModifiedBy>Tony Tang</cp:lastModifiedBy>
  <cp:revision>2</cp:revision>
  <dcterms:created xsi:type="dcterms:W3CDTF">2013-12-23T23:15:00Z</dcterms:created>
  <dcterms:modified xsi:type="dcterms:W3CDTF">2026-08-13T05:42:00Z</dcterms:modified>
  <cp:category/>
</cp:coreProperties>
</file>