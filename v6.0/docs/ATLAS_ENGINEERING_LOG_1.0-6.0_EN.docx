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50" w:line="247" w:lineRule="auto"/>
        <w:jc w:val="center"/>
      </w:pPr>
      <w:r>
        <w:t>Atlas 1.0-6.0 Complete Engineering Log</w:t>
      </w:r>
    </w:p>
    <w:p>
      <w:pPr>
        <w:spacing w:after="50" w:line="247" w:lineRule="auto"/>
        <w:jc w:val="center"/>
      </w:pPr>
      <w:r>
        <w:rPr>
          <w:b/>
          <w:sz w:val="24"/>
        </w:rPr>
        <w:t>Consolidated English Edition for GitHub / PBL Portfolio</w:t>
      </w:r>
    </w:p>
    <w:p>
      <w:pPr>
        <w:pStyle w:val="Meta"/>
        <w:spacing w:after="50" w:line="247" w:lineRule="auto"/>
        <w:jc w:val="center"/>
      </w:pPr>
      <w:r>
        <w:rPr>
          <w:b/>
        </w:rPr>
        <w:t xml:space="preserve">Project: </w:t>
      </w:r>
      <w:r>
        <w:t>Atlas AI Mentor / Hardware Robot Series</w:t>
      </w:r>
    </w:p>
    <w:p>
      <w:pPr>
        <w:pStyle w:val="Meta"/>
        <w:spacing w:after="50" w:line="247" w:lineRule="auto"/>
        <w:jc w:val="center"/>
      </w:pPr>
      <w:r>
        <w:rPr>
          <w:b/>
        </w:rPr>
        <w:t xml:space="preserve">Recorder: </w:t>
      </w:r>
      <w:r>
        <w:t>Eric</w:t>
      </w:r>
    </w:p>
    <w:p>
      <w:pPr>
        <w:pStyle w:val="Meta"/>
        <w:spacing w:after="50" w:line="247" w:lineRule="auto"/>
        <w:jc w:val="center"/>
      </w:pPr>
      <w:r>
        <w:rPr>
          <w:b/>
        </w:rPr>
        <w:t xml:space="preserve">Scope: </w:t>
      </w:r>
      <w:r>
        <w:t>Smart Plant Care System 1.1; Atlas 1.0, 2.0, 3.0, 4.0, 5.0, and 6.0</w:t>
      </w:r>
    </w:p>
    <w:p>
      <w:pPr>
        <w:pStyle w:val="Meta"/>
        <w:spacing w:after="50" w:line="247" w:lineRule="auto"/>
        <w:jc w:val="center"/>
      </w:pPr>
      <w:r>
        <w:rPr>
          <w:b/>
        </w:rPr>
        <w:t xml:space="preserve">English edition compiled: </w:t>
      </w:r>
      <w:r>
        <w:t>2026-09-14</w:t>
      </w:r>
    </w:p>
    <w:p>
      <w:pPr>
        <w:pStyle w:val="Heading1"/>
        <w:spacing w:before="160" w:after="80"/>
      </w:pPr>
      <w:r>
        <w:t>Editorial Note</w:t>
      </w:r>
    </w:p>
    <w:p>
      <w:pPr>
        <w:spacing w:after="50" w:line="247" w:lineRule="auto"/>
      </w:pPr>
      <w:r>
        <w:t>This is a consolidated English engineering-log edition. Atlas 1.0-5.0 is translated and reorganized from the original moderate-detail engineering log. Atlas 6.0 is added from the project engineering log, development plan, firmware revisions, control-test files, vision/dataset/model-release scripts, final integration programs, and archived project/chat records. Exact dates are used only where project evidence contains them; later records with no reliable single date are labeled by development period rather than inventing a date.</w:t>
      </w:r>
    </w:p>
    <w:p>
      <w:pPr>
        <w:spacing w:after="50" w:line="247" w:lineRule="auto"/>
      </w:pPr>
      <w:r>
        <w:t>Failures, wrong assumptions, abandoned routes, and debugging decisions are deliberately preserved because they are part of the engineering evidence.</w:t>
      </w:r>
    </w:p>
    <w:p>
      <w:pPr>
        <w:pStyle w:val="Heading1"/>
        <w:spacing w:before="160" w:after="80"/>
      </w:pPr>
      <w:r>
        <w:t>Version Evolution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b/>
                <w:sz w:val="17"/>
              </w:rPr>
              <w:t>Version / Project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b/>
                <w:sz w:val="17"/>
              </w:rPr>
              <w:t>Core Goal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b/>
                <w:sz w:val="17"/>
              </w:rPr>
              <w:t>Main Capabilities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b/>
                <w:sz w:val="17"/>
              </w:rPr>
              <w:t>Evidence / Outputs</w:t>
            </w:r>
          </w:p>
        </w:tc>
      </w:tr>
      <w:tr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Smart Plant Care System 1.1</w:t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AI + hardware plant-care prototype</w:t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Arduino, sensors, automatic lighting/watering, iterative hardware debugging</w:t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Project log, physical prototype, demo evidence</w:t>
            </w:r>
          </w:p>
        </w:tc>
      </w:tr>
      <w:tr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Atlas 1.0</w:t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AI Research Mentor Robot foundation</w:t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Project Log, mentor advice, research support, basic memory</w:t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project_log.txt, memory.json, mentor-response records</w:t>
            </w:r>
          </w:p>
        </w:tc>
      </w:tr>
      <w:tr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Atlas 2.0</w:t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Project Management Robot</w:t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Project Database, Daily Task, Bug Manager, Weekly Report</w:t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atlas2_data.json, weekly_report.txt, bug records</w:t>
            </w:r>
          </w:p>
        </w:tc>
      </w:tr>
      <w:tr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Atlas 3.0</w:t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Eric Digital Twin Mentor</w:t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Profile, Skill, History, Planner, Emotion, Recommendation</w:t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atlas3_data.json, learning plan, mentor recommendations</w:t>
            </w:r>
          </w:p>
        </w:tc>
      </w:tr>
      <w:tr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Atlas 4.0</w:t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Multimodal Mentor Robot</w:t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Vision, voice input/output, memory, proactive mentor, hardware feedback</w:t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atlas4_full_main.py, multimodal logs</w:t>
            </w:r>
          </w:p>
        </w:tc>
      </w:tr>
      <w:tr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Atlas 5.0</w:t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Stable Hardware Robot Edition</w:t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ESP32, OLED, pan/tilt, LEDs, voice, camera, Safe Mode</w:t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Final Python program, JSON/TXT logs, screenshots, demo video</w:t>
            </w:r>
          </w:p>
        </w:tc>
      </w:tr>
      <w:tr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Atlas 6.0</w:t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Mobile autonomous hardware robot</w:t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L298N drive, dual encoders, closed-loop motion, US-100 sensing, Wi-Fi/TCP safety, C950 AI vision, autonomous recovery, reintegrated expression/voice</w:t>
            </w:r>
          </w:p>
        </w:tc>
        <w:tc>
          <w:tcPr>
            <w:tcW w:type="dxa" w:w="2541"/>
            <w:vAlign w:val="top"/>
          </w:tcPr>
          <w:p>
            <w:pPr>
              <w:spacing w:after="20"/>
            </w:pPr>
            <w:r>
              <w:rPr>
                <w:sz w:val="17"/>
              </w:rPr>
              <w:t>ESP32 integrated firmware, Python vision/master programs, model-release scripts, test logs, demo video</w:t>
            </w:r>
          </w:p>
        </w:tc>
      </w:tr>
    </w:tbl>
    <w:p>
      <w:pPr>
        <w:spacing w:after="50" w:line="247" w:lineRule="auto"/>
      </w:pPr>
      <w:r>
        <w:br w:type="page"/>
      </w:r>
    </w:p>
    <w:p>
      <w:pPr>
        <w:pStyle w:val="Heading1"/>
        <w:spacing w:before="160" w:after="80"/>
      </w:pPr>
      <w:r>
        <w:t>Chronological Engineering Log</w:t>
      </w:r>
    </w:p>
    <w:p>
      <w:pPr>
        <w:pStyle w:val="Heading1"/>
        <w:spacing w:before="160" w:after="80"/>
      </w:pPr>
      <w:r>
        <w:t>1. 2026-07-01 - Smart Plant Care System 1.1 + Atlas 1.0 AI Research Mentor Robot</w:t>
      </w:r>
    </w:p>
    <w:p>
      <w:pPr>
        <w:spacing w:after="50" w:line="247" w:lineRule="auto"/>
      </w:pPr>
      <w:r>
        <w:rPr>
          <w:b/>
        </w:rPr>
        <w:t xml:space="preserve">Recorder: </w:t>
      </w:r>
      <w:r>
        <w:t>Eric</w:t>
      </w:r>
      <w:r>
        <w:t xml:space="preserve">    </w:t>
      </w:r>
      <w:r>
        <w:rPr>
          <w:b/>
        </w:rPr>
        <w:t xml:space="preserve">Phase: </w:t>
      </w:r>
      <w:r>
        <w:t>Code Debugging / Test Optimization</w:t>
      </w:r>
    </w:p>
    <w:p>
      <w:pPr>
        <w:pStyle w:val="Heading2"/>
        <w:spacing w:before="160" w:after="80"/>
      </w:pPr>
      <w:r>
        <w:t>1. Tasks and Completion</w:t>
      </w:r>
    </w:p>
    <w:p>
      <w:pPr>
        <w:spacing w:after="50" w:line="247" w:lineRule="auto"/>
      </w:pPr>
      <w:r>
        <w:rPr>
          <w:b/>
        </w:rPr>
        <w:t>Planned tasks</w:t>
      </w:r>
    </w:p>
    <w:p>
      <w:pPr>
        <w:pStyle w:val="ListBullet"/>
        <w:spacing w:after="50" w:line="247" w:lineRule="auto"/>
      </w:pPr>
      <w:r>
        <w:t>Complete the stage record for Smart Plant Care System 1.1 and preserve it as the hardware-learning foundation for Atlas.</w:t>
      </w:r>
    </w:p>
    <w:p>
      <w:pPr>
        <w:pStyle w:val="ListBullet"/>
        <w:spacing w:after="50" w:line="247" w:lineRule="auto"/>
      </w:pPr>
      <w:r>
        <w:t>Add automatic Project Log generation to Atlas 1.0.</w:t>
      </w:r>
    </w:p>
    <w:p>
      <w:pPr>
        <w:pStyle w:val="ListBullet"/>
        <w:spacing w:after="50" w:line="247" w:lineRule="auto"/>
      </w:pPr>
      <w:r>
        <w:t>Test whether Atlas can read the latest project log and provide mentor-style engineering advice.</w:t>
      </w:r>
    </w:p>
    <w:p>
      <w:pPr>
        <w:spacing w:after="50" w:line="247" w:lineRule="auto"/>
      </w:pPr>
      <w:r>
        <w:rPr>
          <w:b/>
        </w:rPr>
        <w:t>Actual completed work</w:t>
      </w:r>
    </w:p>
    <w:p>
      <w:pPr>
        <w:pStyle w:val="ListBullet"/>
        <w:spacing w:after="50" w:line="247" w:lineRule="auto"/>
      </w:pPr>
      <w:r>
        <w:t>Completed the Smart Plant Care System 1.1 record and linked it to later Atlas hardware learning.</w:t>
      </w:r>
    </w:p>
    <w:p>
      <w:pPr>
        <w:pStyle w:val="ListBullet"/>
        <w:spacing w:after="50" w:line="247" w:lineRule="auto"/>
      </w:pPr>
      <w:r>
        <w:t>Upgraded main.py so Atlas can record goals, completed work, problems, solutions, next steps, and mentor advice.</w:t>
      </w:r>
    </w:p>
    <w:p>
      <w:pPr>
        <w:pStyle w:val="ListBullet"/>
        <w:spacing w:after="50" w:line="247" w:lineRule="auto"/>
      </w:pPr>
      <w:r>
        <w:t>Saved logs to both memory.json and project_log.txt.</w:t>
      </w:r>
    </w:p>
    <w:p>
      <w:pPr>
        <w:pStyle w:val="ListBullet"/>
        <w:spacing w:after="50" w:line="247" w:lineRule="auto"/>
      </w:pPr>
      <w:r>
        <w:t>Validated Mentor Advice and Research Support responses based on recent engineering records.</w:t>
      </w:r>
    </w:p>
    <w:p>
      <w:pPr>
        <w:pStyle w:val="Heading2"/>
        <w:spacing w:before="160" w:after="80"/>
      </w:pPr>
      <w:r>
        <w:t>2. Tools, Materials, and Software</w:t>
      </w:r>
    </w:p>
    <w:p>
      <w:pPr>
        <w:spacing w:after="50" w:line="247" w:lineRule="auto"/>
      </w:pPr>
      <w:r>
        <w:t>Software: Python, main.py, JSON, memory.json, project_log.txt, terminal I/O. Hardware: plant-care prototype, Arduino sensors, soil-moisture and temperature/humidity sensors, PC.</w:t>
      </w:r>
    </w:p>
    <w:p>
      <w:pPr>
        <w:pStyle w:val="Heading2"/>
        <w:spacing w:before="160" w:after="80"/>
      </w:pPr>
      <w:r>
        <w:t>3. Process Record - Key Operations / Parameters / Steps</w:t>
      </w:r>
    </w:p>
    <w:p>
      <w:pPr>
        <w:pStyle w:val="ListBullet"/>
        <w:spacing w:after="50" w:line="247" w:lineRule="auto"/>
      </w:pPr>
      <w:r>
        <w:t>Formalized the plant-care project as prior experience in sensor reading, wiring, and iterative debugging.</w:t>
      </w:r>
    </w:p>
    <w:p>
      <w:pPr>
        <w:pStyle w:val="ListBullet"/>
        <w:spacing w:after="50" w:line="247" w:lineRule="auto"/>
      </w:pPr>
      <w:r>
        <w:t>Created a fixed Project Log schema so later portfolio evidence would not become fragmented.</w:t>
      </w:r>
    </w:p>
    <w:p>
      <w:pPr>
        <w:pStyle w:val="ListBullet"/>
        <w:spacing w:after="50" w:line="247" w:lineRule="auto"/>
      </w:pPr>
      <w:r>
        <w:t>Used realistic prompts about completed work and repeated failures to test whether Atlas could respond as an engineering mentor rather than a generic chatbot.</w:t>
      </w:r>
    </w:p>
    <w:p>
      <w:pPr>
        <w:pStyle w:val="Heading2"/>
        <w:spacing w:before="160" w:after="80"/>
      </w:pPr>
      <w:r>
        <w:t>4. Problems and Observed Phenomena</w:t>
      </w:r>
    </w:p>
    <w:p>
      <w:pPr>
        <w:pStyle w:val="ListBullet"/>
        <w:spacing w:after="50" w:line="247" w:lineRule="auto"/>
      </w:pPr>
      <w:r>
        <w:t>Log storage location was initially unclear, creating a risk that Atlas would not recall previous work.</w:t>
      </w:r>
    </w:p>
    <w:p>
      <w:pPr>
        <w:pStyle w:val="ListBullet"/>
        <w:spacing w:after="50" w:line="247" w:lineRule="auto"/>
      </w:pPr>
      <w:r>
        <w:t>Soil-related raw sensor data remained unstable.</w:t>
      </w:r>
    </w:p>
    <w:p>
      <w:pPr>
        <w:pStyle w:val="ListBullet"/>
        <w:spacing w:after="50" w:line="247" w:lineRule="auto"/>
      </w:pPr>
      <w:r>
        <w:t>Long debug sessions created a tendency to change several modules at once.</w:t>
      </w:r>
    </w:p>
    <w:p>
      <w:pPr>
        <w:pStyle w:val="Heading2"/>
        <w:spacing w:before="160" w:after="80"/>
      </w:pPr>
      <w:r>
        <w:t>5. Root-Cause Analysis and Corrective Actions</w:t>
      </w:r>
    </w:p>
    <w:p>
      <w:pPr>
        <w:spacing w:after="50" w:line="247" w:lineRule="auto"/>
      </w:pPr>
      <w:r>
        <w:rPr>
          <w:b/>
        </w:rPr>
        <w:t>Likely causes / engineering interpretation</w:t>
      </w:r>
    </w:p>
    <w:p>
      <w:pPr>
        <w:pStyle w:val="ListBullet"/>
        <w:spacing w:after="50" w:line="247" w:lineRule="auto"/>
      </w:pPr>
      <w:r>
        <w:t>A single storage path was not robust enough for memory retrieval.</w:t>
      </w:r>
    </w:p>
    <w:p>
      <w:pPr>
        <w:pStyle w:val="ListBullet"/>
        <w:spacing w:after="50" w:line="247" w:lineRule="auto"/>
      </w:pPr>
      <w:r>
        <w:t>Sensor instability could come from hardware quality, wiring, sampling range, or insufficient environmental variation.</w:t>
      </w:r>
    </w:p>
    <w:p>
      <w:pPr>
        <w:pStyle w:val="ListBullet"/>
        <w:spacing w:after="50" w:line="247" w:lineRule="auto"/>
      </w:pPr>
      <w:r>
        <w:t>Unrecorded failures would cause repeated troubleshooting.</w:t>
      </w:r>
    </w:p>
    <w:p>
      <w:pPr>
        <w:spacing w:after="50" w:line="247" w:lineRule="auto"/>
      </w:pPr>
      <w:r>
        <w:rPr>
          <w:b/>
        </w:rPr>
        <w:t>Attempts</w:t>
      </w:r>
    </w:p>
    <w:p>
      <w:pPr>
        <w:pStyle w:val="ListBullet"/>
        <w:spacing w:after="50" w:line="247" w:lineRule="auto"/>
      </w:pPr>
      <w:r>
        <w:t>Write the same structured log into both memory.json and project_log.txt.</w:t>
      </w:r>
    </w:p>
    <w:p>
      <w:pPr>
        <w:pStyle w:val="ListBullet"/>
        <w:spacing w:after="50" w:line="247" w:lineRule="auto"/>
      </w:pPr>
      <w:r>
        <w:t>Keep failed tests as evidence instead of deleting them.</w:t>
      </w:r>
    </w:p>
    <w:p>
      <w:pPr>
        <w:pStyle w:val="ListBullet"/>
        <w:spacing w:after="50" w:line="247" w:lineRule="auto"/>
      </w:pPr>
      <w:r>
        <w:t>Reduce the next task to one testable question at a time.</w:t>
      </w:r>
    </w:p>
    <w:p>
      <w:pPr>
        <w:spacing w:after="50" w:line="247" w:lineRule="auto"/>
      </w:pPr>
      <w:r>
        <w:rPr>
          <w:b/>
        </w:rPr>
        <w:t xml:space="preserve">Final solution / decision: </w:t>
      </w:r>
      <w:r>
        <w:t>Atlas 1.0 adopted a fixed-field Project Log, dual-file storage, and mentor advice written back into the log. Unstable plant sensors were deliberately left as a separate hardware-debug task instead of expanding scope.</w:t>
      </w:r>
    </w:p>
    <w:p>
      <w:pPr>
        <w:pStyle w:val="Heading2"/>
        <w:spacing w:before="160" w:after="80"/>
      </w:pPr>
      <w:r>
        <w:t>6. Test / Experimental Results</w:t>
      </w:r>
    </w:p>
    <w:p>
      <w:pPr>
        <w:pStyle w:val="ListBullet"/>
        <w:spacing w:after="50" w:line="247" w:lineRule="auto"/>
      </w:pPr>
      <w:r>
        <w:t>Automatic Project Log writing worked.</w:t>
      </w:r>
    </w:p>
    <w:p>
      <w:pPr>
        <w:pStyle w:val="ListBullet"/>
        <w:spacing w:after="50" w:line="247" w:lineRule="auto"/>
      </w:pPr>
      <w:r>
        <w:t>Atlas generated mentor advice from the latest log.</w:t>
      </w:r>
    </w:p>
    <w:p>
      <w:pPr>
        <w:pStyle w:val="ListBullet"/>
        <w:spacing w:after="50" w:line="247" w:lineRule="auto"/>
      </w:pPr>
      <w:r>
        <w:t>Atlas 1.0 became a basic AI mentor with memory, logging, mentor advice, and research-support behavior.</w:t>
      </w:r>
    </w:p>
    <w:p>
      <w:pPr>
        <w:pStyle w:val="Heading2"/>
        <w:spacing w:before="160" w:after="80"/>
      </w:pPr>
      <w:r>
        <w:t>7. Remaining Issues</w:t>
      </w:r>
    </w:p>
    <w:p>
      <w:pPr>
        <w:pStyle w:val="ListBullet"/>
        <w:spacing w:after="50" w:line="247" w:lineRule="auto"/>
      </w:pPr>
      <w:r>
        <w:t>Plant sensor reliability still required separate testing.</w:t>
      </w:r>
    </w:p>
    <w:p>
      <w:pPr>
        <w:pStyle w:val="ListBullet"/>
        <w:spacing w:after="50" w:line="247" w:lineRule="auto"/>
      </w:pPr>
      <w:r>
        <w:t>Cross-day recall still needed validation.</w:t>
      </w:r>
    </w:p>
    <w:p>
      <w:pPr>
        <w:pStyle w:val="Heading2"/>
        <w:spacing w:before="160" w:after="80"/>
      </w:pPr>
      <w:r>
        <w:t>8. Next Work Plan</w:t>
      </w:r>
    </w:p>
    <w:p>
      <w:pPr>
        <w:pStyle w:val="ListBullet"/>
        <w:spacing w:after="50" w:line="247" w:lineRule="auto"/>
      </w:pPr>
      <w:r>
        <w:t>Test recall of the previous day's Project Log.</w:t>
      </w:r>
    </w:p>
    <w:p>
      <w:pPr>
        <w:pStyle w:val="ListBullet"/>
        <w:spacing w:after="50" w:line="247" w:lineRule="auto"/>
      </w:pPr>
      <w:r>
        <w:t>Prepare the transition to Atlas 2.0 project-management functions.</w:t>
      </w:r>
    </w:p>
    <w:p>
      <w:pPr>
        <w:spacing w:after="50" w:line="247" w:lineRule="auto"/>
      </w:pPr>
      <w:r>
        <w:br w:type="page"/>
      </w:r>
    </w:p>
    <w:p>
      <w:pPr>
        <w:pStyle w:val="Heading1"/>
        <w:spacing w:before="160" w:after="80"/>
      </w:pPr>
      <w:r>
        <w:t>2. 2026-07-02 (Round 1) - Atlas 2.0 Project Management Robot</w:t>
      </w:r>
    </w:p>
    <w:p>
      <w:pPr>
        <w:spacing w:after="50" w:line="247" w:lineRule="auto"/>
      </w:pPr>
      <w:r>
        <w:rPr>
          <w:b/>
        </w:rPr>
        <w:t xml:space="preserve">Recorder: </w:t>
      </w:r>
      <w:r>
        <w:t>Eric</w:t>
      </w:r>
      <w:r>
        <w:t xml:space="preserve">    </w:t>
      </w:r>
      <w:r>
        <w:rPr>
          <w:b/>
        </w:rPr>
        <w:t xml:space="preserve">Phase: </w:t>
      </w:r>
      <w:r>
        <w:t>Code Debugging / Test Optimization / Reporting</w:t>
      </w:r>
    </w:p>
    <w:p>
      <w:pPr>
        <w:pStyle w:val="Heading2"/>
        <w:spacing w:before="160" w:after="80"/>
      </w:pPr>
      <w:r>
        <w:t>1. Tasks and Completion</w:t>
      </w:r>
    </w:p>
    <w:p>
      <w:pPr>
        <w:spacing w:after="50" w:line="247" w:lineRule="auto"/>
      </w:pPr>
      <w:r>
        <w:rPr>
          <w:b/>
        </w:rPr>
        <w:t>Planned tasks</w:t>
      </w:r>
    </w:p>
    <w:p>
      <w:pPr>
        <w:pStyle w:val="ListBullet"/>
        <w:spacing w:after="50" w:line="247" w:lineRule="auto"/>
      </w:pPr>
      <w:r>
        <w:t>Upgrade Atlas from a logging robot into a project-management robot.</w:t>
      </w:r>
    </w:p>
    <w:p>
      <w:pPr>
        <w:pStyle w:val="ListBullet"/>
        <w:spacing w:after="50" w:line="247" w:lineRule="auto"/>
      </w:pPr>
      <w:r>
        <w:t>Implement Project Database, Daily Task, Bug Manager, and Weekly Report.</w:t>
      </w:r>
    </w:p>
    <w:p>
      <w:pPr>
        <w:pStyle w:val="ListBullet"/>
        <w:spacing w:after="50" w:line="247" w:lineRule="auto"/>
      </w:pPr>
      <w:r>
        <w:t>Write tasks, bugs, and reports into project_log.txt for traceable evidence.</w:t>
      </w:r>
    </w:p>
    <w:p>
      <w:pPr>
        <w:spacing w:after="50" w:line="247" w:lineRule="auto"/>
      </w:pPr>
      <w:r>
        <w:rPr>
          <w:b/>
        </w:rPr>
        <w:t>Actual completed work</w:t>
      </w:r>
    </w:p>
    <w:p>
      <w:pPr>
        <w:pStyle w:val="ListBullet"/>
        <w:spacing w:after="50" w:line="247" w:lineRule="auto"/>
      </w:pPr>
      <w:r>
        <w:t>Tested the Project Database with Smart Plant Care, Atlas 1.0, and Atlas 2.0 entries.</w:t>
      </w:r>
    </w:p>
    <w:p>
      <w:pPr>
        <w:pStyle w:val="ListBullet"/>
        <w:spacing w:after="50" w:line="247" w:lineRule="auto"/>
      </w:pPr>
      <w:r>
        <w:t>Created and reviewed a Daily Task.</w:t>
      </w:r>
    </w:p>
    <w:p>
      <w:pPr>
        <w:pStyle w:val="ListBullet"/>
        <w:spacing w:after="50" w:line="247" w:lineRule="auto"/>
      </w:pPr>
      <w:r>
        <w:t>Recorded and resolved an OpenCV face-detection bug in Bug Manager.</w:t>
      </w:r>
    </w:p>
    <w:p>
      <w:pPr>
        <w:pStyle w:val="ListBullet"/>
        <w:spacing w:after="50" w:line="247" w:lineRule="auto"/>
      </w:pPr>
      <w:r>
        <w:t>Generated a Weekly Report summarizing projects, tasks, bugs, and mentor judgments.</w:t>
      </w:r>
    </w:p>
    <w:p>
      <w:pPr>
        <w:pStyle w:val="Heading2"/>
        <w:spacing w:before="160" w:after="80"/>
      </w:pPr>
      <w:r>
        <w:t>2. Tools, Materials, and Software</w:t>
      </w:r>
    </w:p>
    <w:p>
      <w:pPr>
        <w:spacing w:after="50" w:line="247" w:lineRule="auto"/>
      </w:pPr>
      <w:r>
        <w:t>Software: Python, atlas2_main.py and staged scripts, JSON files, project_log.txt, OpenCV. Hardware: PC and camera for vision-bug testing.</w:t>
      </w:r>
    </w:p>
    <w:p>
      <w:pPr>
        <w:pStyle w:val="Heading2"/>
        <w:spacing w:before="160" w:after="80"/>
      </w:pPr>
      <w:r>
        <w:t>3. Process Record - Key Operations / Parameters / Steps</w:t>
      </w:r>
    </w:p>
    <w:p>
      <w:pPr>
        <w:pStyle w:val="ListBullet"/>
        <w:spacing w:after="50" w:line="247" w:lineRule="auto"/>
      </w:pPr>
      <w:r>
        <w:t>Validated Project Database log writing and project updates.</w:t>
      </w:r>
    </w:p>
    <w:p>
      <w:pPr>
        <w:pStyle w:val="ListBullet"/>
        <w:spacing w:after="50" w:line="247" w:lineRule="auto"/>
      </w:pPr>
      <w:r>
        <w:t>Created task fields for date, project, plan, estimated time, priority, reason, and status.</w:t>
      </w:r>
    </w:p>
    <w:p>
      <w:pPr>
        <w:pStyle w:val="ListBullet"/>
        <w:spacing w:after="50" w:line="247" w:lineRule="auto"/>
      </w:pPr>
      <w:r>
        <w:t>Used Bug Manager to document a real false-detection problem and its fix.</w:t>
      </w:r>
    </w:p>
    <w:p>
      <w:pPr>
        <w:pStyle w:val="ListBullet"/>
        <w:spacing w:after="50" w:line="247" w:lineRule="auto"/>
      </w:pPr>
      <w:r>
        <w:t>Generated a Weekly Report to test the complete management loop.</w:t>
      </w:r>
    </w:p>
    <w:p>
      <w:pPr>
        <w:pStyle w:val="Heading2"/>
        <w:spacing w:before="160" w:after="80"/>
      </w:pPr>
      <w:r>
        <w:t>4. Problems and Observed Phenomena</w:t>
      </w:r>
    </w:p>
    <w:p>
      <w:pPr>
        <w:pStyle w:val="ListBullet"/>
        <w:spacing w:after="50" w:line="247" w:lineRule="auto"/>
      </w:pPr>
      <w:r>
        <w:t>An accidental terminal input polluted a project status field.</w:t>
      </w:r>
    </w:p>
    <w:p>
      <w:pPr>
        <w:pStyle w:val="ListBullet"/>
        <w:spacing w:after="50" w:line="247" w:lineRule="auto"/>
      </w:pPr>
      <w:r>
        <w:t>Early OpenCV person detection remained active after Eric left the frame.</w:t>
      </w:r>
    </w:p>
    <w:p>
      <w:pPr>
        <w:pStyle w:val="ListBullet"/>
        <w:spacing w:after="50" w:line="247" w:lineRule="auto"/>
      </w:pPr>
      <w:r>
        <w:t>It was necessary to verify that the Weekly Report actually aggregated all data sources.</w:t>
      </w:r>
    </w:p>
    <w:p>
      <w:pPr>
        <w:pStyle w:val="Heading2"/>
        <w:spacing w:before="160" w:after="80"/>
      </w:pPr>
      <w:r>
        <w:t>5. Root-Cause Analysis and Corrective Actions</w:t>
      </w:r>
    </w:p>
    <w:p>
      <w:pPr>
        <w:spacing w:after="50" w:line="247" w:lineRule="auto"/>
      </w:pPr>
      <w:r>
        <w:rPr>
          <w:b/>
        </w:rPr>
        <w:t>Likely causes / engineering interpretation</w:t>
      </w:r>
    </w:p>
    <w:p>
      <w:pPr>
        <w:pStyle w:val="ListBullet"/>
        <w:spacing w:after="50" w:line="247" w:lineRule="auto"/>
      </w:pPr>
      <w:r>
        <w:t>Terminal input validation was weak.</w:t>
      </w:r>
    </w:p>
    <w:p>
      <w:pPr>
        <w:pStyle w:val="ListBullet"/>
        <w:spacing w:after="50" w:line="247" w:lineRule="auto"/>
      </w:pPr>
      <w:r>
        <w:t>Person detection was sensitive to background, range, and lighting.</w:t>
      </w:r>
    </w:p>
    <w:p>
      <w:pPr>
        <w:pStyle w:val="ListBullet"/>
        <w:spacing w:after="50" w:line="247" w:lineRule="auto"/>
      </w:pPr>
      <w:r>
        <w:t>Module data structures were still distributed.</w:t>
      </w:r>
    </w:p>
    <w:p>
      <w:pPr>
        <w:spacing w:after="50" w:line="247" w:lineRule="auto"/>
      </w:pPr>
      <w:r>
        <w:rPr>
          <w:b/>
        </w:rPr>
        <w:t>Attempts</w:t>
      </w:r>
    </w:p>
    <w:p>
      <w:pPr>
        <w:pStyle w:val="ListBullet"/>
        <w:spacing w:after="50" w:line="247" w:lineRule="auto"/>
      </w:pPr>
      <w:r>
        <w:t>Corrected the project status and progress back to completed / 100%.</w:t>
      </w:r>
    </w:p>
    <w:p>
      <w:pPr>
        <w:pStyle w:val="ListBullet"/>
        <w:spacing w:after="50" w:line="247" w:lineRule="auto"/>
      </w:pPr>
      <w:r>
        <w:t>Switched the unstable detection direction toward face detection.</w:t>
      </w:r>
    </w:p>
    <w:p>
      <w:pPr>
        <w:pStyle w:val="ListBullet"/>
        <w:spacing w:after="50" w:line="247" w:lineRule="auto"/>
      </w:pPr>
      <w:r>
        <w:t>Repeated logging tests for all four management modules.</w:t>
      </w:r>
    </w:p>
    <w:p>
      <w:pPr>
        <w:spacing w:after="50" w:line="247" w:lineRule="auto"/>
      </w:pPr>
      <w:r>
        <w:rPr>
          <w:b/>
        </w:rPr>
        <w:t xml:space="preserve">Final solution / decision: </w:t>
      </w:r>
      <w:r>
        <w:t>Kept the mistaken input as authentic debug evidence, corrected the project record afterward, changed the vision test to face detection, and used the Weekly Report as the stage-closing artifact.</w:t>
      </w:r>
    </w:p>
    <w:p>
      <w:pPr>
        <w:pStyle w:val="Heading2"/>
        <w:spacing w:before="160" w:after="80"/>
      </w:pPr>
      <w:r>
        <w:t>6. Test / Experimental Results</w:t>
      </w:r>
    </w:p>
    <w:p>
      <w:pPr>
        <w:pStyle w:val="ListBullet"/>
        <w:spacing w:after="50" w:line="247" w:lineRule="auto"/>
      </w:pPr>
      <w:r>
        <w:t>All four Atlas 2.0 management functions ran successfully.</w:t>
      </w:r>
    </w:p>
    <w:p>
      <w:pPr>
        <w:pStyle w:val="ListBullet"/>
        <w:spacing w:after="50" w:line="247" w:lineRule="auto"/>
      </w:pPr>
      <w:r>
        <w:t>Daily Task and review worked.</w:t>
      </w:r>
    </w:p>
    <w:p>
      <w:pPr>
        <w:pStyle w:val="ListBullet"/>
        <w:spacing w:after="50" w:line="247" w:lineRule="auto"/>
      </w:pPr>
      <w:r>
        <w:t>Bug Manager supported add/search/update/summary operations.</w:t>
      </w:r>
    </w:p>
    <w:p>
      <w:pPr>
        <w:pStyle w:val="ListBullet"/>
        <w:spacing w:after="50" w:line="247" w:lineRule="auto"/>
      </w:pPr>
      <w:r>
        <w:t>Weekly Report produced project, task, bug, and next-week summaries.</w:t>
      </w:r>
    </w:p>
    <w:p>
      <w:pPr>
        <w:pStyle w:val="Heading2"/>
        <w:spacing w:before="160" w:after="80"/>
      </w:pPr>
      <w:r>
        <w:t>7. Remaining Issues</w:t>
      </w:r>
    </w:p>
    <w:p>
      <w:pPr>
        <w:pStyle w:val="ListBullet"/>
        <w:spacing w:after="50" w:line="247" w:lineRule="auto"/>
      </w:pPr>
      <w:r>
        <w:t>Project Database input validation could be stronger.</w:t>
      </w:r>
    </w:p>
    <w:p>
      <w:pPr>
        <w:pStyle w:val="ListBullet"/>
        <w:spacing w:after="50" w:line="247" w:lineRule="auto"/>
      </w:pPr>
      <w:r>
        <w:t>Chat-history writing into project_log still needed testing.</w:t>
      </w:r>
    </w:p>
    <w:p>
      <w:pPr>
        <w:pStyle w:val="Heading2"/>
        <w:spacing w:before="160" w:after="80"/>
      </w:pPr>
      <w:r>
        <w:t>8. Next Work Plan</w:t>
      </w:r>
    </w:p>
    <w:p>
      <w:pPr>
        <w:pStyle w:val="ListBullet"/>
        <w:spacing w:after="50" w:line="247" w:lineRule="auto"/>
      </w:pPr>
      <w:r>
        <w:t>Merge the separated Atlas 2.0 modules into one main program.</w:t>
      </w:r>
    </w:p>
    <w:p>
      <w:pPr>
        <w:pStyle w:val="ListBullet"/>
        <w:spacing w:after="50" w:line="247" w:lineRule="auto"/>
      </w:pPr>
      <w:r>
        <w:t>Begin Atlas 3.0 profile and long-term growth modeling.</w:t>
      </w:r>
    </w:p>
    <w:p>
      <w:pPr>
        <w:spacing w:after="50" w:line="247" w:lineRule="auto"/>
      </w:pPr>
      <w:r>
        <w:br w:type="page"/>
      </w:r>
    </w:p>
    <w:p>
      <w:pPr>
        <w:pStyle w:val="Heading1"/>
        <w:spacing w:before="160" w:after="80"/>
      </w:pPr>
      <w:r>
        <w:t>3. 2026-07-02 (Round 2) - Atlas 2.0 Integrated Build and Stage Closeout</w:t>
      </w:r>
    </w:p>
    <w:p>
      <w:pPr>
        <w:spacing w:after="50" w:line="247" w:lineRule="auto"/>
      </w:pPr>
      <w:r>
        <w:rPr>
          <w:b/>
        </w:rPr>
        <w:t xml:space="preserve">Recorder: </w:t>
      </w:r>
      <w:r>
        <w:t>Eric</w:t>
      </w:r>
      <w:r>
        <w:t xml:space="preserve">    </w:t>
      </w:r>
      <w:r>
        <w:rPr>
          <w:b/>
        </w:rPr>
        <w:t xml:space="preserve">Phase: </w:t>
      </w:r>
      <w:r>
        <w:t>Code Debugging / Test Optimization / Reporting</w:t>
      </w:r>
    </w:p>
    <w:p>
      <w:pPr>
        <w:pStyle w:val="Heading2"/>
        <w:spacing w:before="160" w:after="80"/>
      </w:pPr>
      <w:r>
        <w:t>1. Tasks and Completion</w:t>
      </w:r>
    </w:p>
    <w:p>
      <w:pPr>
        <w:spacing w:after="50" w:line="247" w:lineRule="auto"/>
      </w:pPr>
      <w:r>
        <w:rPr>
          <w:b/>
        </w:rPr>
        <w:t>Planned tasks</w:t>
      </w:r>
    </w:p>
    <w:p>
      <w:pPr>
        <w:pStyle w:val="ListBullet"/>
        <w:spacing w:after="50" w:line="247" w:lineRule="auto"/>
      </w:pPr>
      <w:r>
        <w:t>Merge Project Database, Daily Task, Bug Manager, and Weekly Report.</w:t>
      </w:r>
    </w:p>
    <w:p>
      <w:pPr>
        <w:pStyle w:val="ListBullet"/>
        <w:spacing w:after="50" w:line="247" w:lineRule="auto"/>
      </w:pPr>
      <w:r>
        <w:t>Add a Demo-video task and regenerate the Weekly Report.</w:t>
      </w:r>
    </w:p>
    <w:p>
      <w:pPr>
        <w:pStyle w:val="ListBullet"/>
        <w:spacing w:after="50" w:line="247" w:lineRule="auto"/>
      </w:pPr>
      <w:r>
        <w:t>Test data migration and consolidated logging.</w:t>
      </w:r>
    </w:p>
    <w:p>
      <w:pPr>
        <w:spacing w:after="50" w:line="247" w:lineRule="auto"/>
      </w:pPr>
      <w:r>
        <w:rPr>
          <w:b/>
        </w:rPr>
        <w:t>Actual completed work</w:t>
      </w:r>
    </w:p>
    <w:p>
      <w:pPr>
        <w:pStyle w:val="ListBullet"/>
        <w:spacing w:after="50" w:line="247" w:lineRule="auto"/>
      </w:pPr>
      <w:r>
        <w:t>Created atlas2_data.json and migrated data from the earlier separated JSON files.</w:t>
      </w:r>
    </w:p>
    <w:p>
      <w:pPr>
        <w:pStyle w:val="ListBullet"/>
        <w:spacing w:after="50" w:line="247" w:lineRule="auto"/>
      </w:pPr>
      <w:r>
        <w:t>Ran the integrated atlas2_main.py one-click overview.</w:t>
      </w:r>
    </w:p>
    <w:p>
      <w:pPr>
        <w:pStyle w:val="ListBullet"/>
        <w:spacing w:after="50" w:line="247" w:lineRule="auto"/>
      </w:pPr>
      <w:r>
        <w:t>Added an Atlas 2.0 demo-video Daily Task.</w:t>
      </w:r>
    </w:p>
    <w:p>
      <w:pPr>
        <w:pStyle w:val="ListBullet"/>
        <w:spacing w:after="50" w:line="247" w:lineRule="auto"/>
      </w:pPr>
      <w:r>
        <w:t>Recorded the unresolved project_log chat-record issue as a Bug.</w:t>
      </w:r>
    </w:p>
    <w:p>
      <w:pPr>
        <w:pStyle w:val="ListBullet"/>
        <w:spacing w:after="50" w:line="247" w:lineRule="auto"/>
      </w:pPr>
      <w:r>
        <w:t>Generated a corrected Weekly Report showing Atlas 2.0 at 100% completion.</w:t>
      </w:r>
    </w:p>
    <w:p>
      <w:pPr>
        <w:pStyle w:val="Heading2"/>
        <w:spacing w:before="160" w:after="80"/>
      </w:pPr>
      <w:r>
        <w:t>2. Tools, Materials, and Software</w:t>
      </w:r>
    </w:p>
    <w:p>
      <w:pPr>
        <w:spacing w:after="50" w:line="247" w:lineRule="auto"/>
      </w:pPr>
      <w:r>
        <w:t>Software: Python, atlas2_main.py, atlas2_data.json, project_log.txt, weekly_report.txt. Hardware: PC.</w:t>
      </w:r>
    </w:p>
    <w:p>
      <w:pPr>
        <w:pStyle w:val="Heading2"/>
        <w:spacing w:before="160" w:after="80"/>
      </w:pPr>
      <w:r>
        <w:t>3. Process Record - Key Operations / Parameters / Steps</w:t>
      </w:r>
    </w:p>
    <w:p>
      <w:pPr>
        <w:pStyle w:val="ListBullet"/>
        <w:spacing w:after="50" w:line="247" w:lineRule="auto"/>
      </w:pPr>
      <w:r>
        <w:t>Migrated legacy project/task/bug/report records before launching the integrated program.</w:t>
      </w:r>
    </w:p>
    <w:p>
      <w:pPr>
        <w:pStyle w:val="ListBullet"/>
        <w:spacing w:after="50" w:line="247" w:lineRule="auto"/>
      </w:pPr>
      <w:r>
        <w:t>Used the one-click overview as a stage-level demonstration.</w:t>
      </w:r>
    </w:p>
    <w:p>
      <w:pPr>
        <w:pStyle w:val="ListBullet"/>
        <w:spacing w:after="50" w:line="247" w:lineRule="auto"/>
      </w:pPr>
      <w:r>
        <w:t>Preserved the unresolved chat-log issue inside Bug Manager instead of hiding it.</w:t>
      </w:r>
    </w:p>
    <w:p>
      <w:pPr>
        <w:pStyle w:val="Heading2"/>
        <w:spacing w:before="160" w:after="80"/>
      </w:pPr>
      <w:r>
        <w:t>4. Problems and Observed Phenomena</w:t>
      </w:r>
    </w:p>
    <w:p>
      <w:pPr>
        <w:pStyle w:val="ListBullet"/>
        <w:spacing w:after="50" w:line="247" w:lineRule="auto"/>
      </w:pPr>
      <w:r>
        <w:t>Multiple JSON files were difficult to maintain.</w:t>
      </w:r>
    </w:p>
    <w:p>
      <w:pPr>
        <w:pStyle w:val="ListBullet"/>
        <w:spacing w:after="50" w:line="247" w:lineRule="auto"/>
      </w:pPr>
      <w:r>
        <w:t>Chat content was still not being written into project_log.</w:t>
      </w:r>
    </w:p>
    <w:p>
      <w:pPr>
        <w:pStyle w:val="ListBullet"/>
        <w:spacing w:after="50" w:line="247" w:lineRule="auto"/>
      </w:pPr>
      <w:r>
        <w:t>Demo filming was only partially complete.</w:t>
      </w:r>
    </w:p>
    <w:p>
      <w:pPr>
        <w:pStyle w:val="Heading2"/>
        <w:spacing w:before="160" w:after="80"/>
      </w:pPr>
      <w:r>
        <w:t>5. Root-Cause Analysis and Corrective Actions</w:t>
      </w:r>
    </w:p>
    <w:p>
      <w:pPr>
        <w:spacing w:after="50" w:line="247" w:lineRule="auto"/>
      </w:pPr>
      <w:r>
        <w:rPr>
          <w:b/>
        </w:rPr>
        <w:t>Likely causes / engineering interpretation</w:t>
      </w:r>
    </w:p>
    <w:p>
      <w:pPr>
        <w:pStyle w:val="ListBullet"/>
        <w:spacing w:after="50" w:line="247" w:lineRule="auto"/>
      </w:pPr>
      <w:r>
        <w:t>The project grew module-by-module, producing fragmented files.</w:t>
      </w:r>
    </w:p>
    <w:p>
      <w:pPr>
        <w:pStyle w:val="ListBullet"/>
        <w:spacing w:after="50" w:line="247" w:lineRule="auto"/>
      </w:pPr>
      <w:r>
        <w:t>Chat logging and normal project logging did not share one write path.</w:t>
      </w:r>
    </w:p>
    <w:p>
      <w:pPr>
        <w:pStyle w:val="ListBullet"/>
        <w:spacing w:after="50" w:line="247" w:lineRule="auto"/>
      </w:pPr>
      <w:r>
        <w:t>Demo filming required synchronized software, hardware, and narration.</w:t>
      </w:r>
    </w:p>
    <w:p>
      <w:pPr>
        <w:spacing w:after="50" w:line="247" w:lineRule="auto"/>
      </w:pPr>
      <w:r>
        <w:rPr>
          <w:b/>
        </w:rPr>
        <w:t>Attempts</w:t>
      </w:r>
    </w:p>
    <w:p>
      <w:pPr>
        <w:pStyle w:val="ListBullet"/>
        <w:spacing w:after="50" w:line="247" w:lineRule="auto"/>
      </w:pPr>
      <w:r>
        <w:t>Use a unified main program and consolidated JSON.</w:t>
      </w:r>
    </w:p>
    <w:p>
      <w:pPr>
        <w:pStyle w:val="ListBullet"/>
        <w:spacing w:after="50" w:line="247" w:lineRule="auto"/>
      </w:pPr>
      <w:r>
        <w:t>Keep unresolved cross-version issues visible in Bug Manager.</w:t>
      </w:r>
    </w:p>
    <w:p>
      <w:pPr>
        <w:pStyle w:val="ListBullet"/>
        <w:spacing w:after="50" w:line="247" w:lineRule="auto"/>
      </w:pPr>
      <w:r>
        <w:t>Regenerate reports after correcting bad records.</w:t>
      </w:r>
    </w:p>
    <w:p>
      <w:pPr>
        <w:spacing w:after="50" w:line="247" w:lineRule="auto"/>
      </w:pPr>
      <w:r>
        <w:rPr>
          <w:b/>
        </w:rPr>
        <w:t xml:space="preserve">Final solution / decision: </w:t>
      </w:r>
      <w:r>
        <w:t>Atlas 2.0 was accepted as functionally complete. The remaining chat-log issue was preserved as a known cross-version limitation rather than blocking the core project-management functions.</w:t>
      </w:r>
    </w:p>
    <w:p>
      <w:pPr>
        <w:pStyle w:val="Heading2"/>
        <w:spacing w:before="160" w:after="80"/>
      </w:pPr>
      <w:r>
        <w:t>6. Test / Experimental Results</w:t>
      </w:r>
    </w:p>
    <w:p>
      <w:pPr>
        <w:pStyle w:val="ListBullet"/>
        <w:spacing w:after="50" w:line="247" w:lineRule="auto"/>
      </w:pPr>
      <w:r>
        <w:t>Atlas 2.0 progress was corrected to 100%.</w:t>
      </w:r>
    </w:p>
    <w:p>
      <w:pPr>
        <w:pStyle w:val="ListBullet"/>
        <w:spacing w:after="50" w:line="247" w:lineRule="auto"/>
      </w:pPr>
      <w:r>
        <w:t>The integrated demo view could show projects, tasks, bugs, and reports.</w:t>
      </w:r>
    </w:p>
    <w:p>
      <w:pPr>
        <w:pStyle w:val="ListBullet"/>
        <w:spacing w:after="50" w:line="247" w:lineRule="auto"/>
      </w:pPr>
      <w:r>
        <w:t>The Weekly Report retained real bug-fix evidence.</w:t>
      </w:r>
    </w:p>
    <w:p>
      <w:pPr>
        <w:pStyle w:val="Heading2"/>
        <w:spacing w:before="160" w:after="80"/>
      </w:pPr>
      <w:r>
        <w:t>7. Remaining Issues</w:t>
      </w:r>
    </w:p>
    <w:p>
      <w:pPr>
        <w:pStyle w:val="ListBullet"/>
        <w:spacing w:after="50" w:line="247" w:lineRule="auto"/>
      </w:pPr>
      <w:r>
        <w:t>Chat-history logging remained unresolved.</w:t>
      </w:r>
    </w:p>
    <w:p>
      <w:pPr>
        <w:pStyle w:val="ListBullet"/>
        <w:spacing w:after="50" w:line="247" w:lineRule="auto"/>
      </w:pPr>
      <w:r>
        <w:t>Demo video still required completion.</w:t>
      </w:r>
    </w:p>
    <w:p>
      <w:pPr>
        <w:pStyle w:val="Heading2"/>
        <w:spacing w:before="160" w:after="80"/>
      </w:pPr>
      <w:r>
        <w:t>8. Next Work Plan</w:t>
      </w:r>
    </w:p>
    <w:p>
      <w:pPr>
        <w:pStyle w:val="ListBullet"/>
        <w:spacing w:after="50" w:line="247" w:lineRule="auto"/>
      </w:pPr>
      <w:r>
        <w:t>Start Atlas 3.0 Profile, Skill Database, and Project History.</w:t>
      </w:r>
    </w:p>
    <w:p>
      <w:pPr>
        <w:pStyle w:val="ListBullet"/>
        <w:spacing w:after="50" w:line="247" w:lineRule="auto"/>
      </w:pPr>
      <w:r>
        <w:t>Carry Atlas 2.0 management capability into the personalized mentor layer.</w:t>
      </w:r>
    </w:p>
    <w:p>
      <w:pPr>
        <w:spacing w:after="50" w:line="247" w:lineRule="auto"/>
      </w:pPr>
      <w:r>
        <w:br w:type="page"/>
      </w:r>
    </w:p>
    <w:p>
      <w:pPr>
        <w:pStyle w:val="Heading1"/>
        <w:spacing w:before="160" w:after="80"/>
      </w:pPr>
      <w:r>
        <w:t>4. 2026-07-03 (Round 1) - Atlas 3.0 Digital Twin Mentor Robot - Profile / Skill / History</w:t>
      </w:r>
    </w:p>
    <w:p>
      <w:pPr>
        <w:spacing w:after="50" w:line="247" w:lineRule="auto"/>
      </w:pPr>
      <w:r>
        <w:rPr>
          <w:b/>
        </w:rPr>
        <w:t xml:space="preserve">Recorder: </w:t>
      </w:r>
      <w:r>
        <w:t>Eric</w:t>
      </w:r>
      <w:r>
        <w:t xml:space="preserve">    </w:t>
      </w:r>
      <w:r>
        <w:rPr>
          <w:b/>
        </w:rPr>
        <w:t xml:space="preserve">Phase: </w:t>
      </w:r>
      <w:r>
        <w:t>System Design / Code Debugging / Test Optimization</w:t>
      </w:r>
    </w:p>
    <w:p>
      <w:pPr>
        <w:pStyle w:val="Heading2"/>
        <w:spacing w:before="160" w:after="80"/>
      </w:pPr>
      <w:r>
        <w:t>1. Tasks and Completion</w:t>
      </w:r>
    </w:p>
    <w:p>
      <w:pPr>
        <w:spacing w:after="50" w:line="247" w:lineRule="auto"/>
      </w:pPr>
      <w:r>
        <w:rPr>
          <w:b/>
        </w:rPr>
        <w:t>Planned tasks</w:t>
      </w:r>
    </w:p>
    <w:p>
      <w:pPr>
        <w:pStyle w:val="ListBullet"/>
        <w:spacing w:after="50" w:line="247" w:lineRule="auto"/>
      </w:pPr>
      <w:r>
        <w:t>Build an Eric Profile with age, goals, projects, interests, strengths, and weaknesses.</w:t>
      </w:r>
    </w:p>
    <w:p>
      <w:pPr>
        <w:pStyle w:val="ListBullet"/>
        <w:spacing w:after="50" w:line="247" w:lineRule="auto"/>
      </w:pPr>
      <w:r>
        <w:t>Create a Skill Database that can influence recommendations.</w:t>
      </w:r>
    </w:p>
    <w:p>
      <w:pPr>
        <w:pStyle w:val="ListBullet"/>
        <w:spacing w:after="50" w:line="247" w:lineRule="auto"/>
      </w:pPr>
      <w:r>
        <w:t>Create Project History linking the plant system and Atlas 1.0-3.0.</w:t>
      </w:r>
    </w:p>
    <w:p>
      <w:pPr>
        <w:spacing w:after="50" w:line="247" w:lineRule="auto"/>
      </w:pPr>
      <w:r>
        <w:rPr>
          <w:b/>
        </w:rPr>
        <w:t>Actual completed work</w:t>
      </w:r>
    </w:p>
    <w:p>
      <w:pPr>
        <w:pStyle w:val="ListBullet"/>
        <w:spacing w:after="50" w:line="247" w:lineRule="auto"/>
      </w:pPr>
      <w:r>
        <w:t>Completed Eric Profile and identity-aware responses.</w:t>
      </w:r>
    </w:p>
    <w:p>
      <w:pPr>
        <w:pStyle w:val="ListBullet"/>
        <w:spacing w:after="50" w:line="247" w:lineRule="auto"/>
      </w:pPr>
      <w:r>
        <w:t>Created Skill Database values including Arduino 95, Python 80, OpenCV 75, YOLO 60, and ROS2 0.</w:t>
      </w:r>
    </w:p>
    <w:p>
      <w:pPr>
        <w:pStyle w:val="ListBullet"/>
        <w:spacing w:after="50" w:line="247" w:lineRule="auto"/>
      </w:pPr>
      <w:r>
        <w:t>Atlas could recommend ROS2 instead of repeating basic Arduino.</w:t>
      </w:r>
    </w:p>
    <w:p>
      <w:pPr>
        <w:pStyle w:val="ListBullet"/>
        <w:spacing w:after="50" w:line="247" w:lineRule="auto"/>
      </w:pPr>
      <w:r>
        <w:t>Completed Project History explaining how earlier projects contributed skills to later versions.</w:t>
      </w:r>
    </w:p>
    <w:p>
      <w:pPr>
        <w:pStyle w:val="Heading2"/>
        <w:spacing w:before="160" w:after="80"/>
      </w:pPr>
      <w:r>
        <w:t>2. Tools, Materials, and Software</w:t>
      </w:r>
    </w:p>
    <w:p>
      <w:pPr>
        <w:spacing w:after="50" w:line="247" w:lineRule="auto"/>
      </w:pPr>
      <w:r>
        <w:t>Software: Python, profile.json, skills.json, history.json, project_log.txt. Hardware: PC.</w:t>
      </w:r>
    </w:p>
    <w:p>
      <w:pPr>
        <w:pStyle w:val="Heading2"/>
        <w:spacing w:before="160" w:after="80"/>
      </w:pPr>
      <w:r>
        <w:t>3. Process Record - Key Operations / Parameters / Steps</w:t>
      </w:r>
    </w:p>
    <w:p>
      <w:pPr>
        <w:pStyle w:val="ListBullet"/>
        <w:spacing w:after="50" w:line="247" w:lineRule="auto"/>
      </w:pPr>
      <w:r>
        <w:t>Locked Eric's long-term target as AI Systems Engineer and project-based learning as the preferred learning style.</w:t>
      </w:r>
    </w:p>
    <w:p>
      <w:pPr>
        <w:pStyle w:val="ListBullet"/>
        <w:spacing w:after="50" w:line="247" w:lineRule="auto"/>
      </w:pPr>
      <w:r>
        <w:t>Used scored skills so mentor recommendations were data-driven.</w:t>
      </w:r>
    </w:p>
    <w:p>
      <w:pPr>
        <w:pStyle w:val="ListBullet"/>
        <w:spacing w:after="50" w:line="247" w:lineRule="auto"/>
      </w:pPr>
      <w:r>
        <w:t>Tested project-history search and cross-project skill transfer explanations.</w:t>
      </w:r>
    </w:p>
    <w:p>
      <w:pPr>
        <w:pStyle w:val="Heading2"/>
        <w:spacing w:before="160" w:after="80"/>
      </w:pPr>
      <w:r>
        <w:t>4. Problems and Observed Phenomena</w:t>
      </w:r>
    </w:p>
    <w:p>
      <w:pPr>
        <w:pStyle w:val="ListBullet"/>
        <w:spacing w:after="50" w:line="247" w:lineRule="auto"/>
      </w:pPr>
      <w:r>
        <w:t>Generic greetings were not sufficiently personalized.</w:t>
      </w:r>
    </w:p>
    <w:p>
      <w:pPr>
        <w:pStyle w:val="ListBullet"/>
        <w:spacing w:after="50" w:line="247" w:lineRule="auto"/>
      </w:pPr>
      <w:r>
        <w:t>Exact keyword matching failed on some near-synonyms.</w:t>
      </w:r>
    </w:p>
    <w:p>
      <w:pPr>
        <w:pStyle w:val="ListBullet"/>
        <w:spacing w:after="50" w:line="247" w:lineRule="auto"/>
      </w:pPr>
      <w:r>
        <w:t>ROS2 was clearly identified as the largest skill gap.</w:t>
      </w:r>
    </w:p>
    <w:p>
      <w:pPr>
        <w:pStyle w:val="Heading2"/>
        <w:spacing w:before="160" w:after="80"/>
      </w:pPr>
      <w:r>
        <w:t>5. Root-Cause Analysis and Corrective Actions</w:t>
      </w:r>
    </w:p>
    <w:p>
      <w:pPr>
        <w:spacing w:after="50" w:line="247" w:lineRule="auto"/>
      </w:pPr>
      <w:r>
        <w:rPr>
          <w:b/>
        </w:rPr>
        <w:t>Likely causes / engineering interpretation</w:t>
      </w:r>
    </w:p>
    <w:p>
      <w:pPr>
        <w:pStyle w:val="ListBullet"/>
        <w:spacing w:after="50" w:line="247" w:lineRule="auto"/>
      </w:pPr>
      <w:r>
        <w:t>Without Profile, Skill, and History, recommendations would remain generic.</w:t>
      </w:r>
    </w:p>
    <w:p>
      <w:pPr>
        <w:pStyle w:val="ListBullet"/>
        <w:spacing w:after="50" w:line="247" w:lineRule="auto"/>
      </w:pPr>
      <w:r>
        <w:t>The current search used simple lexical matching rather than semantic retrieval.</w:t>
      </w:r>
    </w:p>
    <w:p>
      <w:pPr>
        <w:pStyle w:val="ListBullet"/>
        <w:spacing w:after="50" w:line="247" w:lineRule="auto"/>
      </w:pPr>
      <w:r>
        <w:t>Eric already had enough Arduino/Python/OpenCV experience to justify a systems-level next step.</w:t>
      </w:r>
    </w:p>
    <w:p>
      <w:pPr>
        <w:spacing w:after="50" w:line="247" w:lineRule="auto"/>
      </w:pPr>
      <w:r>
        <w:rPr>
          <w:b/>
        </w:rPr>
        <w:t>Attempts</w:t>
      </w:r>
    </w:p>
    <w:p>
      <w:pPr>
        <w:pStyle w:val="ListBullet"/>
        <w:spacing w:after="50" w:line="247" w:lineRule="auto"/>
      </w:pPr>
      <w:r>
        <w:t>Test each database independently with fixed questions.</w:t>
      </w:r>
    </w:p>
    <w:p>
      <w:pPr>
        <w:pStyle w:val="ListBullet"/>
        <w:spacing w:after="50" w:line="247" w:lineRule="auto"/>
      </w:pPr>
      <w:r>
        <w:t>Keep semantic-search improvement as a later enhancement.</w:t>
      </w:r>
    </w:p>
    <w:p>
      <w:pPr>
        <w:pStyle w:val="ListBullet"/>
        <w:spacing w:after="50" w:line="247" w:lineRule="auto"/>
      </w:pPr>
      <w:r>
        <w:t>Use the data chain to justify the ROS2 recommendation.</w:t>
      </w:r>
    </w:p>
    <w:p>
      <w:pPr>
        <w:spacing w:after="50" w:line="247" w:lineRule="auto"/>
      </w:pPr>
      <w:r>
        <w:rPr>
          <w:b/>
        </w:rPr>
        <w:t xml:space="preserve">Final solution / decision: </w:t>
      </w:r>
      <w:r>
        <w:t>Atlas 3.0 shifted from feature accumulation to a data-driven Eric Digital Twin: first know who Eric is, what he knows, and what he has built; then recommend the next learning step.</w:t>
      </w:r>
    </w:p>
    <w:p>
      <w:pPr>
        <w:pStyle w:val="Heading2"/>
        <w:spacing w:before="160" w:after="80"/>
      </w:pPr>
      <w:r>
        <w:t>6. Test / Experimental Results</w:t>
      </w:r>
    </w:p>
    <w:p>
      <w:pPr>
        <w:pStyle w:val="ListBullet"/>
        <w:spacing w:after="50" w:line="247" w:lineRule="auto"/>
      </w:pPr>
      <w:r>
        <w:t>Eric Profile worked.</w:t>
      </w:r>
    </w:p>
    <w:p>
      <w:pPr>
        <w:pStyle w:val="ListBullet"/>
        <w:spacing w:after="50" w:line="247" w:lineRule="auto"/>
      </w:pPr>
      <w:r>
        <w:t>Skill Database worked and produced a ROS2 recommendation.</w:t>
      </w:r>
    </w:p>
    <w:p>
      <w:pPr>
        <w:pStyle w:val="ListBullet"/>
        <w:spacing w:after="50" w:line="247" w:lineRule="auto"/>
      </w:pPr>
      <w:r>
        <w:t>Project History explained skill transfer from the plant project into Atlas.</w:t>
      </w:r>
    </w:p>
    <w:p>
      <w:pPr>
        <w:pStyle w:val="Heading2"/>
        <w:spacing w:before="160" w:after="80"/>
      </w:pPr>
      <w:r>
        <w:t>7. Remaining Issues</w:t>
      </w:r>
    </w:p>
    <w:p>
      <w:pPr>
        <w:pStyle w:val="ListBullet"/>
        <w:spacing w:after="50" w:line="247" w:lineRule="auto"/>
      </w:pPr>
      <w:r>
        <w:t>Near-synonym project search still needed improvement.</w:t>
      </w:r>
    </w:p>
    <w:p>
      <w:pPr>
        <w:pStyle w:val="ListBullet"/>
        <w:spacing w:after="50" w:line="247" w:lineRule="auto"/>
      </w:pPr>
      <w:r>
        <w:t>ROS2 had been identified but not yet learned.</w:t>
      </w:r>
    </w:p>
    <w:p>
      <w:pPr>
        <w:pStyle w:val="Heading2"/>
        <w:spacing w:before="160" w:after="80"/>
      </w:pPr>
      <w:r>
        <w:t>8. Next Work Plan</w:t>
      </w:r>
    </w:p>
    <w:p>
      <w:pPr>
        <w:pStyle w:val="ListBullet"/>
        <w:spacing w:after="50" w:line="247" w:lineRule="auto"/>
      </w:pPr>
      <w:r>
        <w:t>Continue with Learning Planner, Emotion Memory, and Mentor Recommendation.</w:t>
      </w:r>
    </w:p>
    <w:p>
      <w:pPr>
        <w:spacing w:after="50" w:line="247" w:lineRule="auto"/>
      </w:pPr>
      <w:r>
        <w:br w:type="page"/>
      </w:r>
    </w:p>
    <w:p>
      <w:pPr>
        <w:pStyle w:val="Heading1"/>
        <w:spacing w:before="160" w:after="80"/>
      </w:pPr>
      <w:r>
        <w:t>5. 2026-07-03 (Round 2) - Atlas 3.0 Digital Twin Mentor Robot - Planner / Emotion / Recommendation / Data Integration</w:t>
      </w:r>
    </w:p>
    <w:p>
      <w:pPr>
        <w:spacing w:after="50" w:line="247" w:lineRule="auto"/>
      </w:pPr>
      <w:r>
        <w:rPr>
          <w:b/>
        </w:rPr>
        <w:t xml:space="preserve">Recorder: </w:t>
      </w:r>
      <w:r>
        <w:t>Eric</w:t>
      </w:r>
      <w:r>
        <w:t xml:space="preserve">    </w:t>
      </w:r>
      <w:r>
        <w:rPr>
          <w:b/>
        </w:rPr>
        <w:t xml:space="preserve">Phase: </w:t>
      </w:r>
      <w:r>
        <w:t>Code Debugging / Test Optimization / Reporting</w:t>
      </w:r>
    </w:p>
    <w:p>
      <w:pPr>
        <w:pStyle w:val="Heading2"/>
        <w:spacing w:before="160" w:after="80"/>
      </w:pPr>
      <w:r>
        <w:t>1. Tasks and Completion</w:t>
      </w:r>
    </w:p>
    <w:p>
      <w:pPr>
        <w:spacing w:after="50" w:line="247" w:lineRule="auto"/>
      </w:pPr>
      <w:r>
        <w:rPr>
          <w:b/>
        </w:rPr>
        <w:t>Planned tasks</w:t>
      </w:r>
    </w:p>
    <w:p>
      <w:pPr>
        <w:pStyle w:val="ListBullet"/>
        <w:spacing w:after="50" w:line="247" w:lineRule="auto"/>
      </w:pPr>
      <w:r>
        <w:t>Generate a daily learning plan.</w:t>
      </w:r>
    </w:p>
    <w:p>
      <w:pPr>
        <w:pStyle w:val="ListBullet"/>
        <w:spacing w:after="50" w:line="247" w:lineRule="auto"/>
      </w:pPr>
      <w:r>
        <w:t>Record engineering emotion/debug state.</w:t>
      </w:r>
    </w:p>
    <w:p>
      <w:pPr>
        <w:pStyle w:val="ListBullet"/>
        <w:spacing w:after="50" w:line="247" w:lineRule="auto"/>
      </w:pPr>
      <w:r>
        <w:t>Generate mentor recommendations from Profile + Skill + History + Planner + Emotion.</w:t>
      </w:r>
    </w:p>
    <w:p>
      <w:pPr>
        <w:pStyle w:val="ListBullet"/>
        <w:spacing w:after="50" w:line="247" w:lineRule="auto"/>
      </w:pPr>
      <w:r>
        <w:t>Integrate Atlas 1.0-3.0 data.</w:t>
      </w:r>
    </w:p>
    <w:p>
      <w:pPr>
        <w:spacing w:after="50" w:line="247" w:lineRule="auto"/>
      </w:pPr>
      <w:r>
        <w:rPr>
          <w:b/>
        </w:rPr>
        <w:t>Actual completed work</w:t>
      </w:r>
    </w:p>
    <w:p>
      <w:pPr>
        <w:pStyle w:val="ListBullet"/>
        <w:spacing w:after="50" w:line="247" w:lineRule="auto"/>
      </w:pPr>
      <w:r>
        <w:t>Built a ROS2-oriented Learning Planner.</w:t>
      </w:r>
    </w:p>
    <w:p>
      <w:pPr>
        <w:pStyle w:val="ListBullet"/>
        <w:spacing w:after="50" w:line="247" w:lineRule="auto"/>
      </w:pPr>
      <w:r>
        <w:t>Recorded a real Arduino sensor failure inside Emotion Memory.</w:t>
      </w:r>
    </w:p>
    <w:p>
      <w:pPr>
        <w:pStyle w:val="ListBullet"/>
        <w:spacing w:after="50" w:line="247" w:lineRule="auto"/>
      </w:pPr>
      <w:r>
        <w:t>Generated a recommendation explaining why ROS2 was the next priority.</w:t>
      </w:r>
    </w:p>
    <w:p>
      <w:pPr>
        <w:pStyle w:val="ListBullet"/>
        <w:spacing w:after="50" w:line="247" w:lineRule="auto"/>
      </w:pPr>
      <w:r>
        <w:t>Created atlas3_data.json and additional integrated/unified JSON files.</w:t>
      </w:r>
    </w:p>
    <w:p>
      <w:pPr>
        <w:pStyle w:val="Heading2"/>
        <w:spacing w:before="160" w:after="80"/>
      </w:pPr>
      <w:r>
        <w:t>2. Tools, Materials, and Software</w:t>
      </w:r>
    </w:p>
    <w:p>
      <w:pPr>
        <w:spacing w:after="50" w:line="247" w:lineRule="auto"/>
      </w:pPr>
      <w:r>
        <w:t>Software: Python, learning_plan.json, emotion_memory.json, mentor_recommendation.json, atlas3_data.json, atlas_unified_data.json. Hardware: PC; Arduino sensor hardware referenced in the debug record.</w:t>
      </w:r>
    </w:p>
    <w:p>
      <w:pPr>
        <w:pStyle w:val="Heading2"/>
        <w:spacing w:before="160" w:after="80"/>
      </w:pPr>
      <w:r>
        <w:t>3. Process Record - Key Operations / Parameters / Steps</w:t>
      </w:r>
    </w:p>
    <w:p>
      <w:pPr>
        <w:pStyle w:val="ListBullet"/>
        <w:spacing w:after="50" w:line="247" w:lineRule="auto"/>
      </w:pPr>
      <w:r>
        <w:t>Read Profile, Skill Database, and Project History in sequence.</w:t>
      </w:r>
    </w:p>
    <w:p>
      <w:pPr>
        <w:pStyle w:val="ListBullet"/>
        <w:spacing w:after="50" w:line="247" w:lineRule="auto"/>
      </w:pPr>
      <w:r>
        <w:t>Generated a plan and exposed the reasoning behind it.</w:t>
      </w:r>
    </w:p>
    <w:p>
      <w:pPr>
        <w:pStyle w:val="ListBullet"/>
        <w:spacing w:after="50" w:line="247" w:lineRule="auto"/>
      </w:pPr>
      <w:r>
        <w:t>Logged frustration as engineering-state context, not as a psychological diagnosis.</w:t>
      </w:r>
    </w:p>
    <w:p>
      <w:pPr>
        <w:pStyle w:val="ListBullet"/>
        <w:spacing w:after="50" w:line="247" w:lineRule="auto"/>
      </w:pPr>
      <w:r>
        <w:t>Migrated several JSON sources into unified structures.</w:t>
      </w:r>
    </w:p>
    <w:p>
      <w:pPr>
        <w:pStyle w:val="Heading2"/>
        <w:spacing w:before="160" w:after="80"/>
      </w:pPr>
      <w:r>
        <w:t>4. Problems and Observed Phenomena</w:t>
      </w:r>
    </w:p>
    <w:p>
      <w:pPr>
        <w:pStyle w:val="ListBullet"/>
        <w:spacing w:after="50" w:line="247" w:lineRule="auto"/>
      </w:pPr>
      <w:r>
        <w:t>Soil/temperature-humidity sensor data was still unstable.</w:t>
      </w:r>
    </w:p>
    <w:p>
      <w:pPr>
        <w:pStyle w:val="ListBullet"/>
        <w:spacing w:after="50" w:line="247" w:lineRule="auto"/>
      </w:pPr>
      <w:r>
        <w:t>Fragmented JSON files could make recommendations incomplete.</w:t>
      </w:r>
    </w:p>
    <w:p>
      <w:pPr>
        <w:pStyle w:val="ListBullet"/>
        <w:spacing w:after="50" w:line="247" w:lineRule="auto"/>
      </w:pPr>
      <w:r>
        <w:t>The recommendation system needed evidence that results were not random.</w:t>
      </w:r>
    </w:p>
    <w:p>
      <w:pPr>
        <w:pStyle w:val="Heading2"/>
        <w:spacing w:before="160" w:after="80"/>
      </w:pPr>
      <w:r>
        <w:t>5. Root-Cause Analysis and Corrective Actions</w:t>
      </w:r>
    </w:p>
    <w:p>
      <w:pPr>
        <w:spacing w:after="50" w:line="247" w:lineRule="auto"/>
      </w:pPr>
      <w:r>
        <w:rPr>
          <w:b/>
        </w:rPr>
        <w:t>Likely causes / engineering interpretation</w:t>
      </w:r>
    </w:p>
    <w:p>
      <w:pPr>
        <w:pStyle w:val="ListBullet"/>
        <w:spacing w:after="50" w:line="247" w:lineRule="auto"/>
      </w:pPr>
      <w:r>
        <w:t>Hardware quality/wiring/power could explain sensor instability.</w:t>
      </w:r>
    </w:p>
    <w:p>
      <w:pPr>
        <w:pStyle w:val="ListBullet"/>
        <w:spacing w:after="50" w:line="247" w:lineRule="auto"/>
      </w:pPr>
      <w:r>
        <w:t>Fragmented context weakened recommendation quality.</w:t>
      </w:r>
    </w:p>
    <w:p>
      <w:pPr>
        <w:pStyle w:val="ListBullet"/>
        <w:spacing w:after="50" w:line="247" w:lineRule="auto"/>
      </w:pPr>
      <w:r>
        <w:t>Recommendations needed a transparent Profile -&gt; Skill -&gt; History -&gt; Plan -&gt; Emotion reasoning chain.</w:t>
      </w:r>
    </w:p>
    <w:p>
      <w:pPr>
        <w:spacing w:after="50" w:line="247" w:lineRule="auto"/>
      </w:pPr>
      <w:r>
        <w:rPr>
          <w:b/>
        </w:rPr>
        <w:t>Attempts</w:t>
      </w:r>
    </w:p>
    <w:p>
      <w:pPr>
        <w:pStyle w:val="ListBullet"/>
        <w:spacing w:after="50" w:line="247" w:lineRule="auto"/>
      </w:pPr>
      <w:r>
        <w:t>Record hardware failure as Emotion Memory.</w:t>
      </w:r>
    </w:p>
    <w:p>
      <w:pPr>
        <w:pStyle w:val="ListBullet"/>
        <w:spacing w:after="50" w:line="247" w:lineRule="auto"/>
      </w:pPr>
      <w:r>
        <w:t>Display recommendation logic.</w:t>
      </w:r>
    </w:p>
    <w:p>
      <w:pPr>
        <w:pStyle w:val="ListBullet"/>
        <w:spacing w:after="50" w:line="247" w:lineRule="auto"/>
      </w:pPr>
      <w:r>
        <w:t>Consolidate data sources.</w:t>
      </w:r>
    </w:p>
    <w:p>
      <w:pPr>
        <w:spacing w:after="50" w:line="247" w:lineRule="auto"/>
      </w:pPr>
      <w:r>
        <w:rPr>
          <w:b/>
        </w:rPr>
        <w:t xml:space="preserve">Final solution / decision: </w:t>
      </w:r>
      <w:r>
        <w:t>Completed a six-part Atlas 3.0 loop: Profile, Skill, History, Planner, Emotion, Recommendation, integrated into unified data structures.</w:t>
      </w:r>
    </w:p>
    <w:p>
      <w:pPr>
        <w:pStyle w:val="Heading2"/>
        <w:spacing w:before="160" w:after="80"/>
      </w:pPr>
      <w:r>
        <w:t>6. Test / Experimental Results</w:t>
      </w:r>
    </w:p>
    <w:p>
      <w:pPr>
        <w:pStyle w:val="ListBullet"/>
        <w:spacing w:after="50" w:line="247" w:lineRule="auto"/>
      </w:pPr>
      <w:r>
        <w:t>Digital Twin foundation completed.</w:t>
      </w:r>
    </w:p>
    <w:p>
      <w:pPr>
        <w:pStyle w:val="ListBullet"/>
        <w:spacing w:after="50" w:line="247" w:lineRule="auto"/>
      </w:pPr>
      <w:r>
        <w:t>Atlas could explain why ROS2 was recommended.</w:t>
      </w:r>
    </w:p>
    <w:p>
      <w:pPr>
        <w:pStyle w:val="ListBullet"/>
        <w:spacing w:after="50" w:line="247" w:lineRule="auto"/>
      </w:pPr>
      <w:r>
        <w:t>Cross-version data migration became possible.</w:t>
      </w:r>
    </w:p>
    <w:p>
      <w:pPr>
        <w:pStyle w:val="Heading2"/>
        <w:spacing w:before="160" w:after="80"/>
      </w:pPr>
      <w:r>
        <w:t>7. Remaining Issues</w:t>
      </w:r>
    </w:p>
    <w:p>
      <w:pPr>
        <w:pStyle w:val="ListBullet"/>
        <w:spacing w:after="50" w:line="247" w:lineRule="auto"/>
      </w:pPr>
      <w:r>
        <w:t>ROS2 learning plan had not yet been executed.</w:t>
      </w:r>
    </w:p>
    <w:p>
      <w:pPr>
        <w:pStyle w:val="ListBullet"/>
        <w:spacing w:after="50" w:line="247" w:lineRule="auto"/>
      </w:pPr>
      <w:r>
        <w:t>Hardware sensor issues remained separate.</w:t>
      </w:r>
    </w:p>
    <w:p>
      <w:pPr>
        <w:pStyle w:val="ListBullet"/>
        <w:spacing w:after="50" w:line="247" w:lineRule="auto"/>
      </w:pPr>
      <w:r>
        <w:t>Vision, voice, and hardware feedback still needed Atlas 4.0 integration.</w:t>
      </w:r>
    </w:p>
    <w:p>
      <w:pPr>
        <w:pStyle w:val="Heading2"/>
        <w:spacing w:before="160" w:after="80"/>
      </w:pPr>
      <w:r>
        <w:t>8. Next Work Plan</w:t>
      </w:r>
    </w:p>
    <w:p>
      <w:pPr>
        <w:pStyle w:val="ListBullet"/>
        <w:spacing w:after="50" w:line="247" w:lineRule="auto"/>
      </w:pPr>
      <w:r>
        <w:t>Enter Atlas 4.0 multimodal development.</w:t>
      </w:r>
    </w:p>
    <w:p>
      <w:pPr>
        <w:spacing w:after="50" w:line="247" w:lineRule="auto"/>
      </w:pPr>
      <w:r>
        <w:br w:type="page"/>
      </w:r>
    </w:p>
    <w:p>
      <w:pPr>
        <w:pStyle w:val="Heading1"/>
        <w:spacing w:before="160" w:after="80"/>
      </w:pPr>
      <w:r>
        <w:t>6. 2026-07-04 (Round 1) - Atlas 4.0 Multimodal Mentor Robot - Proactive Mentor / Voice / Hardware Feedback</w:t>
      </w:r>
    </w:p>
    <w:p>
      <w:pPr>
        <w:spacing w:after="50" w:line="247" w:lineRule="auto"/>
      </w:pPr>
      <w:r>
        <w:rPr>
          <w:b/>
        </w:rPr>
        <w:t xml:space="preserve">Recorder: </w:t>
      </w:r>
      <w:r>
        <w:t>Eric</w:t>
      </w:r>
      <w:r>
        <w:t xml:space="preserve">    </w:t>
      </w:r>
      <w:r>
        <w:rPr>
          <w:b/>
        </w:rPr>
        <w:t xml:space="preserve">Phase: </w:t>
      </w:r>
      <w:r>
        <w:t>Hardware Integration / Code Debugging / Test Optimization</w:t>
      </w:r>
    </w:p>
    <w:p>
      <w:pPr>
        <w:pStyle w:val="Heading2"/>
        <w:spacing w:before="160" w:after="80"/>
      </w:pPr>
      <w:r>
        <w:t>1. Tasks and Completion</w:t>
      </w:r>
    </w:p>
    <w:p>
      <w:pPr>
        <w:spacing w:after="50" w:line="247" w:lineRule="auto"/>
      </w:pPr>
      <w:r>
        <w:rPr>
          <w:b/>
        </w:rPr>
        <w:t>Planned tasks</w:t>
      </w:r>
    </w:p>
    <w:p>
      <w:pPr>
        <w:pStyle w:val="ListBullet"/>
        <w:spacing w:after="50" w:line="247" w:lineRule="auto"/>
      </w:pPr>
      <w:r>
        <w:t>Add a proactive Morning Brief based on long-term memory.</w:t>
      </w:r>
    </w:p>
    <w:p>
      <w:pPr>
        <w:pStyle w:val="ListBullet"/>
        <w:spacing w:after="50" w:line="247" w:lineRule="auto"/>
      </w:pPr>
      <w:r>
        <w:t>Test voice output.</w:t>
      </w:r>
    </w:p>
    <w:p>
      <w:pPr>
        <w:pStyle w:val="ListBullet"/>
        <w:spacing w:after="50" w:line="247" w:lineRule="auto"/>
      </w:pPr>
      <w:r>
        <w:t>Test physical hardware feedback through serial commands.</w:t>
      </w:r>
    </w:p>
    <w:p>
      <w:pPr>
        <w:spacing w:after="50" w:line="247" w:lineRule="auto"/>
      </w:pPr>
      <w:r>
        <w:rPr>
          <w:b/>
        </w:rPr>
        <w:t>Actual completed work</w:t>
      </w:r>
    </w:p>
    <w:p>
      <w:pPr>
        <w:pStyle w:val="ListBullet"/>
        <w:spacing w:after="50" w:line="247" w:lineRule="auto"/>
      </w:pPr>
      <w:r>
        <w:t>Completed Proactive Mentor using atlas_unified_data.json.</w:t>
      </w:r>
    </w:p>
    <w:p>
      <w:pPr>
        <w:pStyle w:val="ListBullet"/>
        <w:spacing w:after="50" w:line="247" w:lineRule="auto"/>
      </w:pPr>
      <w:r>
        <w:t>Voice output successfully spoke greetings, Morning Briefs, and custom text.</w:t>
      </w:r>
    </w:p>
    <w:p>
      <w:pPr>
        <w:pStyle w:val="ListBullet"/>
        <w:spacing w:after="50" w:line="247" w:lineRule="auto"/>
      </w:pPr>
      <w:r>
        <w:t>Established a working COM4 hardware connection after serial debugging.</w:t>
      </w:r>
    </w:p>
    <w:p>
      <w:pPr>
        <w:pStyle w:val="ListBullet"/>
        <w:spacing w:after="50" w:line="247" w:lineRule="auto"/>
      </w:pPr>
      <w:r>
        <w:t>Tested STATUS, HAPPY, WARNING, and NOD commands.</w:t>
      </w:r>
    </w:p>
    <w:p>
      <w:pPr>
        <w:pStyle w:val="Heading2"/>
        <w:spacing w:before="160" w:after="80"/>
      </w:pPr>
      <w:r>
        <w:t>2. Tools, Materials, and Software</w:t>
      </w:r>
    </w:p>
    <w:p>
      <w:pPr>
        <w:spacing w:after="50" w:line="247" w:lineRule="auto"/>
      </w:pPr>
      <w:r>
        <w:t>Software: Python, pyttsx3, pyserial, atlas4_proactive_mentor.py, atlas4_hardware_feedback.py, atlas4_full_main.py. Hardware: Arduino/CH340 serial board, LEDs, OLED, servo, USB cable, PC.</w:t>
      </w:r>
    </w:p>
    <w:p>
      <w:pPr>
        <w:pStyle w:val="Heading2"/>
        <w:spacing w:before="160" w:after="80"/>
      </w:pPr>
      <w:r>
        <w:t>3. Process Record - Key Operations / Parameters / Steps</w:t>
      </w:r>
    </w:p>
    <w:p>
      <w:pPr>
        <w:pStyle w:val="ListBullet"/>
        <w:spacing w:after="50" w:line="247" w:lineRule="auto"/>
      </w:pPr>
      <w:r>
        <w:t>Generated Morning Brief from long-term data.</w:t>
      </w:r>
    </w:p>
    <w:p>
      <w:pPr>
        <w:pStyle w:val="ListBullet"/>
        <w:spacing w:after="50" w:line="247" w:lineRule="auto"/>
      </w:pPr>
      <w:r>
        <w:t>Tested TTS independently.</w:t>
      </w:r>
    </w:p>
    <w:p>
      <w:pPr>
        <w:pStyle w:val="ListBullet"/>
        <w:spacing w:after="50" w:line="247" w:lineRule="auto"/>
      </w:pPr>
      <w:r>
        <w:t>Tried COM4/COM6, documented FileNotFoundError/PermissionError, then closed competing serial tools.</w:t>
      </w:r>
    </w:p>
    <w:p>
      <w:pPr>
        <w:pStyle w:val="ListBullet"/>
        <w:spacing w:after="50" w:line="247" w:lineRule="auto"/>
      </w:pPr>
      <w:r>
        <w:t>Used PING/PONG before behavior commands.</w:t>
      </w:r>
    </w:p>
    <w:p>
      <w:pPr>
        <w:pStyle w:val="Heading2"/>
        <w:spacing w:before="160" w:after="80"/>
      </w:pPr>
      <w:r>
        <w:t>4. Problems and Observed Phenomena</w:t>
      </w:r>
    </w:p>
    <w:p>
      <w:pPr>
        <w:pStyle w:val="ListBullet"/>
        <w:spacing w:after="50" w:line="247" w:lineRule="auto"/>
      </w:pPr>
      <w:r>
        <w:t>COM4/COM6 sometimes failed to open.</w:t>
      </w:r>
    </w:p>
    <w:p>
      <w:pPr>
        <w:pStyle w:val="ListBullet"/>
        <w:spacing w:after="50" w:line="247" w:lineRule="auto"/>
      </w:pPr>
      <w:r>
        <w:t>PermissionError indicated another process owned the port.</w:t>
      </w:r>
    </w:p>
    <w:p>
      <w:pPr>
        <w:pStyle w:val="ListBullet"/>
        <w:spacing w:after="50" w:line="247" w:lineRule="auto"/>
      </w:pPr>
      <w:r>
        <w:t>Sometimes no serial device was detected.</w:t>
      </w:r>
    </w:p>
    <w:p>
      <w:pPr>
        <w:pStyle w:val="Heading2"/>
        <w:spacing w:before="160" w:after="80"/>
      </w:pPr>
      <w:r>
        <w:t>5. Root-Cause Analysis and Corrective Actions</w:t>
      </w:r>
    </w:p>
    <w:p>
      <w:pPr>
        <w:spacing w:after="50" w:line="247" w:lineRule="auto"/>
      </w:pPr>
      <w:r>
        <w:rPr>
          <w:b/>
        </w:rPr>
        <w:t>Likely causes / engineering interpretation</w:t>
      </w:r>
    </w:p>
    <w:p>
      <w:pPr>
        <w:pStyle w:val="ListBullet"/>
        <w:spacing w:after="50" w:line="247" w:lineRule="auto"/>
      </w:pPr>
      <w:r>
        <w:t>Arduino IDE Serial Monitor, plotter, or another Python process could own the port.</w:t>
      </w:r>
    </w:p>
    <w:p>
      <w:pPr>
        <w:pStyle w:val="ListBullet"/>
        <w:spacing w:after="50" w:line="247" w:lineRule="auto"/>
      </w:pPr>
      <w:r>
        <w:t>Configured COM port could differ from the real device.</w:t>
      </w:r>
    </w:p>
    <w:p>
      <w:pPr>
        <w:pStyle w:val="ListBullet"/>
        <w:spacing w:after="50" w:line="247" w:lineRule="auto"/>
      </w:pPr>
      <w:r>
        <w:t>USB cable, drivers, and reconnect state affected detection.</w:t>
      </w:r>
    </w:p>
    <w:p>
      <w:pPr>
        <w:spacing w:after="50" w:line="247" w:lineRule="auto"/>
      </w:pPr>
      <w:r>
        <w:rPr>
          <w:b/>
        </w:rPr>
        <w:t>Attempts</w:t>
      </w:r>
    </w:p>
    <w:p>
      <w:pPr>
        <w:pStyle w:val="ListBullet"/>
        <w:spacing w:after="50" w:line="247" w:lineRule="auto"/>
      </w:pPr>
      <w:r>
        <w:t>List ports first.</w:t>
      </w:r>
    </w:p>
    <w:p>
      <w:pPr>
        <w:pStyle w:val="ListBullet"/>
        <w:spacing w:after="50" w:line="247" w:lineRule="auto"/>
      </w:pPr>
      <w:r>
        <w:t>Close any serial monitor.</w:t>
      </w:r>
    </w:p>
    <w:p>
      <w:pPr>
        <w:pStyle w:val="ListBullet"/>
        <w:spacing w:after="50" w:line="247" w:lineRule="auto"/>
      </w:pPr>
      <w:r>
        <w:t>Confirm PING/PONG before behavior testing.</w:t>
      </w:r>
    </w:p>
    <w:p>
      <w:pPr>
        <w:spacing w:after="50" w:line="247" w:lineRule="auto"/>
      </w:pPr>
      <w:r>
        <w:rPr>
          <w:b/>
        </w:rPr>
        <w:t xml:space="preserve">Final solution / decision: </w:t>
      </w:r>
      <w:r>
        <w:t>Established a repeatable serial-debug sequence: detect device -&gt; close competing process -&gt; PING/PONG -&gt; send hardware commands. This pattern was reused in Atlas 5.0.</w:t>
      </w:r>
    </w:p>
    <w:p>
      <w:pPr>
        <w:pStyle w:val="Heading2"/>
        <w:spacing w:before="160" w:after="80"/>
      </w:pPr>
      <w:r>
        <w:t>6. Test / Experimental Results</w:t>
      </w:r>
    </w:p>
    <w:p>
      <w:pPr>
        <w:pStyle w:val="ListBullet"/>
        <w:spacing w:after="50" w:line="247" w:lineRule="auto"/>
      </w:pPr>
      <w:r>
        <w:t>Proactive Mentor generated Morning Briefs.</w:t>
      </w:r>
    </w:p>
    <w:p>
      <w:pPr>
        <w:pStyle w:val="ListBullet"/>
        <w:spacing w:after="50" w:line="247" w:lineRule="auto"/>
      </w:pPr>
      <w:r>
        <w:t>Voice Output worked.</w:t>
      </w:r>
    </w:p>
    <w:p>
      <w:pPr>
        <w:pStyle w:val="ListBullet"/>
        <w:spacing w:after="50" w:line="247" w:lineRule="auto"/>
      </w:pPr>
      <w:r>
        <w:t>Hardware feedback could be controlled through COM4.</w:t>
      </w:r>
    </w:p>
    <w:p>
      <w:pPr>
        <w:pStyle w:val="ListBullet"/>
        <w:spacing w:after="50" w:line="247" w:lineRule="auto"/>
      </w:pPr>
      <w:r>
        <w:t>Atlas 4.0 formed a memory -&gt; proactive advice -&gt; voice -&gt; hardware-feedback chain.</w:t>
      </w:r>
    </w:p>
    <w:p>
      <w:pPr>
        <w:pStyle w:val="Heading2"/>
        <w:spacing w:before="160" w:after="80"/>
      </w:pPr>
      <w:r>
        <w:t>7. Remaining Issues</w:t>
      </w:r>
    </w:p>
    <w:p>
      <w:pPr>
        <w:pStyle w:val="ListBullet"/>
        <w:spacing w:after="50" w:line="247" w:lineRule="auto"/>
      </w:pPr>
      <w:r>
        <w:t>Hardware still depended on stable serial access.</w:t>
      </w:r>
    </w:p>
    <w:p>
      <w:pPr>
        <w:pStyle w:val="ListBullet"/>
        <w:spacing w:after="50" w:line="247" w:lineRule="auto"/>
      </w:pPr>
      <w:r>
        <w:t>Vision, voice input/output, memory, and hardware still needed one integrated main program.</w:t>
      </w:r>
    </w:p>
    <w:p>
      <w:pPr>
        <w:pStyle w:val="Heading2"/>
        <w:spacing w:before="160" w:after="80"/>
      </w:pPr>
      <w:r>
        <w:t>8. Next Work Plan</w:t>
      </w:r>
    </w:p>
    <w:p>
      <w:pPr>
        <w:pStyle w:val="ListBullet"/>
        <w:spacing w:after="50" w:line="247" w:lineRule="auto"/>
      </w:pPr>
      <w:r>
        <w:t>Build Atlas 4.0 Full Main and the Atlas 1.0-4.0 integrated program.</w:t>
      </w:r>
    </w:p>
    <w:p>
      <w:pPr>
        <w:spacing w:after="50" w:line="247" w:lineRule="auto"/>
      </w:pPr>
      <w:r>
        <w:br w:type="page"/>
      </w:r>
    </w:p>
    <w:p>
      <w:pPr>
        <w:pStyle w:val="Heading1"/>
        <w:spacing w:before="160" w:after="80"/>
      </w:pPr>
      <w:r>
        <w:t>7. 2026-07-04 (Round 2) - Atlas 4.0 Full Main + Atlas 1.0-4.0 Integrated Program</w:t>
      </w:r>
    </w:p>
    <w:p>
      <w:pPr>
        <w:spacing w:after="50" w:line="247" w:lineRule="auto"/>
      </w:pPr>
      <w:r>
        <w:rPr>
          <w:b/>
        </w:rPr>
        <w:t xml:space="preserve">Recorder: </w:t>
      </w:r>
      <w:r>
        <w:t>Eric</w:t>
      </w:r>
      <w:r>
        <w:t xml:space="preserve">    </w:t>
      </w:r>
      <w:r>
        <w:rPr>
          <w:b/>
        </w:rPr>
        <w:t xml:space="preserve">Phase: </w:t>
      </w:r>
      <w:r>
        <w:t>Code Debugging / Test Optimization / Reporting</w:t>
      </w:r>
    </w:p>
    <w:p>
      <w:pPr>
        <w:pStyle w:val="Heading2"/>
        <w:spacing w:before="160" w:after="80"/>
      </w:pPr>
      <w:r>
        <w:t>1. Tasks and Completion</w:t>
      </w:r>
    </w:p>
    <w:p>
      <w:pPr>
        <w:spacing w:after="50" w:line="247" w:lineRule="auto"/>
      </w:pPr>
      <w:r>
        <w:rPr>
          <w:b/>
        </w:rPr>
        <w:t>Planned tasks</w:t>
      </w:r>
    </w:p>
    <w:p>
      <w:pPr>
        <w:pStyle w:val="ListBullet"/>
        <w:spacing w:after="50" w:line="247" w:lineRule="auto"/>
      </w:pPr>
      <w:r>
        <w:t>Integrate Vision, Voice Input, Voice Output, Memory, Proactive Mentor, and Hardware Feedback.</w:t>
      </w:r>
    </w:p>
    <w:p>
      <w:pPr>
        <w:pStyle w:val="ListBullet"/>
        <w:spacing w:after="50" w:line="247" w:lineRule="auto"/>
      </w:pPr>
      <w:r>
        <w:t>Combine major capabilities from Atlas 1.0-4.0.</w:t>
      </w:r>
    </w:p>
    <w:p>
      <w:pPr>
        <w:pStyle w:val="ListBullet"/>
        <w:spacing w:after="50" w:line="247" w:lineRule="auto"/>
      </w:pPr>
      <w:r>
        <w:t>Validate vision, voice, and overall status reporting.</w:t>
      </w:r>
    </w:p>
    <w:p>
      <w:pPr>
        <w:spacing w:after="50" w:line="247" w:lineRule="auto"/>
      </w:pPr>
      <w:r>
        <w:rPr>
          <w:b/>
        </w:rPr>
        <w:t>Actual completed work</w:t>
      </w:r>
    </w:p>
    <w:p>
      <w:pPr>
        <w:pStyle w:val="ListBullet"/>
        <w:spacing w:after="50" w:line="247" w:lineRule="auto"/>
      </w:pPr>
      <w:r>
        <w:t>Ran Atlas 4.0 Full status overview.</w:t>
      </w:r>
    </w:p>
    <w:p>
      <w:pPr>
        <w:pStyle w:val="ListBullet"/>
        <w:spacing w:after="50" w:line="247" w:lineRule="auto"/>
      </w:pPr>
      <w:r>
        <w:t>Validated vision frame counts with Eric present/absent.</w:t>
      </w:r>
    </w:p>
    <w:p>
      <w:pPr>
        <w:pStyle w:val="ListBullet"/>
        <w:spacing w:after="50" w:line="247" w:lineRule="auto"/>
      </w:pPr>
      <w:r>
        <w:t>Completed repeated voice-output tests.</w:t>
      </w:r>
    </w:p>
    <w:p>
      <w:pPr>
        <w:pStyle w:val="ListBullet"/>
        <w:spacing w:after="50" w:line="247" w:lineRule="auto"/>
      </w:pPr>
      <w:r>
        <w:t>Launched the Atlas 1.0-4.0 master program and displayed version capabilities and data statistics.</w:t>
      </w:r>
    </w:p>
    <w:p>
      <w:pPr>
        <w:pStyle w:val="Heading2"/>
        <w:spacing w:before="160" w:after="80"/>
      </w:pPr>
      <w:r>
        <w:t>2. Tools, Materials, and Software</w:t>
      </w:r>
    </w:p>
    <w:p>
      <w:pPr>
        <w:spacing w:after="50" w:line="247" w:lineRule="auto"/>
      </w:pPr>
      <w:r>
        <w:t>Software: Python, OpenCV, pyttsx3, pyserial, atlas4_full_main.py, atlas_all_versions_main.py, atlas_unified_data.json. Hardware: USB camera, hardware-feedback controller, PC.</w:t>
      </w:r>
    </w:p>
    <w:p>
      <w:pPr>
        <w:pStyle w:val="Heading2"/>
        <w:spacing w:before="160" w:after="80"/>
      </w:pPr>
      <w:r>
        <w:t>3. Process Record - Key Operations / Parameters / Steps</w:t>
      </w:r>
    </w:p>
    <w:p>
      <w:pPr>
        <w:pStyle w:val="ListBullet"/>
        <w:spacing w:after="50" w:line="247" w:lineRule="auto"/>
      </w:pPr>
      <w:r>
        <w:t>Checked dependency state and database/config paths.</w:t>
      </w:r>
    </w:p>
    <w:p>
      <w:pPr>
        <w:pStyle w:val="ListBullet"/>
        <w:spacing w:after="50" w:line="247" w:lineRule="auto"/>
      </w:pPr>
      <w:r>
        <w:t>Ran vision and voice separately before the all-version wrapper.</w:t>
      </w:r>
    </w:p>
    <w:p>
      <w:pPr>
        <w:pStyle w:val="ListBullet"/>
        <w:spacing w:after="50" w:line="247" w:lineRule="auto"/>
      </w:pPr>
      <w:r>
        <w:t>Kept camera and recording optional in the main demo to reduce simultaneous failure points.</w:t>
      </w:r>
    </w:p>
    <w:p>
      <w:pPr>
        <w:pStyle w:val="Heading2"/>
        <w:spacing w:before="160" w:after="80"/>
      </w:pPr>
      <w:r>
        <w:t>4. Problems and Observed Phenomena</w:t>
      </w:r>
    </w:p>
    <w:p>
      <w:pPr>
        <w:pStyle w:val="ListBullet"/>
        <w:spacing w:after="50" w:line="247" w:lineRule="auto"/>
      </w:pPr>
      <w:r>
        <w:t>Vision depended on reliable camera opening.</w:t>
      </w:r>
    </w:p>
    <w:p>
      <w:pPr>
        <w:pStyle w:val="ListBullet"/>
        <w:spacing w:after="50" w:line="247" w:lineRule="auto"/>
      </w:pPr>
      <w:r>
        <w:t>Hardware feedback still risked serial-port conflicts.</w:t>
      </w:r>
    </w:p>
    <w:p>
      <w:pPr>
        <w:pStyle w:val="ListBullet"/>
        <w:spacing w:after="50" w:line="247" w:lineRule="auto"/>
      </w:pPr>
      <w:r>
        <w:t>Older version data formats differed.</w:t>
      </w:r>
    </w:p>
    <w:p>
      <w:pPr>
        <w:pStyle w:val="Heading2"/>
        <w:spacing w:before="160" w:after="80"/>
      </w:pPr>
      <w:r>
        <w:t>5. Root-Cause Analysis and Corrective Actions</w:t>
      </w:r>
    </w:p>
    <w:p>
      <w:pPr>
        <w:spacing w:after="50" w:line="247" w:lineRule="auto"/>
      </w:pPr>
      <w:r>
        <w:rPr>
          <w:b/>
        </w:rPr>
        <w:t>Likely causes / engineering interpretation</w:t>
      </w:r>
    </w:p>
    <w:p>
      <w:pPr>
        <w:pStyle w:val="ListBullet"/>
        <w:spacing w:after="50" w:line="247" w:lineRule="auto"/>
      </w:pPr>
      <w:r>
        <w:t>Multimodal integration increased the number of possible failure sources.</w:t>
      </w:r>
    </w:p>
    <w:p>
      <w:pPr>
        <w:pStyle w:val="ListBullet"/>
        <w:spacing w:after="50" w:line="247" w:lineRule="auto"/>
      </w:pPr>
      <w:r>
        <w:t>Legacy data required normalization.</w:t>
      </w:r>
    </w:p>
    <w:p>
      <w:pPr>
        <w:pStyle w:val="ListBullet"/>
        <w:spacing w:after="50" w:line="247" w:lineRule="auto"/>
      </w:pPr>
      <w:r>
        <w:t>COM port changes remained an external dependency.</w:t>
      </w:r>
    </w:p>
    <w:p>
      <w:pPr>
        <w:spacing w:after="50" w:line="247" w:lineRule="auto"/>
      </w:pPr>
      <w:r>
        <w:rPr>
          <w:b/>
        </w:rPr>
        <w:t>Attempts</w:t>
      </w:r>
    </w:p>
    <w:p>
      <w:pPr>
        <w:pStyle w:val="ListBullet"/>
        <w:spacing w:after="50" w:line="247" w:lineRule="auto"/>
      </w:pPr>
      <w:r>
        <w:t>Integrate modules in stages.</w:t>
      </w:r>
    </w:p>
    <w:p>
      <w:pPr>
        <w:pStyle w:val="ListBullet"/>
        <w:spacing w:after="50" w:line="247" w:lineRule="auto"/>
      </w:pPr>
      <w:r>
        <w:t>Use a unified menu for 1.0-4.0 capabilities.</w:t>
      </w:r>
    </w:p>
    <w:p>
      <w:pPr>
        <w:pStyle w:val="ListBullet"/>
        <w:spacing w:after="50" w:line="247" w:lineRule="auto"/>
      </w:pPr>
      <w:r>
        <w:t>Keep a text-only overview path that does not force all peripherals online.</w:t>
      </w:r>
    </w:p>
    <w:p>
      <w:pPr>
        <w:spacing w:after="50" w:line="247" w:lineRule="auto"/>
      </w:pPr>
      <w:r>
        <w:rPr>
          <w:b/>
        </w:rPr>
        <w:t xml:space="preserve">Final solution / decision: </w:t>
      </w:r>
      <w:r>
        <w:t>Created an Atlas 1.0-4.0 software backbone with a unified menu and optional multimodal tests.</w:t>
      </w:r>
    </w:p>
    <w:p>
      <w:pPr>
        <w:pStyle w:val="Heading2"/>
        <w:spacing w:before="160" w:after="80"/>
      </w:pPr>
      <w:r>
        <w:t>6. Test / Experimental Results</w:t>
      </w:r>
    </w:p>
    <w:p>
      <w:pPr>
        <w:pStyle w:val="ListBullet"/>
        <w:spacing w:after="50" w:line="247" w:lineRule="auto"/>
      </w:pPr>
      <w:r>
        <w:t>Atlas 4.0 multimodal main program was basically complete.</w:t>
      </w:r>
    </w:p>
    <w:p>
      <w:pPr>
        <w:pStyle w:val="ListBullet"/>
        <w:spacing w:after="50" w:line="247" w:lineRule="auto"/>
      </w:pPr>
      <w:r>
        <w:t>Atlas 1.0-4.0 overview and statistics worked.</w:t>
      </w:r>
    </w:p>
    <w:p>
      <w:pPr>
        <w:pStyle w:val="ListBullet"/>
        <w:spacing w:after="50" w:line="247" w:lineRule="auto"/>
      </w:pPr>
      <w:r>
        <w:t>The software architecture was ready for Atlas 5.0 physical-system engineering.</w:t>
      </w:r>
    </w:p>
    <w:p>
      <w:pPr>
        <w:pStyle w:val="Heading2"/>
        <w:spacing w:before="160" w:after="80"/>
      </w:pPr>
      <w:r>
        <w:t>7. Remaining Issues</w:t>
      </w:r>
    </w:p>
    <w:p>
      <w:pPr>
        <w:pStyle w:val="ListBullet"/>
        <w:spacing w:after="50" w:line="247" w:lineRule="auto"/>
      </w:pPr>
      <w:r>
        <w:t>Physical hardware stability still depended on the controller/serial link.</w:t>
      </w:r>
    </w:p>
    <w:p>
      <w:pPr>
        <w:pStyle w:val="ListBullet"/>
        <w:spacing w:after="50" w:line="247" w:lineRule="auto"/>
      </w:pPr>
      <w:r>
        <w:t>Atlas 5.0 needed a hardware architecture rather than another software-only feature layer.</w:t>
      </w:r>
    </w:p>
    <w:p>
      <w:pPr>
        <w:pStyle w:val="Heading2"/>
        <w:spacing w:before="160" w:after="80"/>
      </w:pPr>
      <w:r>
        <w:t>8. Next Work Plan</w:t>
      </w:r>
    </w:p>
    <w:p>
      <w:pPr>
        <w:pStyle w:val="ListBullet"/>
        <w:spacing w:after="50" w:line="247" w:lineRule="auto"/>
      </w:pPr>
      <w:r>
        <w:t>Archive 1.0-4.0 evidence and begin Atlas 5.0 Hardware Robot Edition.</w:t>
      </w:r>
    </w:p>
    <w:p>
      <w:pPr>
        <w:spacing w:after="50" w:line="247" w:lineRule="auto"/>
      </w:pPr>
      <w:r>
        <w:br w:type="page"/>
      </w:r>
    </w:p>
    <w:p>
      <w:pPr>
        <w:pStyle w:val="Heading1"/>
        <w:spacing w:before="160" w:after="80"/>
      </w:pPr>
      <w:r>
        <w:t>8. 2026-07-05 - Atlas 5.0 Hardware Robot Edition - Architecture and Engineering Documentation</w:t>
      </w:r>
    </w:p>
    <w:p>
      <w:pPr>
        <w:spacing w:after="50" w:line="247" w:lineRule="auto"/>
      </w:pPr>
      <w:r>
        <w:rPr>
          <w:b/>
        </w:rPr>
        <w:t xml:space="preserve">Recorder: </w:t>
      </w:r>
      <w:r>
        <w:t>Eric</w:t>
      </w:r>
      <w:r>
        <w:t xml:space="preserve">    </w:t>
      </w:r>
      <w:r>
        <w:rPr>
          <w:b/>
        </w:rPr>
        <w:t xml:space="preserve">Phase: </w:t>
      </w:r>
      <w:r>
        <w:t>System Design / Documentation</w:t>
      </w:r>
    </w:p>
    <w:p>
      <w:pPr>
        <w:pStyle w:val="Heading2"/>
        <w:spacing w:before="160" w:after="80"/>
      </w:pPr>
      <w:r>
        <w:t>1. Tasks and Completion</w:t>
      </w:r>
    </w:p>
    <w:p>
      <w:pPr>
        <w:spacing w:after="50" w:line="247" w:lineRule="auto"/>
      </w:pPr>
      <w:r>
        <w:rPr>
          <w:b/>
        </w:rPr>
        <w:t>Planned tasks</w:t>
      </w:r>
    </w:p>
    <w:p>
      <w:pPr>
        <w:pStyle w:val="ListBullet"/>
        <w:spacing w:after="50" w:line="247" w:lineRule="auto"/>
      </w:pPr>
      <w:r>
        <w:t>Redefine 5.0 as a hardware-engineering system rather than a repeat of 4.0 features.</w:t>
      </w:r>
    </w:p>
    <w:p>
      <w:pPr>
        <w:pStyle w:val="ListBullet"/>
        <w:spacing w:after="50" w:line="247" w:lineRule="auto"/>
      </w:pPr>
      <w:r>
        <w:t>Design the PC/controller/servo/OLED/LED/power/common-ground architecture.</w:t>
      </w:r>
    </w:p>
    <w:p>
      <w:pPr>
        <w:pStyle w:val="ListBullet"/>
        <w:spacing w:after="50" w:line="247" w:lineRule="auto"/>
      </w:pPr>
      <w:r>
        <w:t>Define Serial Protocol v5, behavior states, and file structure.</w:t>
      </w:r>
    </w:p>
    <w:p>
      <w:pPr>
        <w:spacing w:after="50" w:line="247" w:lineRule="auto"/>
      </w:pPr>
      <w:r>
        <w:rPr>
          <w:b/>
        </w:rPr>
        <w:t>Actual completed work</w:t>
      </w:r>
    </w:p>
    <w:p>
      <w:pPr>
        <w:pStyle w:val="ListBullet"/>
        <w:spacing w:after="50" w:line="247" w:lineRule="auto"/>
      </w:pPr>
      <w:r>
        <w:t>Confirmed the revised Atlas 5.0 plan.</w:t>
      </w:r>
    </w:p>
    <w:p>
      <w:pPr>
        <w:pStyle w:val="ListBullet"/>
        <w:spacing w:after="50" w:line="247" w:lineRule="auto"/>
      </w:pPr>
      <w:r>
        <w:t>Defined IDLE, LISTENING, THINKING, SUCCESS, ENCOURAGE, WARNING, and ERROR.</w:t>
      </w:r>
    </w:p>
    <w:p>
      <w:pPr>
        <w:pStyle w:val="ListBullet"/>
        <w:spacing w:after="50" w:line="247" w:lineRule="auto"/>
      </w:pPr>
      <w:r>
        <w:t>Mapped each state to LEDs, OLED, head motion, voice style, and logging.</w:t>
      </w:r>
    </w:p>
    <w:p>
      <w:pPr>
        <w:pStyle w:val="ListBullet"/>
        <w:spacing w:after="50" w:line="247" w:lineRule="auto"/>
      </w:pPr>
      <w:r>
        <w:t>Prepared an engineering folder model: docs, firmware, python, data, logs.</w:t>
      </w:r>
    </w:p>
    <w:p>
      <w:pPr>
        <w:pStyle w:val="Heading2"/>
        <w:spacing w:before="160" w:after="80"/>
      </w:pPr>
      <w:r>
        <w:t>2. Tools, Materials, and Software</w:t>
      </w:r>
    </w:p>
    <w:p>
      <w:pPr>
        <w:spacing w:after="50" w:line="247" w:lineRule="auto"/>
      </w:pPr>
      <w:r>
        <w:t>Software/documentation: Word, Markdown, Python project-layout draft, Serial Protocol v5 draft. Planned hardware: ESP32/Arduino, pan/tilt servos, OLED, LEDs, external power, common GND.</w:t>
      </w:r>
    </w:p>
    <w:p>
      <w:pPr>
        <w:pStyle w:val="Heading2"/>
        <w:spacing w:before="160" w:after="80"/>
      </w:pPr>
      <w:r>
        <w:t>3. Process Record - Key Operations / Parameters / Steps</w:t>
      </w:r>
    </w:p>
    <w:p>
      <w:pPr>
        <w:pStyle w:val="ListBullet"/>
        <w:spacing w:after="50" w:line="247" w:lineRule="auto"/>
      </w:pPr>
      <w:r>
        <w:t>Designed the system before adding new wiring.</w:t>
      </w:r>
    </w:p>
    <w:p>
      <w:pPr>
        <w:pStyle w:val="ListBullet"/>
        <w:spacing w:after="50" w:line="247" w:lineRule="auto"/>
      </w:pPr>
      <w:r>
        <w:t>Changed hardware control from isolated commands to state-machine orchestration.</w:t>
      </w:r>
    </w:p>
    <w:p>
      <w:pPr>
        <w:pStyle w:val="ListBullet"/>
        <w:spacing w:after="50" w:line="247" w:lineRule="auto"/>
      </w:pPr>
      <w:r>
        <w:t>Defined observable behavior for each state.</w:t>
      </w:r>
    </w:p>
    <w:p>
      <w:pPr>
        <w:pStyle w:val="ListBullet"/>
        <w:spacing w:after="50" w:line="247" w:lineRule="auto"/>
      </w:pPr>
      <w:r>
        <w:t>Created documentation and file-structure standards.</w:t>
      </w:r>
    </w:p>
    <w:p>
      <w:pPr>
        <w:pStyle w:val="Heading2"/>
        <w:spacing w:before="160" w:after="80"/>
      </w:pPr>
      <w:r>
        <w:t>4. Problems and Observed Phenomena</w:t>
      </w:r>
    </w:p>
    <w:p>
      <w:pPr>
        <w:pStyle w:val="ListBullet"/>
        <w:spacing w:after="50" w:line="247" w:lineRule="auto"/>
      </w:pPr>
      <w:r>
        <w:t>Early plans risked turning 5.0 into another pile of 4.0 features.</w:t>
      </w:r>
    </w:p>
    <w:p>
      <w:pPr>
        <w:pStyle w:val="ListBullet"/>
        <w:spacing w:after="50" w:line="247" w:lineRule="auto"/>
      </w:pPr>
      <w:r>
        <w:t>Without a state machine, LED/OLED/servo behavior would remain fragmented.</w:t>
      </w:r>
    </w:p>
    <w:p>
      <w:pPr>
        <w:pStyle w:val="Heading2"/>
        <w:spacing w:before="160" w:after="80"/>
      </w:pPr>
      <w:r>
        <w:t>5. Root-Cause Analysis and Corrective Actions</w:t>
      </w:r>
    </w:p>
    <w:p>
      <w:pPr>
        <w:spacing w:after="50" w:line="247" w:lineRule="auto"/>
      </w:pPr>
      <w:r>
        <w:rPr>
          <w:b/>
        </w:rPr>
        <w:t>Likely causes / engineering interpretation</w:t>
      </w:r>
    </w:p>
    <w:p>
      <w:pPr>
        <w:pStyle w:val="ListBullet"/>
        <w:spacing w:after="50" w:line="247" w:lineRule="auto"/>
      </w:pPr>
      <w:r>
        <w:t>Atlas 4.0 already demonstrated multimodal software; 5.0 needed physical reliability.</w:t>
      </w:r>
    </w:p>
    <w:p>
      <w:pPr>
        <w:pStyle w:val="ListBullet"/>
        <w:spacing w:after="50" w:line="247" w:lineRule="auto"/>
      </w:pPr>
      <w:r>
        <w:t>Behavior needed a common abstraction layer.</w:t>
      </w:r>
    </w:p>
    <w:p>
      <w:pPr>
        <w:spacing w:after="50" w:line="247" w:lineRule="auto"/>
      </w:pPr>
      <w:r>
        <w:rPr>
          <w:b/>
        </w:rPr>
        <w:t>Attempts</w:t>
      </w:r>
    </w:p>
    <w:p>
      <w:pPr>
        <w:pStyle w:val="ListBullet"/>
        <w:spacing w:after="50" w:line="247" w:lineRule="auto"/>
      </w:pPr>
      <w:r>
        <w:t>Define state table first.</w:t>
      </w:r>
    </w:p>
    <w:p>
      <w:pPr>
        <w:pStyle w:val="ListBullet"/>
        <w:spacing w:after="50" w:line="247" w:lineRule="auto"/>
      </w:pPr>
      <w:r>
        <w:t>Define protocol and file structure before hardware integration.</w:t>
      </w:r>
    </w:p>
    <w:p>
      <w:pPr>
        <w:pStyle w:val="ListBullet"/>
        <w:spacing w:after="50" w:line="247" w:lineRule="auto"/>
      </w:pPr>
      <w:r>
        <w:t>Convert earlier logs into formal engineering documentation.</w:t>
      </w:r>
    </w:p>
    <w:p>
      <w:pPr>
        <w:spacing w:after="50" w:line="247" w:lineRule="auto"/>
      </w:pPr>
      <w:r>
        <w:rPr>
          <w:b/>
        </w:rPr>
        <w:t xml:space="preserve">Final solution / decision: </w:t>
      </w:r>
      <w:r>
        <w:t>Locked the design principle: PC/Python handles voice, camera, and logic; ESP32 handles OLED/LED/servo behavior; both communicate through serial commands and READY_FOR_NEXT_COMMAND.</w:t>
      </w:r>
    </w:p>
    <w:p>
      <w:pPr>
        <w:pStyle w:val="Heading2"/>
        <w:spacing w:before="160" w:after="80"/>
      </w:pPr>
      <w:r>
        <w:t>6. Test / Experimental Results</w:t>
      </w:r>
    </w:p>
    <w:p>
      <w:pPr>
        <w:pStyle w:val="ListBullet"/>
        <w:spacing w:after="50" w:line="247" w:lineRule="auto"/>
      </w:pPr>
      <w:r>
        <w:t>Architecture direction became explicit.</w:t>
      </w:r>
    </w:p>
    <w:p>
      <w:pPr>
        <w:pStyle w:val="ListBullet"/>
        <w:spacing w:after="50" w:line="247" w:lineRule="auto"/>
      </w:pPr>
      <w:r>
        <w:t>State-machine foundation was complete.</w:t>
      </w:r>
    </w:p>
    <w:p>
      <w:pPr>
        <w:pStyle w:val="ListBullet"/>
        <w:spacing w:after="50" w:line="247" w:lineRule="auto"/>
      </w:pPr>
      <w:r>
        <w:t>Engineering standards for later integration were established.</w:t>
      </w:r>
    </w:p>
    <w:p>
      <w:pPr>
        <w:pStyle w:val="Heading2"/>
        <w:spacing w:before="160" w:after="80"/>
      </w:pPr>
      <w:r>
        <w:t>7. Remaining Issues</w:t>
      </w:r>
    </w:p>
    <w:p>
      <w:pPr>
        <w:pStyle w:val="ListBullet"/>
        <w:spacing w:after="50" w:line="247" w:lineRule="auto"/>
      </w:pPr>
      <w:r>
        <w:t>ESP32 head hardware had not yet been integrated.</w:t>
      </w:r>
    </w:p>
    <w:p>
      <w:pPr>
        <w:pStyle w:val="ListBullet"/>
        <w:spacing w:after="50" w:line="247" w:lineRule="auto"/>
      </w:pPr>
      <w:r>
        <w:t>Serial Protocol v5 still required real testing.</w:t>
      </w:r>
    </w:p>
    <w:p>
      <w:pPr>
        <w:pStyle w:val="Heading2"/>
        <w:spacing w:before="160" w:after="80"/>
      </w:pPr>
      <w:r>
        <w:t>8. Next Work Plan</w:t>
      </w:r>
    </w:p>
    <w:p>
      <w:pPr>
        <w:pStyle w:val="ListBullet"/>
        <w:spacing w:after="50" w:line="247" w:lineRule="auto"/>
      </w:pPr>
      <w:r>
        <w:t>Build the pan/tilt head and basic ESP32 control.</w:t>
      </w:r>
    </w:p>
    <w:p>
      <w:pPr>
        <w:spacing w:after="50" w:line="247" w:lineRule="auto"/>
      </w:pPr>
      <w:r>
        <w:br w:type="page"/>
      </w:r>
    </w:p>
    <w:p>
      <w:pPr>
        <w:pStyle w:val="Heading1"/>
        <w:spacing w:before="160" w:after="80"/>
      </w:pPr>
      <w:r>
        <w:t>9. 2026-07-06 - Atlas 5.0 Stage 2 - Two-Axis Pan/Tilt Head and ESP32 Basic Control</w:t>
      </w:r>
    </w:p>
    <w:p>
      <w:pPr>
        <w:spacing w:after="50" w:line="247" w:lineRule="auto"/>
      </w:pPr>
      <w:r>
        <w:rPr>
          <w:b/>
        </w:rPr>
        <w:t xml:space="preserve">Recorder: </w:t>
      </w:r>
      <w:r>
        <w:t>Eric</w:t>
      </w:r>
      <w:r>
        <w:t xml:space="preserve">    </w:t>
      </w:r>
      <w:r>
        <w:rPr>
          <w:b/>
        </w:rPr>
        <w:t xml:space="preserve">Phase: </w:t>
      </w:r>
      <w:r>
        <w:t>Hardware Build / Code Debugging / Test Optimization</w:t>
      </w:r>
    </w:p>
    <w:p>
      <w:pPr>
        <w:pStyle w:val="Heading2"/>
        <w:spacing w:before="160" w:after="80"/>
      </w:pPr>
      <w:r>
        <w:t>1. Tasks and Completion</w:t>
      </w:r>
    </w:p>
    <w:p>
      <w:pPr>
        <w:spacing w:after="50" w:line="247" w:lineRule="auto"/>
      </w:pPr>
      <w:r>
        <w:rPr>
          <w:b/>
        </w:rPr>
        <w:t>Planned tasks</w:t>
      </w:r>
    </w:p>
    <w:p>
      <w:pPr>
        <w:pStyle w:val="ListBullet"/>
        <w:spacing w:after="50" w:line="247" w:lineRule="auto"/>
      </w:pPr>
      <w:r>
        <w:t>Build the pan/tilt head.</w:t>
      </w:r>
    </w:p>
    <w:p>
      <w:pPr>
        <w:pStyle w:val="ListBullet"/>
        <w:spacing w:after="50" w:line="247" w:lineRule="auto"/>
      </w:pPr>
      <w:r>
        <w:t>Use ESP32 instead of Arduino Uno as the main 5.0 controller.</w:t>
      </w:r>
    </w:p>
    <w:p>
      <w:pPr>
        <w:pStyle w:val="ListBullet"/>
        <w:spacing w:after="50" w:line="247" w:lineRule="auto"/>
      </w:pPr>
      <w:r>
        <w:t>Test PING, LEDTEST, ARM, CENTER, LEFT, RIGHT, UP, DOWN, NOD, SHAKE, and TEST.</w:t>
      </w:r>
    </w:p>
    <w:p>
      <w:pPr>
        <w:spacing w:after="50" w:line="247" w:lineRule="auto"/>
      </w:pPr>
      <w:r>
        <w:rPr>
          <w:b/>
        </w:rPr>
        <w:t>Actual completed work</w:t>
      </w:r>
    </w:p>
    <w:p>
      <w:pPr>
        <w:pStyle w:val="ListBullet"/>
        <w:spacing w:after="50" w:line="247" w:lineRule="auto"/>
      </w:pPr>
      <w:r>
        <w:t>Completed the two-axis head; OLED was physically mounted as the face.</w:t>
      </w:r>
    </w:p>
    <w:p>
      <w:pPr>
        <w:pStyle w:val="ListBullet"/>
        <w:spacing w:after="50" w:line="247" w:lineRule="auto"/>
      </w:pPr>
      <w:r>
        <w:t>Locked an initial pin plan: pan GPIO18, tilt GPIO19, green GPIO25, yellow GPIO26, red GPIO27.</w:t>
      </w:r>
    </w:p>
    <w:p>
      <w:pPr>
        <w:pStyle w:val="ListBullet"/>
        <w:spacing w:after="50" w:line="247" w:lineRule="auto"/>
      </w:pPr>
      <w:r>
        <w:t>Powered servos from an independent 4xAA holder while ESP32 remained USB powered.</w:t>
      </w:r>
    </w:p>
    <w:p>
      <w:pPr>
        <w:pStyle w:val="ListBullet"/>
        <w:spacing w:after="50" w:line="247" w:lineRule="auto"/>
      </w:pPr>
      <w:r>
        <w:t>Validated basic LED and servo commands.</w:t>
      </w:r>
    </w:p>
    <w:p>
      <w:pPr>
        <w:pStyle w:val="Heading2"/>
        <w:spacing w:before="160" w:after="80"/>
      </w:pPr>
      <w:r>
        <w:t>2. Tools, Materials, and Software</w:t>
      </w:r>
    </w:p>
    <w:p>
      <w:pPr>
        <w:spacing w:after="50" w:line="247" w:lineRule="auto"/>
      </w:pPr>
      <w:r>
        <w:t>Software: Arduino IDE, ESP32Servo, Serial Monitor, Stage 2 firmware. Hardware: ESP32, two small servos, pan/tilt structure, LEDs, 4xAA holder, jumper wires, OLED.</w:t>
      </w:r>
    </w:p>
    <w:p>
      <w:pPr>
        <w:pStyle w:val="Heading2"/>
        <w:spacing w:before="160" w:after="80"/>
      </w:pPr>
      <w:r>
        <w:t>3. Process Record - Key Operations / Parameters / Steps</w:t>
      </w:r>
    </w:p>
    <w:p>
      <w:pPr>
        <w:pStyle w:val="ListBullet"/>
        <w:spacing w:after="50" w:line="247" w:lineRule="auto"/>
      </w:pPr>
      <w:r>
        <w:t>Moved from the Arduino Uno direction to ESP32.</w:t>
      </w:r>
    </w:p>
    <w:p>
      <w:pPr>
        <w:pStyle w:val="ListBullet"/>
        <w:spacing w:after="50" w:line="247" w:lineRule="auto"/>
      </w:pPr>
      <w:r>
        <w:t>Powered servo red wires from the battery holder and tied battery negative to ESP32 GND.</w:t>
      </w:r>
    </w:p>
    <w:p>
      <w:pPr>
        <w:pStyle w:val="ListBullet"/>
        <w:spacing w:after="50" w:line="247" w:lineRule="auto"/>
      </w:pPr>
      <w:r>
        <w:t>Used ARM/DISARM around head actions.</w:t>
      </w:r>
    </w:p>
    <w:p>
      <w:pPr>
        <w:pStyle w:val="ListBullet"/>
        <w:spacing w:after="50" w:line="247" w:lineRule="auto"/>
      </w:pPr>
      <w:r>
        <w:t>Tested each motion command separately.</w:t>
      </w:r>
    </w:p>
    <w:p>
      <w:pPr>
        <w:pStyle w:val="Heading2"/>
        <w:spacing w:before="160" w:after="80"/>
      </w:pPr>
      <w:r>
        <w:t>4. Problems and Observed Phenomena</w:t>
      </w:r>
    </w:p>
    <w:p>
      <w:pPr>
        <w:pStyle w:val="ListBullet"/>
        <w:spacing w:after="50" w:line="247" w:lineRule="auto"/>
      </w:pPr>
      <w:r>
        <w:t>Uno-based power/connection risk was undesirable.</w:t>
      </w:r>
    </w:p>
    <w:p>
      <w:pPr>
        <w:pStyle w:val="ListBullet"/>
        <w:spacing w:after="50" w:line="247" w:lineRule="auto"/>
      </w:pPr>
      <w:r>
        <w:t>Tilt servo initially had mechanical-direction/horn issues.</w:t>
      </w:r>
    </w:p>
    <w:p>
      <w:pPr>
        <w:pStyle w:val="ListBullet"/>
        <w:spacing w:after="50" w:line="247" w:lineRule="auto"/>
      </w:pPr>
      <w:r>
        <w:t>Servo current could not reliably come from ESP32 3V3/5V.</w:t>
      </w:r>
    </w:p>
    <w:p>
      <w:pPr>
        <w:pStyle w:val="Heading2"/>
        <w:spacing w:before="160" w:after="80"/>
      </w:pPr>
      <w:r>
        <w:t>5. Root-Cause Analysis and Corrective Actions</w:t>
      </w:r>
    </w:p>
    <w:p>
      <w:pPr>
        <w:spacing w:after="50" w:line="247" w:lineRule="auto"/>
      </w:pPr>
      <w:r>
        <w:rPr>
          <w:b/>
        </w:rPr>
        <w:t>Likely causes / engineering interpretation</w:t>
      </w:r>
    </w:p>
    <w:p>
      <w:pPr>
        <w:pStyle w:val="ListBullet"/>
        <w:spacing w:after="50" w:line="247" w:lineRule="auto"/>
      </w:pPr>
      <w:r>
        <w:t>Servo startup current was high.</w:t>
      </w:r>
    </w:p>
    <w:p>
      <w:pPr>
        <w:pStyle w:val="ListBullet"/>
        <w:spacing w:after="50" w:line="247" w:lineRule="auto"/>
      </w:pPr>
      <w:r>
        <w:t>Mechanical neutral and software 90-degree center were not necessarily aligned.</w:t>
      </w:r>
    </w:p>
    <w:p>
      <w:pPr>
        <w:pStyle w:val="ListBullet"/>
        <w:spacing w:after="50" w:line="247" w:lineRule="auto"/>
      </w:pPr>
      <w:r>
        <w:t>Tilt axis carried more load.</w:t>
      </w:r>
    </w:p>
    <w:p>
      <w:pPr>
        <w:spacing w:after="50" w:line="247" w:lineRule="auto"/>
      </w:pPr>
      <w:r>
        <w:rPr>
          <w:b/>
        </w:rPr>
        <w:t>Attempts</w:t>
      </w:r>
    </w:p>
    <w:p>
      <w:pPr>
        <w:pStyle w:val="ListBullet"/>
        <w:spacing w:after="50" w:line="247" w:lineRule="auto"/>
      </w:pPr>
      <w:r>
        <w:t>Reinstall/calibrate the tilt servo.</w:t>
      </w:r>
    </w:p>
    <w:p>
      <w:pPr>
        <w:pStyle w:val="ListBullet"/>
        <w:spacing w:after="50" w:line="247" w:lineRule="auto"/>
      </w:pPr>
      <w:r>
        <w:t>Use an independent 4xAA servo supply.</w:t>
      </w:r>
    </w:p>
    <w:p>
      <w:pPr>
        <w:pStyle w:val="ListBullet"/>
        <w:spacing w:after="50" w:line="247" w:lineRule="auto"/>
      </w:pPr>
      <w:r>
        <w:t>Validate each primitive command independently.</w:t>
      </w:r>
    </w:p>
    <w:p>
      <w:pPr>
        <w:spacing w:after="50" w:line="247" w:lineRule="auto"/>
      </w:pPr>
      <w:r>
        <w:rPr>
          <w:b/>
        </w:rPr>
        <w:t xml:space="preserve">Final solution / decision: </w:t>
      </w:r>
      <w:r>
        <w:t>Adopted ESP32 + independent servo power + common ground + ARM/DISARM safety. Stage 2 intentionally stayed focused on basic motion rather than voice/camera/OLED integration.</w:t>
      </w:r>
    </w:p>
    <w:p>
      <w:pPr>
        <w:pStyle w:val="Heading2"/>
        <w:spacing w:before="160" w:after="80"/>
      </w:pPr>
      <w:r>
        <w:t>6. Test / Experimental Results</w:t>
      </w:r>
    </w:p>
    <w:p>
      <w:pPr>
        <w:pStyle w:val="ListBullet"/>
        <w:spacing w:after="50" w:line="247" w:lineRule="auto"/>
      </w:pPr>
      <w:r>
        <w:t>Pan/tilt basic control passed.</w:t>
      </w:r>
    </w:p>
    <w:p>
      <w:pPr>
        <w:pStyle w:val="ListBullet"/>
        <w:spacing w:after="50" w:line="247" w:lineRule="auto"/>
      </w:pPr>
      <w:r>
        <w:t>Left/right/up/down/nod/shake motions worked.</w:t>
      </w:r>
    </w:p>
    <w:p>
      <w:pPr>
        <w:pStyle w:val="ListBullet"/>
        <w:spacing w:after="50" w:line="247" w:lineRule="auto"/>
      </w:pPr>
      <w:r>
        <w:t>The hardware base for later behavior firmware was established.</w:t>
      </w:r>
    </w:p>
    <w:p>
      <w:pPr>
        <w:pStyle w:val="Heading2"/>
        <w:spacing w:before="160" w:after="80"/>
      </w:pPr>
      <w:r>
        <w:t>7. Remaining Issues</w:t>
      </w:r>
    </w:p>
    <w:p>
      <w:pPr>
        <w:pStyle w:val="ListBullet"/>
        <w:spacing w:after="50" w:line="247" w:lineRule="auto"/>
      </w:pPr>
      <w:r>
        <w:t>Power and cable routing needed mechanical stabilization.</w:t>
      </w:r>
    </w:p>
    <w:p>
      <w:pPr>
        <w:pStyle w:val="ListBullet"/>
        <w:spacing w:after="50" w:line="247" w:lineRule="auto"/>
      </w:pPr>
      <w:r>
        <w:t>Primitive actions still needed state-level behavior logic.</w:t>
      </w:r>
    </w:p>
    <w:p>
      <w:pPr>
        <w:pStyle w:val="Heading2"/>
        <w:spacing w:before="160" w:after="80"/>
      </w:pPr>
      <w:r>
        <w:t>8. Next Work Plan</w:t>
      </w:r>
    </w:p>
    <w:p>
      <w:pPr>
        <w:pStyle w:val="ListBullet"/>
        <w:spacing w:after="50" w:line="247" w:lineRule="auto"/>
      </w:pPr>
      <w:r>
        <w:t>Enter Stage 3 power/cable engineering and Stage 4 behavior firmware.</w:t>
      </w:r>
    </w:p>
    <w:p>
      <w:pPr>
        <w:spacing w:after="50" w:line="247" w:lineRule="auto"/>
      </w:pPr>
      <w:r>
        <w:br w:type="page"/>
      </w:r>
    </w:p>
    <w:p>
      <w:pPr>
        <w:pStyle w:val="Heading1"/>
        <w:spacing w:before="160" w:after="80"/>
      </w:pPr>
      <w:r>
        <w:t>10. 2026-07-07 - Atlas 5.0 Stage 3-4 - Power/Cable Engineering and Behavior Firmware v2</w:t>
      </w:r>
    </w:p>
    <w:p>
      <w:pPr>
        <w:spacing w:after="50" w:line="247" w:lineRule="auto"/>
      </w:pPr>
      <w:r>
        <w:rPr>
          <w:b/>
        </w:rPr>
        <w:t xml:space="preserve">Recorder: </w:t>
      </w:r>
      <w:r>
        <w:t>Eric</w:t>
      </w:r>
      <w:r>
        <w:t xml:space="preserve">    </w:t>
      </w:r>
      <w:r>
        <w:rPr>
          <w:b/>
        </w:rPr>
        <w:t xml:space="preserve">Phase: </w:t>
      </w:r>
      <w:r>
        <w:t>Hardware Build / Code Debugging / Test Optimization</w:t>
      </w:r>
    </w:p>
    <w:p>
      <w:pPr>
        <w:pStyle w:val="Heading2"/>
        <w:spacing w:before="160" w:after="80"/>
      </w:pPr>
      <w:r>
        <w:t>1. Tasks and Completion</w:t>
      </w:r>
    </w:p>
    <w:p>
      <w:pPr>
        <w:spacing w:after="50" w:line="247" w:lineRule="auto"/>
      </w:pPr>
      <w:r>
        <w:rPr>
          <w:b/>
        </w:rPr>
        <w:t>Planned tasks</w:t>
      </w:r>
    </w:p>
    <w:p>
      <w:pPr>
        <w:pStyle w:val="ListBullet"/>
        <w:spacing w:after="50" w:line="247" w:lineRule="auto"/>
      </w:pPr>
      <w:r>
        <w:t>Fix the battery holder and critical cables.</w:t>
      </w:r>
    </w:p>
    <w:p>
      <w:pPr>
        <w:pStyle w:val="ListBullet"/>
        <w:spacing w:after="50" w:line="247" w:lineRule="auto"/>
      </w:pPr>
      <w:r>
        <w:t>Implement stable IDLE/LISTENING/THINKING/SUCCESS/ENCOURAGE/WARNING/ERROR behavior firmware.</w:t>
      </w:r>
    </w:p>
    <w:p>
      <w:pPr>
        <w:pStyle w:val="ListBullet"/>
        <w:spacing w:after="50" w:line="247" w:lineRule="auto"/>
      </w:pPr>
      <w:r>
        <w:t>Add READY_FOR_NEXT_COMMAND handshake.</w:t>
      </w:r>
    </w:p>
    <w:p>
      <w:pPr>
        <w:spacing w:after="50" w:line="247" w:lineRule="auto"/>
      </w:pPr>
      <w:r>
        <w:rPr>
          <w:b/>
        </w:rPr>
        <w:t>Actual completed work</w:t>
      </w:r>
    </w:p>
    <w:p>
      <w:pPr>
        <w:pStyle w:val="ListBullet"/>
        <w:spacing w:after="50" w:line="247" w:lineRule="auto"/>
      </w:pPr>
      <w:r>
        <w:t>Completed battery and cable securing, wire labels, and U-shaped slack around the moving head.</w:t>
      </w:r>
    </w:p>
    <w:p>
      <w:pPr>
        <w:pStyle w:val="ListBullet"/>
        <w:spacing w:after="50" w:line="247" w:lineRule="auto"/>
      </w:pPr>
      <w:r>
        <w:t>Passed TEST20/TEST50 stability checks.</w:t>
      </w:r>
    </w:p>
    <w:p>
      <w:pPr>
        <w:pStyle w:val="ListBullet"/>
        <w:spacing w:after="50" w:line="247" w:lineRule="auto"/>
      </w:pPr>
      <w:r>
        <w:t>Completed Behavior Firmware v2 Stable with START, DONE, and READY_FOR_NEXT_COMMAND responses.</w:t>
      </w:r>
    </w:p>
    <w:p>
      <w:pPr>
        <w:pStyle w:val="ListBullet"/>
        <w:spacing w:after="50" w:line="247" w:lineRule="auto"/>
      </w:pPr>
      <w:r>
        <w:t>Validated all main behavior states and BEHAVIOR_TEST.</w:t>
      </w:r>
    </w:p>
    <w:p>
      <w:pPr>
        <w:pStyle w:val="Heading2"/>
        <w:spacing w:before="160" w:after="80"/>
      </w:pPr>
      <w:r>
        <w:t>2. Tools, Materials, and Software</w:t>
      </w:r>
    </w:p>
    <w:p>
      <w:pPr>
        <w:spacing w:after="50" w:line="247" w:lineRule="auto"/>
      </w:pPr>
      <w:r>
        <w:t>Software: Arduino IDE, ESP32Servo, atlas5_stage4_behavior_firmware_v2_stable.ino, Serial Monitor. Hardware: ESP32, pan/tilt servos, LEDs, 4xAA holder, cable labels and mounting materials.</w:t>
      </w:r>
    </w:p>
    <w:p>
      <w:pPr>
        <w:pStyle w:val="Heading2"/>
        <w:spacing w:before="160" w:after="80"/>
      </w:pPr>
      <w:r>
        <w:t>3. Process Record - Key Operations / Parameters / Steps</w:t>
      </w:r>
    </w:p>
    <w:p>
      <w:pPr>
        <w:pStyle w:val="ListBullet"/>
        <w:spacing w:after="50" w:line="247" w:lineRule="auto"/>
      </w:pPr>
      <w:r>
        <w:t>Stabilized hardware before adding software complexity.</w:t>
      </w:r>
    </w:p>
    <w:p>
      <w:pPr>
        <w:pStyle w:val="ListBullet"/>
        <w:spacing w:after="50" w:line="247" w:lineRule="auto"/>
      </w:pPr>
      <w:r>
        <w:t>Uploaded behavior firmware and sent one state command at a time.</w:t>
      </w:r>
    </w:p>
    <w:p>
      <w:pPr>
        <w:pStyle w:val="ListBullet"/>
        <w:spacing w:after="50" w:line="247" w:lineRule="auto"/>
      </w:pPr>
      <w:r>
        <w:t>Waited for READY_FOR_NEXT_COMMAND before sending the next action.</w:t>
      </w:r>
    </w:p>
    <w:p>
      <w:pPr>
        <w:pStyle w:val="Heading2"/>
        <w:spacing w:before="160" w:after="80"/>
      </w:pPr>
      <w:r>
        <w:t>4. Problems and Observed Phenomena</w:t>
      </w:r>
    </w:p>
    <w:p>
      <w:pPr>
        <w:pStyle w:val="ListBullet"/>
        <w:spacing w:after="50" w:line="247" w:lineRule="auto"/>
      </w:pPr>
      <w:r>
        <w:t>Some old state actions were visually weak.</w:t>
      </w:r>
    </w:p>
    <w:p>
      <w:pPr>
        <w:pStyle w:val="ListBullet"/>
        <w:spacing w:after="50" w:line="247" w:lineRule="auto"/>
      </w:pPr>
      <w:r>
        <w:t>Blocking delays and missing start/end messages made it difficult to know whether a command was still executing.</w:t>
      </w:r>
    </w:p>
    <w:p>
      <w:pPr>
        <w:pStyle w:val="ListBullet"/>
        <w:spacing w:after="50" w:line="247" w:lineRule="auto"/>
      </w:pPr>
      <w:r>
        <w:t>Tight cables affected head motion.</w:t>
      </w:r>
    </w:p>
    <w:p>
      <w:pPr>
        <w:pStyle w:val="Heading2"/>
        <w:spacing w:before="160" w:after="80"/>
      </w:pPr>
      <w:r>
        <w:t>5. Root-Cause Analysis and Corrective Actions</w:t>
      </w:r>
    </w:p>
    <w:p>
      <w:pPr>
        <w:spacing w:after="50" w:line="247" w:lineRule="auto"/>
      </w:pPr>
      <w:r>
        <w:rPr>
          <w:b/>
        </w:rPr>
        <w:t>Likely causes / engineering interpretation</w:t>
      </w:r>
    </w:p>
    <w:p>
      <w:pPr>
        <w:pStyle w:val="ListBullet"/>
        <w:spacing w:after="50" w:line="247" w:lineRule="auto"/>
      </w:pPr>
      <w:r>
        <w:t>Command timing and servo execution were unsynchronized.</w:t>
      </w:r>
    </w:p>
    <w:p>
      <w:pPr>
        <w:pStyle w:val="ListBullet"/>
        <w:spacing w:after="50" w:line="247" w:lineRule="auto"/>
      </w:pPr>
      <w:r>
        <w:t>Without explicit protocol feedback, software/hardware faults looked similar.</w:t>
      </w:r>
    </w:p>
    <w:p>
      <w:pPr>
        <w:pStyle w:val="ListBullet"/>
        <w:spacing w:after="50" w:line="247" w:lineRule="auto"/>
      </w:pPr>
      <w:r>
        <w:t>Pan/tilt mechanics required cable slack.</w:t>
      </w:r>
    </w:p>
    <w:p>
      <w:pPr>
        <w:spacing w:after="50" w:line="247" w:lineRule="auto"/>
      </w:pPr>
      <w:r>
        <w:rPr>
          <w:b/>
        </w:rPr>
        <w:t>Attempts</w:t>
      </w:r>
    </w:p>
    <w:p>
      <w:pPr>
        <w:pStyle w:val="ListBullet"/>
        <w:spacing w:after="50" w:line="247" w:lineRule="auto"/>
      </w:pPr>
      <w:r>
        <w:t>Add START/DONE/READY messages.</w:t>
      </w:r>
    </w:p>
    <w:p>
      <w:pPr>
        <w:pStyle w:val="ListBullet"/>
        <w:spacing w:after="50" w:line="247" w:lineRule="auto"/>
      </w:pPr>
      <w:r>
        <w:t>Make state feedback more visible.</w:t>
      </w:r>
    </w:p>
    <w:p>
      <w:pPr>
        <w:pStyle w:val="ListBullet"/>
        <w:spacing w:after="50" w:line="247" w:lineRule="auto"/>
      </w:pPr>
      <w:r>
        <w:t>Run chained BEHAVIOR_TEST.</w:t>
      </w:r>
    </w:p>
    <w:p>
      <w:pPr>
        <w:spacing w:after="50" w:line="247" w:lineRule="auto"/>
      </w:pPr>
      <w:r>
        <w:rPr>
          <w:b/>
        </w:rPr>
        <w:t xml:space="preserve">Final solution / decision: </w:t>
      </w:r>
      <w:r>
        <w:t>Established the low-level behavior protocol: while ESP32 executes an action, Python/user waits for READY_FOR_NEXT_COMMAND. Mechanical cable management reduced motion interference.</w:t>
      </w:r>
    </w:p>
    <w:p>
      <w:pPr>
        <w:pStyle w:val="Heading2"/>
        <w:spacing w:before="160" w:after="80"/>
      </w:pPr>
      <w:r>
        <w:t>6. Test / Experimental Results</w:t>
      </w:r>
    </w:p>
    <w:p>
      <w:pPr>
        <w:pStyle w:val="ListBullet"/>
        <w:spacing w:after="50" w:line="247" w:lineRule="auto"/>
      </w:pPr>
      <w:r>
        <w:t>Power/cable engineering completed.</w:t>
      </w:r>
    </w:p>
    <w:p>
      <w:pPr>
        <w:pStyle w:val="ListBullet"/>
        <w:spacing w:after="50" w:line="247" w:lineRule="auto"/>
      </w:pPr>
      <w:r>
        <w:t>Behavior Firmware v2 ran stably.</w:t>
      </w:r>
    </w:p>
    <w:p>
      <w:pPr>
        <w:pStyle w:val="ListBullet"/>
        <w:spacing w:after="50" w:line="247" w:lineRule="auto"/>
      </w:pPr>
      <w:r>
        <w:t>Atlas 5.0 gained unified state feedback.</w:t>
      </w:r>
    </w:p>
    <w:p>
      <w:pPr>
        <w:pStyle w:val="Heading2"/>
        <w:spacing w:before="160" w:after="80"/>
      </w:pPr>
      <w:r>
        <w:t>7. Remaining Issues</w:t>
      </w:r>
    </w:p>
    <w:p>
      <w:pPr>
        <w:pStyle w:val="ListBullet"/>
        <w:spacing w:after="50" w:line="247" w:lineRule="auto"/>
      </w:pPr>
      <w:r>
        <w:t>Python still needed to take over the serial protocol from manual Serial Monitor use.</w:t>
      </w:r>
    </w:p>
    <w:p>
      <w:pPr>
        <w:pStyle w:val="Heading2"/>
        <w:spacing w:before="160" w:after="80"/>
      </w:pPr>
      <w:r>
        <w:t>8. Next Work Plan</w:t>
      </w:r>
    </w:p>
    <w:p>
      <w:pPr>
        <w:pStyle w:val="ListBullet"/>
        <w:spacing w:after="50" w:line="247" w:lineRule="auto"/>
      </w:pPr>
      <w:r>
        <w:t>Enter Stage 5-8 Python HAL, state machine, simulated brain, and text-dialogue flow.</w:t>
      </w:r>
    </w:p>
    <w:p>
      <w:pPr>
        <w:spacing w:after="50" w:line="247" w:lineRule="auto"/>
      </w:pPr>
      <w:r>
        <w:br w:type="page"/>
      </w:r>
    </w:p>
    <w:p>
      <w:pPr>
        <w:pStyle w:val="Heading1"/>
        <w:spacing w:before="160" w:after="80"/>
      </w:pPr>
      <w:r>
        <w:t>11. 2026-07-08 - Atlas 5.0 Stage 5-8 - Python HAL, State Machine, Brain Simulation, Dialogue Flow</w:t>
      </w:r>
    </w:p>
    <w:p>
      <w:pPr>
        <w:spacing w:after="50" w:line="247" w:lineRule="auto"/>
      </w:pPr>
      <w:r>
        <w:rPr>
          <w:b/>
        </w:rPr>
        <w:t xml:space="preserve">Recorder: </w:t>
      </w:r>
      <w:r>
        <w:t>Eric</w:t>
      </w:r>
      <w:r>
        <w:t xml:space="preserve">    </w:t>
      </w:r>
      <w:r>
        <w:rPr>
          <w:b/>
        </w:rPr>
        <w:t xml:space="preserve">Phase: </w:t>
      </w:r>
      <w:r>
        <w:t>Code Debugging / Test Optimization</w:t>
      </w:r>
    </w:p>
    <w:p>
      <w:pPr>
        <w:pStyle w:val="Heading2"/>
        <w:spacing w:before="160" w:after="80"/>
      </w:pPr>
      <w:r>
        <w:t>1. Tasks and Completion</w:t>
      </w:r>
    </w:p>
    <w:p>
      <w:pPr>
        <w:spacing w:after="50" w:line="247" w:lineRule="auto"/>
      </w:pPr>
      <w:r>
        <w:rPr>
          <w:b/>
        </w:rPr>
        <w:t>Planned tasks</w:t>
      </w:r>
    </w:p>
    <w:p>
      <w:pPr>
        <w:pStyle w:val="ListBullet"/>
        <w:spacing w:after="50" w:line="247" w:lineRule="auto"/>
      </w:pPr>
      <w:r>
        <w:t>Control ESP32 from Python.</w:t>
      </w:r>
    </w:p>
    <w:p>
      <w:pPr>
        <w:pStyle w:val="ListBullet"/>
        <w:spacing w:after="50" w:line="247" w:lineRule="auto"/>
      </w:pPr>
      <w:r>
        <w:t>Build a Python behavior state machine and simulated input layer.</w:t>
      </w:r>
    </w:p>
    <w:p>
      <w:pPr>
        <w:pStyle w:val="ListBullet"/>
        <w:spacing w:after="50" w:line="247" w:lineRule="auto"/>
      </w:pPr>
      <w:r>
        <w:t>Create a text dialogue flow that triggers hardware states.</w:t>
      </w:r>
    </w:p>
    <w:p>
      <w:pPr>
        <w:spacing w:after="50" w:line="247" w:lineRule="auto"/>
      </w:pPr>
      <w:r>
        <w:rPr>
          <w:b/>
        </w:rPr>
        <w:t>Actual completed work</w:t>
      </w:r>
    </w:p>
    <w:p>
      <w:pPr>
        <w:pStyle w:val="ListBullet"/>
        <w:spacing w:after="50" w:line="247" w:lineRule="auto"/>
      </w:pPr>
      <w:r>
        <w:t>Completed Python HAL PING and behavior tests.</w:t>
      </w:r>
    </w:p>
    <w:p>
      <w:pPr>
        <w:pStyle w:val="ListBullet"/>
        <w:spacing w:after="50" w:line="247" w:lineRule="auto"/>
      </w:pPr>
      <w:r>
        <w:t>Built the behavior-state-machine menu.</w:t>
      </w:r>
    </w:p>
    <w:p>
      <w:pPr>
        <w:pStyle w:val="ListBullet"/>
        <w:spacing w:after="50" w:line="247" w:lineRule="auto"/>
      </w:pPr>
      <w:r>
        <w:t>Built Brain Simulation mapping text intents to hardware states.</w:t>
      </w:r>
    </w:p>
    <w:p>
      <w:pPr>
        <w:pStyle w:val="ListBullet"/>
        <w:spacing w:after="50" w:line="247" w:lineRule="auto"/>
      </w:pPr>
      <w:r>
        <w:t>Completed Dialogue Flow so typed input produced replies and physical feedback.</w:t>
      </w:r>
    </w:p>
    <w:p>
      <w:pPr>
        <w:pStyle w:val="Heading2"/>
        <w:spacing w:before="160" w:after="80"/>
      </w:pPr>
      <w:r>
        <w:t>2. Tools, Materials, and Software</w:t>
      </w:r>
    </w:p>
    <w:p>
      <w:pPr>
        <w:spacing w:after="50" w:line="247" w:lineRule="auto"/>
      </w:pPr>
      <w:r>
        <w:t>Software: Python, pyserial, atlas5_hal_ping_test.py, atlas5_hal_behavior_test.py, atlas5_stage6_behavior_state_machine.py, atlas5_stage7_brain_simulation.py, atlas5_stage8_dialogue_flow.py. Hardware: ESP32, pan/tilt, LEDs, 4xAA holder.</w:t>
      </w:r>
    </w:p>
    <w:p>
      <w:pPr>
        <w:pStyle w:val="Heading2"/>
        <w:spacing w:before="160" w:after="80"/>
      </w:pPr>
      <w:r>
        <w:t>3. Process Record - Key Operations / Parameters / Steps</w:t>
      </w:r>
    </w:p>
    <w:p>
      <w:pPr>
        <w:pStyle w:val="ListBullet"/>
        <w:spacing w:after="50" w:line="247" w:lineRule="auto"/>
      </w:pPr>
      <w:r>
        <w:t>Built the HAL first: open serial, send commands, wait for READY.</w:t>
      </w:r>
    </w:p>
    <w:p>
      <w:pPr>
        <w:pStyle w:val="ListBullet"/>
        <w:spacing w:after="50" w:line="247" w:lineRule="auto"/>
      </w:pPr>
      <w:r>
        <w:t>Validated PING/LEDTEST/ARM before higher layers.</w:t>
      </w:r>
    </w:p>
    <w:p>
      <w:pPr>
        <w:pStyle w:val="ListBullet"/>
        <w:spacing w:after="50" w:line="247" w:lineRule="auto"/>
      </w:pPr>
      <w:r>
        <w:t>Added a simple intent mapper and dialogue log only after HAL and state machine worked.</w:t>
      </w:r>
    </w:p>
    <w:p>
      <w:pPr>
        <w:pStyle w:val="Heading2"/>
        <w:spacing w:before="160" w:after="80"/>
      </w:pPr>
      <w:r>
        <w:t>4. Problems and Observed Phenomena</w:t>
      </w:r>
    </w:p>
    <w:p>
      <w:pPr>
        <w:pStyle w:val="ListBullet"/>
        <w:spacing w:after="50" w:line="247" w:lineRule="auto"/>
      </w:pPr>
      <w:r>
        <w:t>Python could not open the port while Serial Monitor was active.</w:t>
      </w:r>
    </w:p>
    <w:p>
      <w:pPr>
        <w:pStyle w:val="ListBullet"/>
        <w:spacing w:after="50" w:line="247" w:lineRule="auto"/>
      </w:pPr>
      <w:r>
        <w:t>Sending commands without waiting for READY caused missed behavior.</w:t>
      </w:r>
    </w:p>
    <w:p>
      <w:pPr>
        <w:pStyle w:val="ListBullet"/>
        <w:spacing w:after="50" w:line="247" w:lineRule="auto"/>
      </w:pPr>
      <w:r>
        <w:t>Intent recognition was rule-based rather than an LLM.</w:t>
      </w:r>
    </w:p>
    <w:p>
      <w:pPr>
        <w:pStyle w:val="Heading2"/>
        <w:spacing w:before="160" w:after="80"/>
      </w:pPr>
      <w:r>
        <w:t>5. Root-Cause Analysis and Corrective Actions</w:t>
      </w:r>
    </w:p>
    <w:p>
      <w:pPr>
        <w:spacing w:after="50" w:line="247" w:lineRule="auto"/>
      </w:pPr>
      <w:r>
        <w:rPr>
          <w:b/>
        </w:rPr>
        <w:t>Likely causes / engineering interpretation</w:t>
      </w:r>
    </w:p>
    <w:p>
      <w:pPr>
        <w:pStyle w:val="ListBullet"/>
        <w:spacing w:after="50" w:line="247" w:lineRule="auto"/>
      </w:pPr>
      <w:r>
        <w:t>Only one process can own a serial port.</w:t>
      </w:r>
    </w:p>
    <w:p>
      <w:pPr>
        <w:pStyle w:val="ListBullet"/>
        <w:spacing w:after="50" w:line="247" w:lineRule="auto"/>
      </w:pPr>
      <w:r>
        <w:t>ESP32 actions need execution time.</w:t>
      </w:r>
    </w:p>
    <w:p>
      <w:pPr>
        <w:pStyle w:val="ListBullet"/>
        <w:spacing w:after="50" w:line="247" w:lineRule="auto"/>
      </w:pPr>
      <w:r>
        <w:t>The engineering goal was a stable closed loop, not open-domain conversation.</w:t>
      </w:r>
    </w:p>
    <w:p>
      <w:pPr>
        <w:spacing w:after="50" w:line="247" w:lineRule="auto"/>
      </w:pPr>
      <w:r>
        <w:rPr>
          <w:b/>
        </w:rPr>
        <w:t>Attempts</w:t>
      </w:r>
    </w:p>
    <w:p>
      <w:pPr>
        <w:pStyle w:val="ListBullet"/>
        <w:spacing w:after="50" w:line="247" w:lineRule="auto"/>
      </w:pPr>
      <w:r>
        <w:t>Close Serial Monitor before Python.</w:t>
      </w:r>
    </w:p>
    <w:p>
      <w:pPr>
        <w:pStyle w:val="ListBullet"/>
        <w:spacing w:after="50" w:line="247" w:lineRule="auto"/>
      </w:pPr>
      <w:r>
        <w:t>Honor READY_FOR_NEXT_COMMAND.</w:t>
      </w:r>
    </w:p>
    <w:p>
      <w:pPr>
        <w:pStyle w:val="ListBullet"/>
        <w:spacing w:after="50" w:line="247" w:lineRule="auto"/>
      </w:pPr>
      <w:r>
        <w:t>Validate text input before microphone integration.</w:t>
      </w:r>
    </w:p>
    <w:p>
      <w:pPr>
        <w:spacing w:after="50" w:line="247" w:lineRule="auto"/>
      </w:pPr>
      <w:r>
        <w:rPr>
          <w:b/>
        </w:rPr>
        <w:t xml:space="preserve">Final solution / decision: </w:t>
      </w:r>
      <w:r>
        <w:t>Created a layered system: HAL -&gt; State Machine -&gt; Brain Simulation -&gt; Dialogue Flow. Each layer was validated before integration.</w:t>
      </w:r>
    </w:p>
    <w:p>
      <w:pPr>
        <w:pStyle w:val="Heading2"/>
        <w:spacing w:before="160" w:after="80"/>
      </w:pPr>
      <w:r>
        <w:t>6. Test / Experimental Results</w:t>
      </w:r>
    </w:p>
    <w:p>
      <w:pPr>
        <w:pStyle w:val="ListBullet"/>
        <w:spacing w:after="50" w:line="247" w:lineRule="auto"/>
      </w:pPr>
      <w:r>
        <w:t>Python reliably controlled ESP32.</w:t>
      </w:r>
    </w:p>
    <w:p>
      <w:pPr>
        <w:pStyle w:val="ListBullet"/>
        <w:spacing w:after="50" w:line="247" w:lineRule="auto"/>
      </w:pPr>
      <w:r>
        <w:t>Text input -&gt; intent -&gt; behavior state -&gt; hardware feedback worked.</w:t>
      </w:r>
    </w:p>
    <w:p>
      <w:pPr>
        <w:pStyle w:val="ListBullet"/>
        <w:spacing w:after="50" w:line="247" w:lineRule="auto"/>
      </w:pPr>
      <w:r>
        <w:t>The system was ready for real voice input.</w:t>
      </w:r>
    </w:p>
    <w:p>
      <w:pPr>
        <w:pStyle w:val="Heading2"/>
        <w:spacing w:before="160" w:after="80"/>
      </w:pPr>
      <w:r>
        <w:t>7. Remaining Issues</w:t>
      </w:r>
    </w:p>
    <w:p>
      <w:pPr>
        <w:pStyle w:val="ListBullet"/>
        <w:spacing w:after="50" w:line="247" w:lineRule="auto"/>
      </w:pPr>
      <w:r>
        <w:t>Real microphone input was not integrated yet.</w:t>
      </w:r>
    </w:p>
    <w:p>
      <w:pPr>
        <w:pStyle w:val="ListBullet"/>
        <w:spacing w:after="50" w:line="247" w:lineRule="auto"/>
      </w:pPr>
      <w:r>
        <w:t>Voice output and camera were still separate.</w:t>
      </w:r>
    </w:p>
    <w:p>
      <w:pPr>
        <w:pStyle w:val="Heading2"/>
        <w:spacing w:before="160" w:after="80"/>
      </w:pPr>
      <w:r>
        <w:t>8. Next Work Plan</w:t>
      </w:r>
    </w:p>
    <w:p>
      <w:pPr>
        <w:pStyle w:val="ListBullet"/>
        <w:spacing w:after="50" w:line="247" w:lineRule="auto"/>
      </w:pPr>
      <w:r>
        <w:t>Enter Stage 9-10 real voice-input preparation and ASR selection.</w:t>
      </w:r>
    </w:p>
    <w:p>
      <w:pPr>
        <w:spacing w:after="50" w:line="247" w:lineRule="auto"/>
      </w:pPr>
      <w:r>
        <w:br w:type="page"/>
      </w:r>
    </w:p>
    <w:p>
      <w:pPr>
        <w:pStyle w:val="Heading1"/>
        <w:spacing w:before="160" w:after="80"/>
      </w:pPr>
      <w:r>
        <w:t>12. 2026-07-09 - Atlas 5.0 Stage 9-10 - Real Voice Input Preparation, Vosk Failure, and Route Adjustment</w:t>
      </w:r>
    </w:p>
    <w:p>
      <w:pPr>
        <w:spacing w:after="50" w:line="247" w:lineRule="auto"/>
      </w:pPr>
      <w:r>
        <w:rPr>
          <w:b/>
        </w:rPr>
        <w:t xml:space="preserve">Recorder: </w:t>
      </w:r>
      <w:r>
        <w:t>Eric</w:t>
      </w:r>
      <w:r>
        <w:t xml:space="preserve">    </w:t>
      </w:r>
      <w:r>
        <w:rPr>
          <w:b/>
        </w:rPr>
        <w:t xml:space="preserve">Phase: </w:t>
      </w:r>
      <w:r>
        <w:t>Code Debugging / Test Optimization</w:t>
      </w:r>
    </w:p>
    <w:p>
      <w:pPr>
        <w:pStyle w:val="Heading2"/>
        <w:spacing w:before="160" w:after="80"/>
      </w:pPr>
      <w:r>
        <w:t>1. Tasks and Completion</w:t>
      </w:r>
    </w:p>
    <w:p>
      <w:pPr>
        <w:spacing w:after="50" w:line="247" w:lineRule="auto"/>
      </w:pPr>
      <w:r>
        <w:rPr>
          <w:b/>
        </w:rPr>
        <w:t>Planned tasks</w:t>
      </w:r>
    </w:p>
    <w:p>
      <w:pPr>
        <w:pStyle w:val="ListBullet"/>
        <w:spacing w:after="50" w:line="247" w:lineRule="auto"/>
      </w:pPr>
      <w:r>
        <w:t>Add microphone recording and LISTENING state.</w:t>
      </w:r>
    </w:p>
    <w:p>
      <w:pPr>
        <w:pStyle w:val="ListBullet"/>
        <w:spacing w:after="50" w:line="247" w:lineRule="auto"/>
      </w:pPr>
      <w:r>
        <w:t>Try Vosk offline speech recognition.</w:t>
      </w:r>
    </w:p>
    <w:p>
      <w:pPr>
        <w:pStyle w:val="ListBullet"/>
        <w:spacing w:after="50" w:line="247" w:lineRule="auto"/>
      </w:pPr>
      <w:r>
        <w:t>Fall back to the proven Atlas 4.0 voice stack if Vosk is unstable.</w:t>
      </w:r>
    </w:p>
    <w:p>
      <w:pPr>
        <w:spacing w:after="50" w:line="247" w:lineRule="auto"/>
      </w:pPr>
      <w:r>
        <w:rPr>
          <w:b/>
        </w:rPr>
        <w:t>Actual completed work</w:t>
      </w:r>
    </w:p>
    <w:p>
      <w:pPr>
        <w:pStyle w:val="ListBullet"/>
        <w:spacing w:after="50" w:line="247" w:lineRule="auto"/>
      </w:pPr>
      <w:r>
        <w:t>Completed Stage 9 microphone recording and WAV saving with manual confirmed text.</w:t>
      </w:r>
    </w:p>
    <w:p>
      <w:pPr>
        <w:pStyle w:val="ListBullet"/>
        <w:spacing w:after="50" w:line="247" w:lineRule="auto"/>
      </w:pPr>
      <w:r>
        <w:t>Tried Vosk but hit MODEL_PATH and model-creation errors.</w:t>
      </w:r>
    </w:p>
    <w:p>
      <w:pPr>
        <w:pStyle w:val="ListBullet"/>
        <w:spacing w:after="50" w:line="247" w:lineRule="auto"/>
      </w:pPr>
      <w:r>
        <w:t>Confirmed Python 3.12 direction but model-path/model-structure problems remained.</w:t>
      </w:r>
    </w:p>
    <w:p>
      <w:pPr>
        <w:pStyle w:val="ListBullet"/>
        <w:spacing w:after="50" w:line="247" w:lineRule="auto"/>
      </w:pPr>
      <w:r>
        <w:t>Decided to abandon Vosk for this version and reuse sounddevice + SpeechRecognition + pyttsx3.</w:t>
      </w:r>
    </w:p>
    <w:p>
      <w:pPr>
        <w:pStyle w:val="Heading2"/>
        <w:spacing w:before="160" w:after="80"/>
      </w:pPr>
      <w:r>
        <w:t>2. Tools, Materials, and Software</w:t>
      </w:r>
    </w:p>
    <w:p>
      <w:pPr>
        <w:spacing w:after="50" w:line="247" w:lineRule="auto"/>
      </w:pPr>
      <w:r>
        <w:t>Software: Python, sounddevice, scipy, SpeechRecognition, pyttsx3, Vosk (attempted then abandoned), PyCharm. Hardware: PC microphone/speaker, ESP32, pan/tilt, LEDs.</w:t>
      </w:r>
    </w:p>
    <w:p>
      <w:pPr>
        <w:pStyle w:val="Heading2"/>
        <w:spacing w:before="160" w:after="80"/>
      </w:pPr>
      <w:r>
        <w:t>3. Process Record - Key Operations / Parameters / Steps</w:t>
      </w:r>
    </w:p>
    <w:p>
      <w:pPr>
        <w:pStyle w:val="ListBullet"/>
        <w:spacing w:after="50" w:line="247" w:lineRule="auto"/>
      </w:pPr>
      <w:r>
        <w:t>First completed a recording layer without automatic recognition.</w:t>
      </w:r>
    </w:p>
    <w:p>
      <w:pPr>
        <w:pStyle w:val="ListBullet"/>
        <w:spacing w:after="50" w:line="247" w:lineRule="auto"/>
      </w:pPr>
      <w:r>
        <w:t>Tried Vosk with expected model subdirectories.</w:t>
      </w:r>
    </w:p>
    <w:p>
      <w:pPr>
        <w:pStyle w:val="ListBullet"/>
        <w:spacing w:after="50" w:line="247" w:lineRule="auto"/>
      </w:pPr>
      <w:r>
        <w:t>Traced NameError and model-load failures.</w:t>
      </w:r>
    </w:p>
    <w:p>
      <w:pPr>
        <w:pStyle w:val="ListBullet"/>
        <w:spacing w:after="50" w:line="247" w:lineRule="auto"/>
      </w:pPr>
      <w:r>
        <w:t>Compared the failing route with previously successful Atlas 4.0 voice code.</w:t>
      </w:r>
    </w:p>
    <w:p>
      <w:pPr>
        <w:pStyle w:val="Heading2"/>
        <w:spacing w:before="160" w:after="80"/>
      </w:pPr>
      <w:r>
        <w:t>4. Problems and Observed Phenomena</w:t>
      </w:r>
    </w:p>
    <w:p>
      <w:pPr>
        <w:pStyle w:val="ListBullet"/>
        <w:spacing w:after="50" w:line="247" w:lineRule="auto"/>
      </w:pPr>
      <w:r>
        <w:t>NameError: MODEL_PATH is not defined.</w:t>
      </w:r>
    </w:p>
    <w:p>
      <w:pPr>
        <w:pStyle w:val="ListBullet"/>
        <w:spacing w:after="50" w:line="247" w:lineRule="auto"/>
      </w:pPr>
      <w:r>
        <w:t>After fixing definition order, Vosk still failed to create a model.</w:t>
      </w:r>
    </w:p>
    <w:p>
      <w:pPr>
        <w:pStyle w:val="ListBullet"/>
        <w:spacing w:after="50" w:line="247" w:lineRule="auto"/>
      </w:pPr>
      <w:r>
        <w:t>Local model path/structure compatibility remained a high-risk dependency.</w:t>
      </w:r>
    </w:p>
    <w:p>
      <w:pPr>
        <w:pStyle w:val="Heading2"/>
        <w:spacing w:before="160" w:after="80"/>
      </w:pPr>
      <w:r>
        <w:t>5. Root-Cause Analysis and Corrective Actions</w:t>
      </w:r>
    </w:p>
    <w:p>
      <w:pPr>
        <w:spacing w:after="50" w:line="247" w:lineRule="auto"/>
      </w:pPr>
      <w:r>
        <w:rPr>
          <w:b/>
        </w:rPr>
        <w:t>Likely causes / engineering interpretation</w:t>
      </w:r>
    </w:p>
    <w:p>
      <w:pPr>
        <w:pStyle w:val="ListBullet"/>
        <w:spacing w:after="50" w:line="247" w:lineRule="auto"/>
      </w:pPr>
      <w:r>
        <w:t>MODEL_PATH was referenced too early.</w:t>
      </w:r>
    </w:p>
    <w:p>
      <w:pPr>
        <w:pStyle w:val="ListBullet"/>
        <w:spacing w:after="50" w:line="247" w:lineRule="auto"/>
      </w:pPr>
      <w:r>
        <w:t>Vosk failure could involve path, structure, model integrity, or environment compatibility.</w:t>
      </w:r>
    </w:p>
    <w:p>
      <w:pPr>
        <w:pStyle w:val="ListBullet"/>
        <w:spacing w:after="50" w:line="247" w:lineRule="auto"/>
      </w:pPr>
      <w:r>
        <w:t>Offline ASR added complexity unrelated to the immediate project goal.</w:t>
      </w:r>
    </w:p>
    <w:p>
      <w:pPr>
        <w:spacing w:after="50" w:line="247" w:lineRule="auto"/>
      </w:pPr>
      <w:r>
        <w:rPr>
          <w:b/>
        </w:rPr>
        <w:t>Attempts</w:t>
      </w:r>
    </w:p>
    <w:p>
      <w:pPr>
        <w:pStyle w:val="ListBullet"/>
        <w:spacing w:after="50" w:line="247" w:lineRule="auto"/>
      </w:pPr>
      <w:r>
        <w:t>Check Python version and model path.</w:t>
      </w:r>
    </w:p>
    <w:p>
      <w:pPr>
        <w:pStyle w:val="ListBullet"/>
        <w:spacing w:after="50" w:line="247" w:lineRule="auto"/>
      </w:pPr>
      <w:r>
        <w:t>Attempt a path fix.</w:t>
      </w:r>
    </w:p>
    <w:p>
      <w:pPr>
        <w:pStyle w:val="ListBullet"/>
        <w:spacing w:after="50" w:line="247" w:lineRule="auto"/>
      </w:pPr>
      <w:r>
        <w:t>Reuse the already-proven online SpeechRecognition route.</w:t>
      </w:r>
    </w:p>
    <w:p>
      <w:pPr>
        <w:spacing w:after="50" w:line="247" w:lineRule="auto"/>
      </w:pPr>
      <w:r>
        <w:rPr>
          <w:b/>
        </w:rPr>
        <w:t xml:space="preserve">Final solution / decision: </w:t>
      </w:r>
      <w:r>
        <w:t>Redefined Stage 10 as Stage 10B using sounddevice recording, Google SpeechRecognition, and pyttsx3 instead of Vosk.</w:t>
      </w:r>
    </w:p>
    <w:p>
      <w:pPr>
        <w:pStyle w:val="Heading2"/>
        <w:spacing w:before="160" w:after="80"/>
      </w:pPr>
      <w:r>
        <w:t>6. Test / Experimental Results</w:t>
      </w:r>
    </w:p>
    <w:p>
      <w:pPr>
        <w:pStyle w:val="ListBullet"/>
        <w:spacing w:after="50" w:line="247" w:lineRule="auto"/>
      </w:pPr>
      <w:r>
        <w:t>Stage 9 recording flow completed.</w:t>
      </w:r>
    </w:p>
    <w:p>
      <w:pPr>
        <w:pStyle w:val="ListBullet"/>
        <w:spacing w:after="50" w:line="247" w:lineRule="auto"/>
      </w:pPr>
      <w:r>
        <w:t>The recognition architecture was simplified to a known-good approach.</w:t>
      </w:r>
    </w:p>
    <w:p>
      <w:pPr>
        <w:pStyle w:val="ListBullet"/>
        <w:spacing w:after="50" w:line="247" w:lineRule="auto"/>
      </w:pPr>
      <w:r>
        <w:t>The route was ready for the next day's full voice loop.</w:t>
      </w:r>
    </w:p>
    <w:p>
      <w:pPr>
        <w:pStyle w:val="Heading2"/>
        <w:spacing w:before="160" w:after="80"/>
      </w:pPr>
      <w:r>
        <w:t>7. Remaining Issues</w:t>
      </w:r>
    </w:p>
    <w:p>
      <w:pPr>
        <w:pStyle w:val="ListBullet"/>
        <w:spacing w:after="50" w:line="247" w:lineRule="auto"/>
      </w:pPr>
      <w:r>
        <w:t>Stage 10B integration remained.</w:t>
      </w:r>
    </w:p>
    <w:p>
      <w:pPr>
        <w:pStyle w:val="ListBullet"/>
        <w:spacing w:after="50" w:line="247" w:lineRule="auto"/>
      </w:pPr>
      <w:r>
        <w:t>Google SpeechRecognition required network access.</w:t>
      </w:r>
    </w:p>
    <w:p>
      <w:pPr>
        <w:pStyle w:val="Heading2"/>
        <w:spacing w:before="160" w:after="80"/>
      </w:pPr>
      <w:r>
        <w:t>8. Next Work Plan</w:t>
      </w:r>
    </w:p>
    <w:p>
      <w:pPr>
        <w:pStyle w:val="ListBullet"/>
        <w:spacing w:after="50" w:line="247" w:lineRule="auto"/>
      </w:pPr>
      <w:r>
        <w:t>Build the real voice input + voice output + ESP32 behavior loop.</w:t>
      </w:r>
    </w:p>
    <w:p>
      <w:pPr>
        <w:spacing w:after="50" w:line="247" w:lineRule="auto"/>
      </w:pPr>
      <w:r>
        <w:br w:type="page"/>
      </w:r>
    </w:p>
    <w:p>
      <w:pPr>
        <w:pStyle w:val="Heading1"/>
        <w:spacing w:before="160" w:after="80"/>
      </w:pPr>
      <w:r>
        <w:t>13. 2026-07-10 (Morning) - Atlas 5.0 Stage 10B - Google Voice + TTS + ESP32 Behavior Loop</w:t>
      </w:r>
    </w:p>
    <w:p>
      <w:pPr>
        <w:spacing w:after="50" w:line="247" w:lineRule="auto"/>
      </w:pPr>
      <w:r>
        <w:rPr>
          <w:b/>
        </w:rPr>
        <w:t xml:space="preserve">Recorder: </w:t>
      </w:r>
      <w:r>
        <w:t>Eric</w:t>
      </w:r>
      <w:r>
        <w:t xml:space="preserve">    </w:t>
      </w:r>
      <w:r>
        <w:rPr>
          <w:b/>
        </w:rPr>
        <w:t xml:space="preserve">Phase: </w:t>
      </w:r>
      <w:r>
        <w:t>Code Debugging / Test Optimization</w:t>
      </w:r>
    </w:p>
    <w:p>
      <w:pPr>
        <w:pStyle w:val="Heading2"/>
        <w:spacing w:before="160" w:after="80"/>
      </w:pPr>
      <w:r>
        <w:t>1. Tasks and Completion</w:t>
      </w:r>
    </w:p>
    <w:p>
      <w:pPr>
        <w:spacing w:after="50" w:line="247" w:lineRule="auto"/>
      </w:pPr>
      <w:r>
        <w:rPr>
          <w:b/>
        </w:rPr>
        <w:t>Planned tasks</w:t>
      </w:r>
    </w:p>
    <w:p>
      <w:pPr>
        <w:pStyle w:val="ListBullet"/>
        <w:spacing w:after="50" w:line="247" w:lineRule="auto"/>
      </w:pPr>
      <w:r>
        <w:t>Reuse the proven Atlas 4.0 voice approach inside Atlas 5.0.</w:t>
      </w:r>
    </w:p>
    <w:p>
      <w:pPr>
        <w:pStyle w:val="ListBullet"/>
        <w:spacing w:after="50" w:line="247" w:lineRule="auto"/>
      </w:pPr>
      <w:r>
        <w:t>Implement speech -&gt; recognition -&gt; reply -&gt; TTS -&gt; ESP32 behavior.</w:t>
      </w:r>
    </w:p>
    <w:p>
      <w:pPr>
        <w:pStyle w:val="ListBullet"/>
        <w:spacing w:after="50" w:line="247" w:lineRule="auto"/>
      </w:pPr>
      <w:r>
        <w:t>Test English and Chinese input.</w:t>
      </w:r>
    </w:p>
    <w:p>
      <w:pPr>
        <w:spacing w:after="50" w:line="247" w:lineRule="auto"/>
      </w:pPr>
      <w:r>
        <w:rPr>
          <w:b/>
        </w:rPr>
        <w:t>Actual completed work</w:t>
      </w:r>
    </w:p>
    <w:p>
      <w:pPr>
        <w:pStyle w:val="ListBullet"/>
        <w:spacing w:after="50" w:line="247" w:lineRule="auto"/>
      </w:pPr>
      <w:r>
        <w:t>Ran Stage 10B using SpeechRecognition and pyttsx3.</w:t>
      </w:r>
    </w:p>
    <w:p>
      <w:pPr>
        <w:pStyle w:val="ListBullet"/>
        <w:spacing w:after="50" w:line="247" w:lineRule="auto"/>
      </w:pPr>
      <w:r>
        <w:t>Successfully recognized English and Chinese examples.</w:t>
      </w:r>
    </w:p>
    <w:p>
      <w:pPr>
        <w:pStyle w:val="ListBullet"/>
        <w:spacing w:after="50" w:line="247" w:lineRule="auto"/>
      </w:pPr>
      <w:r>
        <w:t>Logged several intent classes including project questions, self-introduction, encouragement, normal questions, and greeting.</w:t>
      </w:r>
    </w:p>
    <w:p>
      <w:pPr>
        <w:pStyle w:val="ListBullet"/>
        <w:spacing w:after="50" w:line="247" w:lineRule="auto"/>
      </w:pPr>
      <w:r>
        <w:t>Triggered SUCCESS and ENCOURAGE hardware states from recognized speech.</w:t>
      </w:r>
    </w:p>
    <w:p>
      <w:pPr>
        <w:pStyle w:val="Heading2"/>
        <w:spacing w:before="160" w:after="80"/>
      </w:pPr>
      <w:r>
        <w:t>2. Tools, Materials, and Software</w:t>
      </w:r>
    </w:p>
    <w:p>
      <w:pPr>
        <w:spacing w:after="50" w:line="247" w:lineRule="auto"/>
      </w:pPr>
      <w:r>
        <w:t>Software: Python, sounddevice, scipy, numpy, SpeechRecognition, pyttsx3, pyserial, atlas5_stage10b_google_voice_and_tts.py. Hardware: PC microphone/speaker, ESP32, pan/tilt, LEDs, 4xAA holder.</w:t>
      </w:r>
    </w:p>
    <w:p>
      <w:pPr>
        <w:pStyle w:val="Heading2"/>
        <w:spacing w:before="160" w:after="80"/>
      </w:pPr>
      <w:r>
        <w:t>3. Process Record - Key Operations / Parameters / Steps</w:t>
      </w:r>
    </w:p>
    <w:p>
      <w:pPr>
        <w:pStyle w:val="ListBullet"/>
        <w:spacing w:after="50" w:line="247" w:lineRule="auto"/>
      </w:pPr>
      <w:r>
        <w:t>Performed PING, LEDTEST, ARM, and IDLE before voice interaction.</w:t>
      </w:r>
    </w:p>
    <w:p>
      <w:pPr>
        <w:pStyle w:val="ListBullet"/>
        <w:spacing w:after="50" w:line="247" w:lineRule="auto"/>
      </w:pPr>
      <w:r>
        <w:t>Used LISTENING during recording and THINKING during recognition.</w:t>
      </w:r>
    </w:p>
    <w:p>
      <w:pPr>
        <w:pStyle w:val="ListBullet"/>
        <w:spacing w:after="50" w:line="247" w:lineRule="auto"/>
      </w:pPr>
      <w:r>
        <w:t>Mapped intents to behavior states and speech responses.</w:t>
      </w:r>
    </w:p>
    <w:p>
      <w:pPr>
        <w:pStyle w:val="Heading2"/>
        <w:spacing w:before="160" w:after="80"/>
      </w:pPr>
      <w:r>
        <w:t>4. Problems and Observed Phenomena</w:t>
      </w:r>
    </w:p>
    <w:p>
      <w:pPr>
        <w:pStyle w:val="ListBullet"/>
        <w:spacing w:after="50" w:line="247" w:lineRule="auto"/>
      </w:pPr>
      <w:r>
        <w:t>At one point speech worked while hardware did not respond.</w:t>
      </w:r>
    </w:p>
    <w:p>
      <w:pPr>
        <w:pStyle w:val="ListBullet"/>
        <w:spacing w:after="50" w:line="247" w:lineRule="auto"/>
      </w:pPr>
      <w:r>
        <w:t>ESP32 body firmware may have been overwritten by another test sketch.</w:t>
      </w:r>
    </w:p>
    <w:p>
      <w:pPr>
        <w:pStyle w:val="ListBullet"/>
        <w:spacing w:after="50" w:line="247" w:lineRule="auto"/>
      </w:pPr>
      <w:r>
        <w:t>Serial Monitor could still block Python access.</w:t>
      </w:r>
    </w:p>
    <w:p>
      <w:pPr>
        <w:pStyle w:val="Heading2"/>
        <w:spacing w:before="160" w:after="80"/>
      </w:pPr>
      <w:r>
        <w:t>5. Root-Cause Analysis and Corrective Actions</w:t>
      </w:r>
    </w:p>
    <w:p>
      <w:pPr>
        <w:spacing w:after="50" w:line="247" w:lineRule="auto"/>
      </w:pPr>
      <w:r>
        <w:rPr>
          <w:b/>
        </w:rPr>
        <w:t>Likely causes / engineering interpretation</w:t>
      </w:r>
    </w:p>
    <w:p>
      <w:pPr>
        <w:pStyle w:val="ListBullet"/>
        <w:spacing w:after="50" w:line="247" w:lineRule="auto"/>
      </w:pPr>
      <w:r>
        <w:t>ESP32 only runs the most recently flashed firmware.</w:t>
      </w:r>
    </w:p>
    <w:p>
      <w:pPr>
        <w:pStyle w:val="ListBullet"/>
        <w:spacing w:after="50" w:line="247" w:lineRule="auto"/>
      </w:pPr>
      <w:r>
        <w:t>If body firmware is replaced, Python state commands are no longer recognized.</w:t>
      </w:r>
    </w:p>
    <w:p>
      <w:pPr>
        <w:pStyle w:val="ListBullet"/>
        <w:spacing w:after="50" w:line="247" w:lineRule="auto"/>
      </w:pPr>
      <w:r>
        <w:t>Serial ownership conflicts remain possible.</w:t>
      </w:r>
    </w:p>
    <w:p>
      <w:pPr>
        <w:spacing w:after="50" w:line="247" w:lineRule="auto"/>
      </w:pPr>
      <w:r>
        <w:rPr>
          <w:b/>
        </w:rPr>
        <w:t>Attempts</w:t>
      </w:r>
    </w:p>
    <w:p>
      <w:pPr>
        <w:pStyle w:val="ListBullet"/>
        <w:spacing w:after="50" w:line="247" w:lineRule="auto"/>
      </w:pPr>
      <w:r>
        <w:t>Validate voice separately.</w:t>
      </w:r>
    </w:p>
    <w:p>
      <w:pPr>
        <w:pStyle w:val="ListBullet"/>
        <w:spacing w:after="50" w:line="247" w:lineRule="auto"/>
      </w:pPr>
      <w:r>
        <w:t>Check power, wiring, and serial ownership.</w:t>
      </w:r>
    </w:p>
    <w:p>
      <w:pPr>
        <w:pStyle w:val="ListBullet"/>
        <w:spacing w:after="50" w:line="247" w:lineRule="auto"/>
      </w:pPr>
      <w:r>
        <w:t>Reflash the stable ESP32 body firmware.</w:t>
      </w:r>
    </w:p>
    <w:p>
      <w:pPr>
        <w:spacing w:after="50" w:line="247" w:lineRule="auto"/>
      </w:pPr>
      <w:r>
        <w:rPr>
          <w:b/>
        </w:rPr>
        <w:t xml:space="preserve">Final solution / decision: </w:t>
      </w:r>
      <w:r>
        <w:t>Restored and preserved stable body firmware. Python became responsible for sending state commands; ESP32 remained responsible for LED and servo behavior.</w:t>
      </w:r>
    </w:p>
    <w:p>
      <w:pPr>
        <w:pStyle w:val="Heading2"/>
        <w:spacing w:before="160" w:after="80"/>
      </w:pPr>
      <w:r>
        <w:t>6. Test / Experimental Results</w:t>
      </w:r>
    </w:p>
    <w:p>
      <w:pPr>
        <w:pStyle w:val="ListBullet"/>
        <w:spacing w:after="50" w:line="247" w:lineRule="auto"/>
      </w:pPr>
      <w:r>
        <w:t>All Stage 10B tests passed.</w:t>
      </w:r>
    </w:p>
    <w:p>
      <w:pPr>
        <w:pStyle w:val="ListBullet"/>
        <w:spacing w:after="50" w:line="247" w:lineRule="auto"/>
      </w:pPr>
      <w:r>
        <w:t>Atlas 5.0 achieved a real voice input + voice output + hardware behavior loop.</w:t>
      </w:r>
    </w:p>
    <w:p>
      <w:pPr>
        <w:pStyle w:val="ListBullet"/>
        <w:spacing w:after="50" w:line="247" w:lineRule="auto"/>
      </w:pPr>
      <w:r>
        <w:t>Successful dialogue records were generated.</w:t>
      </w:r>
    </w:p>
    <w:p>
      <w:pPr>
        <w:pStyle w:val="Heading2"/>
        <w:spacing w:before="160" w:after="80"/>
      </w:pPr>
      <w:r>
        <w:t>7. Remaining Issues</w:t>
      </w:r>
    </w:p>
    <w:p>
      <w:pPr>
        <w:pStyle w:val="ListBullet"/>
        <w:spacing w:after="50" w:line="247" w:lineRule="auto"/>
      </w:pPr>
      <w:r>
        <w:t>Local memory, OLED state display, and camera input still needed integration.</w:t>
      </w:r>
    </w:p>
    <w:p>
      <w:pPr>
        <w:pStyle w:val="Heading2"/>
        <w:spacing w:before="160" w:after="80"/>
      </w:pPr>
      <w:r>
        <w:t>8. Next Work Plan</w:t>
      </w:r>
    </w:p>
    <w:p>
      <w:pPr>
        <w:pStyle w:val="ListBullet"/>
        <w:spacing w:after="50" w:line="247" w:lineRule="auto"/>
      </w:pPr>
      <w:r>
        <w:t>Enter Stage 11 memory and Stage 12 OLED/camera integration.</w:t>
      </w:r>
    </w:p>
    <w:p>
      <w:pPr>
        <w:spacing w:after="50" w:line="247" w:lineRule="auto"/>
      </w:pPr>
      <w:r>
        <w:br w:type="page"/>
      </w:r>
    </w:p>
    <w:p>
      <w:pPr>
        <w:pStyle w:val="Heading1"/>
        <w:spacing w:before="160" w:after="80"/>
      </w:pPr>
      <w:r>
        <w:t>14. 2026-07-10 (Afternoon) - Atlas 5.0 Stage 11-12 - Local Memory, OLED, Camera, and Safe Mode</w:t>
      </w:r>
    </w:p>
    <w:p>
      <w:pPr>
        <w:spacing w:after="50" w:line="247" w:lineRule="auto"/>
      </w:pPr>
      <w:r>
        <w:rPr>
          <w:b/>
        </w:rPr>
        <w:t xml:space="preserve">Recorder: </w:t>
      </w:r>
      <w:r>
        <w:t>Eric</w:t>
      </w:r>
      <w:r>
        <w:t xml:space="preserve">    </w:t>
      </w:r>
      <w:r>
        <w:rPr>
          <w:b/>
        </w:rPr>
        <w:t xml:space="preserve">Phase: </w:t>
      </w:r>
      <w:r>
        <w:t>Hardware Integration / Code Debugging / Test Optimization</w:t>
      </w:r>
    </w:p>
    <w:p>
      <w:pPr>
        <w:pStyle w:val="Heading2"/>
        <w:spacing w:before="160" w:after="80"/>
      </w:pPr>
      <w:r>
        <w:t>1. Tasks and Completion</w:t>
      </w:r>
    </w:p>
    <w:p>
      <w:pPr>
        <w:spacing w:after="50" w:line="247" w:lineRule="auto"/>
      </w:pPr>
      <w:r>
        <w:rPr>
          <w:b/>
        </w:rPr>
        <w:t>Planned tasks</w:t>
      </w:r>
    </w:p>
    <w:p>
      <w:pPr>
        <w:pStyle w:val="ListBullet"/>
        <w:spacing w:after="50" w:line="247" w:lineRule="auto"/>
      </w:pPr>
      <w:r>
        <w:t>Add local JSON memory.</w:t>
      </w:r>
    </w:p>
    <w:p>
      <w:pPr>
        <w:pStyle w:val="ListBullet"/>
        <w:spacing w:after="50" w:line="247" w:lineRule="auto"/>
      </w:pPr>
      <w:r>
        <w:t>Integrate OLED state display.</w:t>
      </w:r>
    </w:p>
    <w:p>
      <w:pPr>
        <w:pStyle w:val="ListBullet"/>
        <w:spacing w:after="50" w:line="247" w:lineRule="auto"/>
      </w:pPr>
      <w:r>
        <w:t>Integrate the EMEET C950 through PC/OpenCV.</w:t>
      </w:r>
    </w:p>
    <w:p>
      <w:pPr>
        <w:pStyle w:val="ListBullet"/>
        <w:spacing w:after="50" w:line="247" w:lineRule="auto"/>
      </w:pPr>
      <w:r>
        <w:t>Fix servo twitching and camera-window input issues.</w:t>
      </w:r>
    </w:p>
    <w:p>
      <w:pPr>
        <w:spacing w:after="50" w:line="247" w:lineRule="auto"/>
      </w:pPr>
      <w:r>
        <w:rPr>
          <w:b/>
        </w:rPr>
        <w:t>Actual completed work</w:t>
      </w:r>
    </w:p>
    <w:p>
      <w:pPr>
        <w:pStyle w:val="ListBullet"/>
        <w:spacing w:after="50" w:line="247" w:lineRule="auto"/>
      </w:pPr>
      <w:r>
        <w:t>Built a local memory record with student_name, dialogue_count, last_user_text, last_intent, last_emotion, last_topic, and last_reply.</w:t>
      </w:r>
    </w:p>
    <w:p>
      <w:pPr>
        <w:pStyle w:val="ListBullet"/>
        <w:spacing w:after="50" w:line="247" w:lineRule="auto"/>
      </w:pPr>
      <w:r>
        <w:t>Connected OLED and flashed OLED-capable body firmware.</w:t>
      </w:r>
    </w:p>
    <w:p>
      <w:pPr>
        <w:pStyle w:val="ListBullet"/>
        <w:spacing w:after="50" w:line="247" w:lineRule="auto"/>
      </w:pPr>
      <w:r>
        <w:t>Diagnosed the head pointing downward after ARM as a mechanical servo-neutral problem.</w:t>
      </w:r>
    </w:p>
    <w:p>
      <w:pPr>
        <w:pStyle w:val="ListBullet"/>
        <w:spacing w:after="50" w:line="247" w:lineRule="auto"/>
      </w:pPr>
      <w:r>
        <w:t>Opened the C950 successfully through OpenCV on the PC.</w:t>
      </w:r>
    </w:p>
    <w:p>
      <w:pPr>
        <w:pStyle w:val="ListBullet"/>
        <w:spacing w:after="50" w:line="247" w:lineRule="auto"/>
      </w:pPr>
      <w:r>
        <w:t>Built a terminal-control Safe Mode version for camera + hardware behavior.</w:t>
      </w:r>
    </w:p>
    <w:p>
      <w:pPr>
        <w:pStyle w:val="Heading2"/>
        <w:spacing w:before="160" w:after="80"/>
      </w:pPr>
      <w:r>
        <w:t>2. Tools, Materials, and Software</w:t>
      </w:r>
    </w:p>
    <w:p>
      <w:pPr>
        <w:spacing w:after="50" w:line="247" w:lineRule="auto"/>
      </w:pPr>
      <w:r>
        <w:t>Software: Python, OpenCV, pyserial, Arduino IDE, Adafruit SSD1306/GFX, ESP32Servo, atlas5_stage12c_camera_terminal_control_safe.py. Hardware: ESP32, OLED, C950, pan/tilt, LEDs, 4xAA holder, PC.</w:t>
      </w:r>
    </w:p>
    <w:p>
      <w:pPr>
        <w:pStyle w:val="Heading2"/>
        <w:spacing w:before="160" w:after="80"/>
      </w:pPr>
      <w:r>
        <w:t>3. Process Record - Key Operations / Parameters / Steps</w:t>
      </w:r>
    </w:p>
    <w:p>
      <w:pPr>
        <w:pStyle w:val="ListBullet"/>
        <w:spacing w:after="50" w:line="247" w:lineRule="auto"/>
      </w:pPr>
      <w:r>
        <w:t>Tested OLED first without camera.</w:t>
      </w:r>
    </w:p>
    <w:p>
      <w:pPr>
        <w:pStyle w:val="ListBullet"/>
        <w:spacing w:after="50" w:line="247" w:lineRule="auto"/>
      </w:pPr>
      <w:r>
        <w:t>Tested body states after enabling servo power.</w:t>
      </w:r>
    </w:p>
    <w:p>
      <w:pPr>
        <w:pStyle w:val="ListBullet"/>
        <w:spacing w:after="50" w:line="247" w:lineRule="auto"/>
      </w:pPr>
      <w:r>
        <w:t>Re-centered the tilt servo mechanically around the software neutral.</w:t>
      </w:r>
    </w:p>
    <w:p>
      <w:pPr>
        <w:pStyle w:val="ListBullet"/>
        <w:spacing w:after="50" w:line="247" w:lineRule="auto"/>
      </w:pPr>
      <w:r>
        <w:t>Tested camera independently before camera + ESP32 integration.</w:t>
      </w:r>
    </w:p>
    <w:p>
      <w:pPr>
        <w:pStyle w:val="ListBullet"/>
        <w:spacing w:after="50" w:line="247" w:lineRule="auto"/>
      </w:pPr>
      <w:r>
        <w:t>Changed behavior to ARM -&gt; ACTION -&gt; DISARM to reduce continuous servo holding.</w:t>
      </w:r>
    </w:p>
    <w:p>
      <w:pPr>
        <w:pStyle w:val="ListBullet"/>
        <w:spacing w:after="50" w:line="247" w:lineRule="auto"/>
      </w:pPr>
      <w:r>
        <w:t>Moved command input from OpenCV-window keys to the PyCharm terminal.</w:t>
      </w:r>
    </w:p>
    <w:p>
      <w:pPr>
        <w:pStyle w:val="Heading2"/>
        <w:spacing w:before="160" w:after="80"/>
      </w:pPr>
      <w:r>
        <w:t>4. Problems and Observed Phenomena</w:t>
      </w:r>
    </w:p>
    <w:p>
      <w:pPr>
        <w:pStyle w:val="ListBullet"/>
        <w:spacing w:after="50" w:line="247" w:lineRule="auto"/>
      </w:pPr>
      <w:r>
        <w:t>OLED/head pointed downward after ARM.</w:t>
      </w:r>
    </w:p>
    <w:p>
      <w:pPr>
        <w:pStyle w:val="ListBullet"/>
        <w:spacing w:after="50" w:line="247" w:lineRule="auto"/>
      </w:pPr>
      <w:r>
        <w:t>Servos twitched continuously during camera-control tests.</w:t>
      </w:r>
    </w:p>
    <w:p>
      <w:pPr>
        <w:pStyle w:val="ListBullet"/>
        <w:spacing w:after="50" w:line="247" w:lineRule="auto"/>
      </w:pPr>
      <w:r>
        <w:t>Initial actions worked but later terminal input sometimes seemed ignored.</w:t>
      </w:r>
    </w:p>
    <w:p>
      <w:pPr>
        <w:pStyle w:val="Heading2"/>
        <w:spacing w:before="160" w:after="80"/>
      </w:pPr>
      <w:r>
        <w:t>5. Root-Cause Analysis and Corrective Actions</w:t>
      </w:r>
    </w:p>
    <w:p>
      <w:pPr>
        <w:spacing w:after="50" w:line="247" w:lineRule="auto"/>
      </w:pPr>
      <w:r>
        <w:rPr>
          <w:b/>
        </w:rPr>
        <w:t>Likely causes / engineering interpretation</w:t>
      </w:r>
    </w:p>
    <w:p>
      <w:pPr>
        <w:pStyle w:val="ListBullet"/>
        <w:spacing w:after="50" w:line="247" w:lineRule="auto"/>
      </w:pPr>
      <w:r>
        <w:t>Mechanical tilt neutral did not match software 90 degrees.</w:t>
      </w:r>
    </w:p>
    <w:p>
      <w:pPr>
        <w:pStyle w:val="ListBullet"/>
        <w:spacing w:after="50" w:line="247" w:lineRule="auto"/>
      </w:pPr>
      <w:r>
        <w:t>Small servos were being held energized under OLED load.</w:t>
      </w:r>
    </w:p>
    <w:p>
      <w:pPr>
        <w:pStyle w:val="ListBullet"/>
        <w:spacing w:after="50" w:line="247" w:lineRule="auto"/>
      </w:pPr>
      <w:r>
        <w:t>The old camera-window version only listened for keys when the OpenCV window had focus.</w:t>
      </w:r>
    </w:p>
    <w:p>
      <w:pPr>
        <w:spacing w:after="50" w:line="247" w:lineRule="auto"/>
      </w:pPr>
      <w:r>
        <w:rPr>
          <w:b/>
        </w:rPr>
        <w:t>Attempts</w:t>
      </w:r>
    </w:p>
    <w:p>
      <w:pPr>
        <w:pStyle w:val="ListBullet"/>
        <w:spacing w:after="50" w:line="247" w:lineRule="auto"/>
      </w:pPr>
      <w:r>
        <w:t>Reinstall the horn at software neutral or calibrate the front angle.</w:t>
      </w:r>
    </w:p>
    <w:p>
      <w:pPr>
        <w:pStyle w:val="ListBullet"/>
        <w:spacing w:after="50" w:line="247" w:lineRule="auto"/>
      </w:pPr>
      <w:r>
        <w:t>Use Safe Mode with short ARM windows.</w:t>
      </w:r>
    </w:p>
    <w:p>
      <w:pPr>
        <w:pStyle w:val="ListBullet"/>
        <w:spacing w:after="50" w:line="247" w:lineRule="auto"/>
      </w:pPr>
      <w:r>
        <w:t>Use terminal input instead of OpenCV-window key focus.</w:t>
      </w:r>
    </w:p>
    <w:p>
      <w:pPr>
        <w:spacing w:after="50" w:line="247" w:lineRule="auto"/>
      </w:pPr>
      <w:r>
        <w:rPr>
          <w:b/>
        </w:rPr>
        <w:t xml:space="preserve">Final solution / decision: </w:t>
      </w:r>
      <w:r>
        <w:t>Adopted OLED body firmware + PC-hosted C950 + Python terminal-control Safe Mode. This preserved vision preview while reducing servo stress and input-focus failures.</w:t>
      </w:r>
    </w:p>
    <w:p>
      <w:pPr>
        <w:pStyle w:val="Heading2"/>
        <w:spacing w:before="160" w:after="80"/>
      </w:pPr>
      <w:r>
        <w:t>6. Test / Experimental Results</w:t>
      </w:r>
    </w:p>
    <w:p>
      <w:pPr>
        <w:pStyle w:val="ListBullet"/>
        <w:spacing w:after="50" w:line="247" w:lineRule="auto"/>
      </w:pPr>
      <w:r>
        <w:t>OLED + Python control passed.</w:t>
      </w:r>
    </w:p>
    <w:p>
      <w:pPr>
        <w:pStyle w:val="ListBullet"/>
        <w:spacing w:after="50" w:line="247" w:lineRule="auto"/>
      </w:pPr>
      <w:r>
        <w:t>C950 opened successfully.</w:t>
      </w:r>
    </w:p>
    <w:p>
      <w:pPr>
        <w:pStyle w:val="ListBullet"/>
        <w:spacing w:after="50" w:line="247" w:lineRule="auto"/>
      </w:pPr>
      <w:r>
        <w:t>Terminal commands triggered hardware states.</w:t>
      </w:r>
    </w:p>
    <w:p>
      <w:pPr>
        <w:pStyle w:val="ListBullet"/>
        <w:spacing w:after="50" w:line="247" w:lineRule="auto"/>
      </w:pPr>
      <w:r>
        <w:t>Atlas gained a vision-input foundation + OLED status + safer physical behavior.</w:t>
      </w:r>
    </w:p>
    <w:p>
      <w:pPr>
        <w:pStyle w:val="Heading2"/>
        <w:spacing w:before="160" w:after="80"/>
      </w:pPr>
      <w:r>
        <w:t>7. Remaining Issues</w:t>
      </w:r>
    </w:p>
    <w:p>
      <w:pPr>
        <w:pStyle w:val="ListBullet"/>
        <w:spacing w:after="50" w:line="247" w:lineRule="auto"/>
      </w:pPr>
      <w:r>
        <w:t>Automatic visual recognition was not yet the final control path.</w:t>
      </w:r>
    </w:p>
    <w:p>
      <w:pPr>
        <w:pStyle w:val="ListBullet"/>
        <w:spacing w:after="50" w:line="247" w:lineRule="auto"/>
      </w:pPr>
      <w:r>
        <w:t>Servos should not remain ARM-held for long periods.</w:t>
      </w:r>
    </w:p>
    <w:p>
      <w:pPr>
        <w:pStyle w:val="Heading2"/>
        <w:spacing w:before="160" w:after="80"/>
      </w:pPr>
      <w:r>
        <w:t>8. Next Work Plan</w:t>
      </w:r>
    </w:p>
    <w:p>
      <w:pPr>
        <w:pStyle w:val="ListBullet"/>
        <w:spacing w:after="50" w:line="247" w:lineRule="auto"/>
      </w:pPr>
      <w:r>
        <w:t>Integrate the final voice, camera, OLED, LED, pan/tilt, safe actions, and logging program.</w:t>
      </w:r>
    </w:p>
    <w:p>
      <w:pPr>
        <w:spacing w:after="50" w:line="247" w:lineRule="auto"/>
      </w:pPr>
      <w:r>
        <w:br w:type="page"/>
      </w:r>
    </w:p>
    <w:p>
      <w:pPr>
        <w:pStyle w:val="Heading1"/>
        <w:spacing w:before="160" w:after="80"/>
      </w:pPr>
      <w:r>
        <w:t>15. 2026-07-10 (Evening) - Atlas 5.0 Final Stable Program v1 + Atlas 1.0-5.0 Archive</w:t>
      </w:r>
    </w:p>
    <w:p>
      <w:pPr>
        <w:spacing w:after="50" w:line="247" w:lineRule="auto"/>
      </w:pPr>
      <w:r>
        <w:rPr>
          <w:b/>
        </w:rPr>
        <w:t xml:space="preserve">Recorder: </w:t>
      </w:r>
      <w:r>
        <w:t>Eric</w:t>
      </w:r>
      <w:r>
        <w:t xml:space="preserve">    </w:t>
      </w:r>
      <w:r>
        <w:rPr>
          <w:b/>
        </w:rPr>
        <w:t xml:space="preserve">Phase: </w:t>
      </w:r>
      <w:r>
        <w:t>Code Integration / Test Optimization / Reporting</w:t>
      </w:r>
    </w:p>
    <w:p>
      <w:pPr>
        <w:pStyle w:val="Heading2"/>
        <w:spacing w:before="160" w:after="80"/>
      </w:pPr>
      <w:r>
        <w:t>1. Tasks and Completion</w:t>
      </w:r>
    </w:p>
    <w:p>
      <w:pPr>
        <w:spacing w:after="50" w:line="247" w:lineRule="auto"/>
      </w:pPr>
      <w:r>
        <w:rPr>
          <w:b/>
        </w:rPr>
        <w:t>Planned tasks</w:t>
      </w:r>
    </w:p>
    <w:p>
      <w:pPr>
        <w:pStyle w:val="ListBullet"/>
        <w:spacing w:after="50" w:line="247" w:lineRule="auto"/>
      </w:pPr>
      <w:r>
        <w:t>Integrate camera and voice into the final Atlas 5.0 program.</w:t>
      </w:r>
    </w:p>
    <w:p>
      <w:pPr>
        <w:pStyle w:val="ListBullet"/>
        <w:spacing w:after="50" w:line="247" w:lineRule="auto"/>
      </w:pPr>
      <w:r>
        <w:t>Integrate Atlas 1.0-5.0 capabilities into one master program.</w:t>
      </w:r>
    </w:p>
    <w:p>
      <w:pPr>
        <w:pStyle w:val="ListBullet"/>
        <w:spacing w:after="50" w:line="247" w:lineRule="auto"/>
      </w:pPr>
      <w:r>
        <w:t>Merge JSON and TXT records.</w:t>
      </w:r>
    </w:p>
    <w:p>
      <w:pPr>
        <w:pStyle w:val="ListBullet"/>
        <w:spacing w:after="50" w:line="247" w:lineRule="auto"/>
      </w:pPr>
      <w:r>
        <w:t>Create the complete engineering-log archive.</w:t>
      </w:r>
    </w:p>
    <w:p>
      <w:pPr>
        <w:spacing w:after="50" w:line="247" w:lineRule="auto"/>
      </w:pPr>
      <w:r>
        <w:rPr>
          <w:b/>
        </w:rPr>
        <w:t>Actual completed work</w:t>
      </w:r>
    </w:p>
    <w:p>
      <w:pPr>
        <w:pStyle w:val="ListBullet"/>
        <w:spacing w:after="50" w:line="247" w:lineRule="auto"/>
      </w:pPr>
      <w:r>
        <w:t>Completed Atlas 5.0 Final Stable Program v1 with camera preview, terminal menu, real audio recording, SpeechRecognition, pyttsx3, ESP32 OLED/LED/pan-tilt control, and Safe Mode.</w:t>
      </w:r>
    </w:p>
    <w:p>
      <w:pPr>
        <w:pStyle w:val="ListBullet"/>
        <w:spacing w:after="50" w:line="247" w:lineRule="auto"/>
      </w:pPr>
      <w:r>
        <w:t>Tested English and Chinese dialogue with all major physical modules running together.</w:t>
      </w:r>
    </w:p>
    <w:p>
      <w:pPr>
        <w:pStyle w:val="ListBullet"/>
        <w:spacing w:after="50" w:line="247" w:lineRule="auto"/>
      </w:pPr>
      <w:r>
        <w:t>Saved camera snapshots.</w:t>
      </w:r>
    </w:p>
    <w:p>
      <w:pPr>
        <w:pStyle w:val="ListBullet"/>
        <w:spacing w:after="50" w:line="247" w:lineRule="auto"/>
      </w:pPr>
      <w:r>
        <w:t>Integrated the all-version main program.</w:t>
      </w:r>
    </w:p>
    <w:p>
      <w:pPr>
        <w:pStyle w:val="ListBullet"/>
        <w:spacing w:after="50" w:line="247" w:lineRule="auto"/>
      </w:pPr>
      <w:r>
        <w:t>Merged Stage 10B and Final Stable JSON records into 11 total runtime records.</w:t>
      </w:r>
    </w:p>
    <w:p>
      <w:pPr>
        <w:pStyle w:val="ListBullet"/>
        <w:spacing w:after="50" w:line="247" w:lineRule="auto"/>
      </w:pPr>
      <w:r>
        <w:t>Combined TXT records and prepared the engineering-log document.</w:t>
      </w:r>
    </w:p>
    <w:p>
      <w:pPr>
        <w:pStyle w:val="Heading2"/>
        <w:spacing w:before="160" w:after="80"/>
      </w:pPr>
      <w:r>
        <w:t>2. Tools, Materials, and Software</w:t>
      </w:r>
    </w:p>
    <w:p>
      <w:pPr>
        <w:spacing w:after="50" w:line="247" w:lineRule="auto"/>
      </w:pPr>
      <w:r>
        <w:t>Software: Python, OpenCV, sounddevice, SpeechRecognition, pyttsx3, pyserial, JSON, TXT, Word/docx, atlas_1_2_3_4_5_full_main.py, atlas_all_versions_final_data.json. Hardware: ESP32, OLED, C950, PC microphone/speaker, pan/tilt, LEDs, 4xAA holder.</w:t>
      </w:r>
    </w:p>
    <w:p>
      <w:pPr>
        <w:pStyle w:val="Heading2"/>
        <w:spacing w:before="160" w:after="80"/>
      </w:pPr>
      <w:r>
        <w:t>3. Process Record - Key Operations / Parameters / Steps</w:t>
      </w:r>
    </w:p>
    <w:p>
      <w:pPr>
        <w:pStyle w:val="ListBullet"/>
        <w:spacing w:after="50" w:line="247" w:lineRule="auto"/>
      </w:pPr>
      <w:r>
        <w:t>Ran PING/LEDTEST/OLEDTEST before enabling the servo battery.</w:t>
      </w:r>
    </w:p>
    <w:p>
      <w:pPr>
        <w:pStyle w:val="ListBullet"/>
        <w:spacing w:after="50" w:line="247" w:lineRule="auto"/>
      </w:pPr>
      <w:r>
        <w:t>Used ARM -&gt; IDLE -&gt; DISARM as the initial physical check.</w:t>
      </w:r>
    </w:p>
    <w:p>
      <w:pPr>
        <w:pStyle w:val="ListBullet"/>
        <w:spacing w:after="50" w:line="247" w:lineRule="auto"/>
      </w:pPr>
      <w:r>
        <w:t>Kept the camera window open but used terminal commands.</w:t>
      </w:r>
    </w:p>
    <w:p>
      <w:pPr>
        <w:pStyle w:val="ListBullet"/>
        <w:spacing w:after="50" w:line="247" w:lineRule="auto"/>
      </w:pPr>
      <w:r>
        <w:t>Saved recognized text, intent, reply, state, and snapshot paths.</w:t>
      </w:r>
    </w:p>
    <w:p>
      <w:pPr>
        <w:pStyle w:val="ListBullet"/>
        <w:spacing w:after="50" w:line="247" w:lineRule="auto"/>
      </w:pPr>
      <w:r>
        <w:t>Integrated 1.0-4.0 and 5.0 through an outer master menu.</w:t>
      </w:r>
    </w:p>
    <w:p>
      <w:pPr>
        <w:pStyle w:val="Heading2"/>
        <w:spacing w:before="160" w:after="80"/>
      </w:pPr>
      <w:r>
        <w:t>4. Problems and Observed Phenomena</w:t>
      </w:r>
    </w:p>
    <w:p>
      <w:pPr>
        <w:pStyle w:val="ListBullet"/>
        <w:spacing w:after="50" w:line="247" w:lineRule="auto"/>
      </w:pPr>
      <w:r>
        <w:t>Multi-version code and data were scattered.</w:t>
      </w:r>
    </w:p>
    <w:p>
      <w:pPr>
        <w:pStyle w:val="ListBullet"/>
        <w:spacing w:after="50" w:line="247" w:lineRule="auto"/>
      </w:pPr>
      <w:r>
        <w:t>The final multimodal program had many peripheral dependencies.</w:t>
      </w:r>
    </w:p>
    <w:p>
      <w:pPr>
        <w:pStyle w:val="ListBullet"/>
        <w:spacing w:after="50" w:line="247" w:lineRule="auto"/>
      </w:pPr>
      <w:r>
        <w:t>Google SpeechRecognition still required Internet access.</w:t>
      </w:r>
    </w:p>
    <w:p>
      <w:pPr>
        <w:pStyle w:val="Heading2"/>
        <w:spacing w:before="160" w:after="80"/>
      </w:pPr>
      <w:r>
        <w:t>5. Root-Cause Analysis and Corrective Actions</w:t>
      </w:r>
    </w:p>
    <w:p>
      <w:pPr>
        <w:spacing w:after="50" w:line="247" w:lineRule="auto"/>
      </w:pPr>
      <w:r>
        <w:rPr>
          <w:b/>
        </w:rPr>
        <w:t>Likely causes / engineering interpretation</w:t>
      </w:r>
    </w:p>
    <w:p>
      <w:pPr>
        <w:pStyle w:val="ListBullet"/>
        <w:spacing w:after="50" w:line="247" w:lineRule="auto"/>
      </w:pPr>
      <w:r>
        <w:t>Five project versions naturally produced many files and schemas.</w:t>
      </w:r>
    </w:p>
    <w:p>
      <w:pPr>
        <w:pStyle w:val="ListBullet"/>
        <w:spacing w:after="50" w:line="247" w:lineRule="auto"/>
      </w:pPr>
      <w:r>
        <w:t>Any occupied/unplugged peripheral could fail in a multimodal demo.</w:t>
      </w:r>
    </w:p>
    <w:p>
      <w:pPr>
        <w:pStyle w:val="ListBullet"/>
        <w:spacing w:after="50" w:line="247" w:lineRule="auto"/>
      </w:pPr>
      <w:r>
        <w:t>ASR was cloud-backed rather than offline.</w:t>
      </w:r>
    </w:p>
    <w:p>
      <w:pPr>
        <w:spacing w:after="50" w:line="247" w:lineRule="auto"/>
      </w:pPr>
      <w:r>
        <w:rPr>
          <w:b/>
        </w:rPr>
        <w:t>Attempts</w:t>
      </w:r>
    </w:p>
    <w:p>
      <w:pPr>
        <w:pStyle w:val="ListBullet"/>
        <w:spacing w:after="50" w:line="247" w:lineRule="auto"/>
      </w:pPr>
      <w:r>
        <w:t>First stabilize the 5.0 final program independently.</w:t>
      </w:r>
    </w:p>
    <w:p>
      <w:pPr>
        <w:pStyle w:val="ListBullet"/>
        <w:spacing w:after="50" w:line="247" w:lineRule="auto"/>
      </w:pPr>
      <w:r>
        <w:t>Merge JSON, then TXT, then the engineering log.</w:t>
      </w:r>
    </w:p>
    <w:p>
      <w:pPr>
        <w:pStyle w:val="ListBullet"/>
        <w:spacing w:after="50" w:line="247" w:lineRule="auto"/>
      </w:pPr>
      <w:r>
        <w:t>Keep Safe Mode to protect servos.</w:t>
      </w:r>
    </w:p>
    <w:p>
      <w:pPr>
        <w:spacing w:after="50" w:line="247" w:lineRule="auto"/>
      </w:pPr>
      <w:r>
        <w:rPr>
          <w:b/>
        </w:rPr>
        <w:t xml:space="preserve">Final solution / decision: </w:t>
      </w:r>
      <w:r>
        <w:t>Locked the Atlas 5.0 stable demonstration architecture: ESP32 body firmware remains stable; Python owns voice/camera/menu/logging/data integration; physical actions are triggered by state commands and followed by DISARM.</w:t>
      </w:r>
    </w:p>
    <w:p>
      <w:pPr>
        <w:pStyle w:val="Heading2"/>
        <w:spacing w:before="160" w:after="80"/>
      </w:pPr>
      <w:r>
        <w:t>6. Test / Experimental Results</w:t>
      </w:r>
    </w:p>
    <w:p>
      <w:pPr>
        <w:pStyle w:val="ListBullet"/>
        <w:spacing w:after="50" w:line="247" w:lineRule="auto"/>
      </w:pPr>
      <w:r>
        <w:t>Atlas 5.0 final integration passed.</w:t>
      </w:r>
    </w:p>
    <w:p>
      <w:pPr>
        <w:pStyle w:val="ListBullet"/>
        <w:spacing w:after="50" w:line="247" w:lineRule="auto"/>
      </w:pPr>
      <w:r>
        <w:t>Atlas 1.0-5.0 master program existed.</w:t>
      </w:r>
    </w:p>
    <w:p>
      <w:pPr>
        <w:pStyle w:val="ListBullet"/>
        <w:spacing w:after="50" w:line="247" w:lineRule="auto"/>
      </w:pPr>
      <w:r>
        <w:t>JSON/TXT records were archived.</w:t>
      </w:r>
    </w:p>
    <w:p>
      <w:pPr>
        <w:pStyle w:val="ListBullet"/>
        <w:spacing w:after="50" w:line="247" w:lineRule="auto"/>
      </w:pPr>
      <w:r>
        <w:t>The project now had a strong evidence base for code, data, engineering logs, and video.</w:t>
      </w:r>
    </w:p>
    <w:p>
      <w:pPr>
        <w:pStyle w:val="Heading2"/>
        <w:spacing w:before="160" w:after="80"/>
      </w:pPr>
      <w:r>
        <w:t>7. Remaining Issues</w:t>
      </w:r>
    </w:p>
    <w:p>
      <w:pPr>
        <w:pStyle w:val="ListBullet"/>
        <w:spacing w:after="50" w:line="247" w:lineRule="auto"/>
      </w:pPr>
      <w:r>
        <w:t>Automatic face/motion detection remained future work.</w:t>
      </w:r>
    </w:p>
    <w:p>
      <w:pPr>
        <w:pStyle w:val="ListBullet"/>
        <w:spacing w:after="50" w:line="247" w:lineRule="auto"/>
      </w:pPr>
      <w:r>
        <w:t>ROS2 remained a major next-system upgrade.</w:t>
      </w:r>
    </w:p>
    <w:p>
      <w:pPr>
        <w:pStyle w:val="ListBullet"/>
        <w:spacing w:after="50" w:line="247" w:lineRule="auto"/>
      </w:pPr>
      <w:r>
        <w:t>Final demo filming and portfolio packaging remained.</w:t>
      </w:r>
    </w:p>
    <w:p>
      <w:pPr>
        <w:pStyle w:val="Heading2"/>
        <w:spacing w:before="160" w:after="80"/>
      </w:pPr>
      <w:r>
        <w:t>8. Next Work Plan</w:t>
      </w:r>
    </w:p>
    <w:p>
      <w:pPr>
        <w:pStyle w:val="ListBullet"/>
        <w:spacing w:after="50" w:line="247" w:lineRule="auto"/>
      </w:pPr>
      <w:r>
        <w:t>Film the Atlas 5.0 final demo.</w:t>
      </w:r>
    </w:p>
    <w:p>
      <w:pPr>
        <w:pStyle w:val="ListBullet"/>
        <w:spacing w:after="50" w:line="247" w:lineRule="auto"/>
      </w:pPr>
      <w:r>
        <w:t>Protect the 5.0 archive as read-only.</w:t>
      </w:r>
    </w:p>
    <w:p>
      <w:pPr>
        <w:pStyle w:val="ListBullet"/>
        <w:spacing w:after="50" w:line="247" w:lineRule="auto"/>
      </w:pPr>
      <w:r>
        <w:t>Begin Atlas 6.0 as a new development branch rather than editing the stable 5.0 build.</w:t>
      </w:r>
    </w:p>
    <w:p>
      <w:pPr>
        <w:spacing w:after="50" w:line="247" w:lineRule="auto"/>
      </w:pPr>
      <w:r>
        <w:br w:type="page"/>
      </w:r>
    </w:p>
    <w:p>
      <w:pPr>
        <w:pStyle w:val="Heading1"/>
        <w:spacing w:before="160" w:after="80"/>
      </w:pPr>
      <w:r>
        <w:t>16. 2026-07-13 to 2026-07-19 - Atlas 6.0 Stage 0-2 - Freeze Atlas 5.0, Install Robotics Environment, Build Engineering Skeleton</w:t>
      </w:r>
    </w:p>
    <w:p>
      <w:pPr>
        <w:spacing w:after="50" w:line="247" w:lineRule="auto"/>
      </w:pPr>
      <w:r>
        <w:rPr>
          <w:b/>
        </w:rPr>
        <w:t xml:space="preserve">Recorder: </w:t>
      </w:r>
      <w:r>
        <w:t>Eric</w:t>
      </w:r>
      <w:r>
        <w:t xml:space="preserve">    </w:t>
      </w:r>
      <w:r>
        <w:rPr>
          <w:b/>
        </w:rPr>
        <w:t xml:space="preserve">Phase: </w:t>
      </w:r>
      <w:r>
        <w:t>Archive Protection / Environment Setup / System Architecture</w:t>
      </w:r>
    </w:p>
    <w:p>
      <w:pPr>
        <w:pStyle w:val="Heading2"/>
        <w:spacing w:before="160" w:after="80"/>
      </w:pPr>
      <w:r>
        <w:t>1. Tasks and Completion</w:t>
      </w:r>
    </w:p>
    <w:p>
      <w:pPr>
        <w:spacing w:after="50" w:line="247" w:lineRule="auto"/>
      </w:pPr>
      <w:r>
        <w:rPr>
          <w:b/>
        </w:rPr>
        <w:t>Planned tasks</w:t>
      </w:r>
    </w:p>
    <w:p>
      <w:pPr>
        <w:pStyle w:val="ListBullet"/>
        <w:spacing w:after="50" w:line="247" w:lineRule="auto"/>
      </w:pPr>
      <w:r>
        <w:t>Preserve Atlas 5.0 as a stable, read-only baseline.</w:t>
      </w:r>
    </w:p>
    <w:p>
      <w:pPr>
        <w:pStyle w:val="ListBullet"/>
        <w:spacing w:after="50" w:line="247" w:lineRule="auto"/>
      </w:pPr>
      <w:r>
        <w:t>Create a separate Atlas_6.0_Development workspace.</w:t>
      </w:r>
    </w:p>
    <w:p>
      <w:pPr>
        <w:pStyle w:val="ListBullet"/>
        <w:spacing w:after="50" w:line="247" w:lineRule="auto"/>
      </w:pPr>
      <w:r>
        <w:t>Prepare WSL2, Ubuntu 24.04, ROS2 Jazzy, Arduino/ESP32 tooling, Git, and a documented engineering structure.</w:t>
      </w:r>
    </w:p>
    <w:p>
      <w:pPr>
        <w:pStyle w:val="ListBullet"/>
        <w:spacing w:after="50" w:line="247" w:lineRule="auto"/>
      </w:pPr>
      <w:r>
        <w:t>Separate high-level robotics planning from ESP32 real-time control.</w:t>
      </w:r>
    </w:p>
    <w:p>
      <w:pPr>
        <w:spacing w:after="50" w:line="247" w:lineRule="auto"/>
      </w:pPr>
      <w:r>
        <w:rPr>
          <w:b/>
        </w:rPr>
        <w:t>Actual completed work</w:t>
      </w:r>
    </w:p>
    <w:p>
      <w:pPr>
        <w:pStyle w:val="ListBullet"/>
        <w:spacing w:after="50" w:line="247" w:lineRule="auto"/>
      </w:pPr>
      <w:r>
        <w:t>Created a protected 5.0 archive and a separate 6.0 development copy.</w:t>
      </w:r>
    </w:p>
    <w:p>
      <w:pPr>
        <w:pStyle w:val="ListBullet"/>
        <w:spacing w:after="50" w:line="247" w:lineRule="auto"/>
      </w:pPr>
      <w:r>
        <w:t>Confirmed the Windows + WSL2 + Ubuntu 24.04 + ROS2 Jazzy direction.</w:t>
      </w:r>
    </w:p>
    <w:p>
      <w:pPr>
        <w:pStyle w:val="ListBullet"/>
        <w:spacing w:after="50" w:line="247" w:lineRule="auto"/>
      </w:pPr>
      <w:r>
        <w:t>Established the 6.0 project skeleton with docs, tests, test_data, ESP32 firmware folders, and development rules.</w:t>
      </w:r>
    </w:p>
    <w:p>
      <w:pPr>
        <w:pStyle w:val="ListBullet"/>
        <w:spacing w:after="50" w:line="247" w:lineRule="auto"/>
      </w:pPr>
      <w:r>
        <w:t>Defined early architecture: ROS2 for high-level organization/safety/logging, ESP32 for GPIO/PWM/encoder/sensor real-time work, and a safety layer with final veto authority.</w:t>
      </w:r>
    </w:p>
    <w:p>
      <w:pPr>
        <w:pStyle w:val="Heading2"/>
        <w:spacing w:before="160" w:after="80"/>
      </w:pPr>
      <w:r>
        <w:t>2. Tools, Materials, and Software</w:t>
      </w:r>
    </w:p>
    <w:p>
      <w:pPr>
        <w:spacing w:after="50" w:line="247" w:lineRule="auto"/>
      </w:pPr>
      <w:r>
        <w:t>Software: Windows, WSL2, Ubuntu 24.04, ROS2 Jazzy, Arduino IDE, ESP32 board support, Git, Python tools, project Markdown documentation. Hardware: existing Atlas 5.0 head preserved; mobile-base hardware not yet powered.</w:t>
      </w:r>
    </w:p>
    <w:p>
      <w:pPr>
        <w:pStyle w:val="Heading2"/>
        <w:spacing w:before="160" w:after="80"/>
      </w:pPr>
      <w:r>
        <w:t>3. Process Record - Key Operations / Parameters / Steps</w:t>
      </w:r>
    </w:p>
    <w:p>
      <w:pPr>
        <w:pStyle w:val="ListBullet"/>
        <w:spacing w:after="50" w:line="247" w:lineRule="auto"/>
      </w:pPr>
      <w:r>
        <w:t>Kept Atlas 5.0 files outside the active 6.0 development path.</w:t>
      </w:r>
    </w:p>
    <w:p>
      <w:pPr>
        <w:pStyle w:val="ListBullet"/>
        <w:spacing w:after="50" w:line="247" w:lineRule="auto"/>
      </w:pPr>
      <w:r>
        <w:t>Created engineering standards for hardware baseline, GPIO map, safety, communication protocol, acceptance tests, decision log, changelog, and engineering log.</w:t>
      </w:r>
    </w:p>
    <w:p>
      <w:pPr>
        <w:pStyle w:val="ListBullet"/>
        <w:spacing w:after="50" w:line="247" w:lineRule="auto"/>
      </w:pPr>
      <w:r>
        <w:t>Intentionally prevented early 6.0 scope from expanding into SLAM or a large AI-agent architecture before the mobile base was reliable.</w:t>
      </w:r>
    </w:p>
    <w:p>
      <w:pPr>
        <w:pStyle w:val="Heading2"/>
        <w:spacing w:before="160" w:after="80"/>
      </w:pPr>
      <w:r>
        <w:t>4. Problems and Observed Phenomena</w:t>
      </w:r>
    </w:p>
    <w:p>
      <w:pPr>
        <w:pStyle w:val="ListBullet"/>
        <w:spacing w:after="50" w:line="247" w:lineRule="auto"/>
      </w:pPr>
      <w:r>
        <w:t>Atlas 5.0 was a stable interactive robot but not yet a reliable mobile robotics platform.</w:t>
      </w:r>
    </w:p>
    <w:p>
      <w:pPr>
        <w:pStyle w:val="ListBullet"/>
        <w:spacing w:after="50" w:line="247" w:lineRule="auto"/>
      </w:pPr>
      <w:r>
        <w:t>ROS2 knowledge and mobile-base engineering had to be added without damaging the working 5.0 system.</w:t>
      </w:r>
    </w:p>
    <w:p>
      <w:pPr>
        <w:pStyle w:val="ListBullet"/>
        <w:spacing w:after="50" w:line="247" w:lineRule="auto"/>
      </w:pPr>
      <w:r>
        <w:t>Hardware details and GPIO assignments were not yet sufficiently confirmed for powered motor testing.</w:t>
      </w:r>
    </w:p>
    <w:p>
      <w:pPr>
        <w:pStyle w:val="Heading2"/>
        <w:spacing w:before="160" w:after="80"/>
      </w:pPr>
      <w:r>
        <w:t>5. Root-Cause Analysis and Corrective Actions</w:t>
      </w:r>
    </w:p>
    <w:p>
      <w:pPr>
        <w:spacing w:after="50" w:line="247" w:lineRule="auto"/>
      </w:pPr>
      <w:r>
        <w:rPr>
          <w:b/>
        </w:rPr>
        <w:t>Likely causes / engineering interpretation</w:t>
      </w:r>
    </w:p>
    <w:p>
      <w:pPr>
        <w:pStyle w:val="ListBullet"/>
        <w:spacing w:after="50" w:line="247" w:lineRule="auto"/>
      </w:pPr>
      <w:r>
        <w:t>Modifying the 5.0 archive would destroy the project baseline.</w:t>
      </w:r>
    </w:p>
    <w:p>
      <w:pPr>
        <w:pStyle w:val="ListBullet"/>
        <w:spacing w:after="50" w:line="247" w:lineRule="auto"/>
      </w:pPr>
      <w:r>
        <w:t>Mixing high-level software, motor power, and unverified GPIO at the same time would create too many variables.</w:t>
      </w:r>
    </w:p>
    <w:p>
      <w:pPr>
        <w:pStyle w:val="ListBullet"/>
        <w:spacing w:after="50" w:line="247" w:lineRule="auto"/>
      </w:pPr>
      <w:r>
        <w:t>An engineering-documentation layer was needed to keep later decisions reproducible.</w:t>
      </w:r>
    </w:p>
    <w:p>
      <w:pPr>
        <w:spacing w:after="50" w:line="247" w:lineRule="auto"/>
      </w:pPr>
      <w:r>
        <w:rPr>
          <w:b/>
        </w:rPr>
        <w:t>Attempts</w:t>
      </w:r>
    </w:p>
    <w:p>
      <w:pPr>
        <w:pStyle w:val="ListBullet"/>
        <w:spacing w:after="50" w:line="247" w:lineRule="auto"/>
      </w:pPr>
      <w:r>
        <w:t>Freeze 5.0; develop only in a copied 6.0 branch.</w:t>
      </w:r>
    </w:p>
    <w:p>
      <w:pPr>
        <w:pStyle w:val="ListBullet"/>
        <w:spacing w:after="50" w:line="247" w:lineRule="auto"/>
      </w:pPr>
      <w:r>
        <w:t>Document before wiring.</w:t>
      </w:r>
    </w:p>
    <w:p>
      <w:pPr>
        <w:pStyle w:val="ListBullet"/>
        <w:spacing w:after="50" w:line="247" w:lineRule="auto"/>
      </w:pPr>
      <w:r>
        <w:t>Use staged acceptance gates and full replacement files rather than ad-hoc code patches.</w:t>
      </w:r>
    </w:p>
    <w:p>
      <w:pPr>
        <w:spacing w:after="50" w:line="247" w:lineRule="auto"/>
      </w:pPr>
      <w:r>
        <w:rPr>
          <w:b/>
        </w:rPr>
        <w:t xml:space="preserve">Final solution / decision: </w:t>
      </w:r>
      <w:r>
        <w:t>Atlas 6.0 began as a new mobile-robot engineering program with a protected predecessor, reproducible workspace, formal safety rules, and an explicit real-time / high-level architecture split.</w:t>
      </w:r>
    </w:p>
    <w:p>
      <w:pPr>
        <w:pStyle w:val="Heading2"/>
        <w:spacing w:before="160" w:after="80"/>
      </w:pPr>
      <w:r>
        <w:t>6. Test / Experimental Results</w:t>
      </w:r>
    </w:p>
    <w:p>
      <w:pPr>
        <w:pStyle w:val="ListBullet"/>
        <w:spacing w:after="50" w:line="247" w:lineRule="auto"/>
      </w:pPr>
      <w:r>
        <w:t>5.0 remained protected.</w:t>
      </w:r>
    </w:p>
    <w:p>
      <w:pPr>
        <w:pStyle w:val="ListBullet"/>
        <w:spacing w:after="50" w:line="247" w:lineRule="auto"/>
      </w:pPr>
      <w:r>
        <w:t>ROS2/Ubuntu/Git/Arduino development environment was prepared.</w:t>
      </w:r>
    </w:p>
    <w:p>
      <w:pPr>
        <w:pStyle w:val="ListBullet"/>
        <w:spacing w:after="50" w:line="247" w:lineRule="auto"/>
      </w:pPr>
      <w:r>
        <w:t>6.0 engineering skeleton and documentation standards were established.</w:t>
      </w:r>
    </w:p>
    <w:p>
      <w:pPr>
        <w:pStyle w:val="Heading2"/>
        <w:spacing w:before="160" w:after="80"/>
      </w:pPr>
      <w:r>
        <w:t>7. Remaining Issues</w:t>
      </w:r>
    </w:p>
    <w:p>
      <w:pPr>
        <w:pStyle w:val="ListBullet"/>
        <w:spacing w:after="50" w:line="247" w:lineRule="auto"/>
      </w:pPr>
      <w:r>
        <w:t>Mobile chassis was not yet powered.</w:t>
      </w:r>
    </w:p>
    <w:p>
      <w:pPr>
        <w:pStyle w:val="ListBullet"/>
        <w:spacing w:after="50" w:line="247" w:lineRule="auto"/>
      </w:pPr>
      <w:r>
        <w:t>Final motor driver, encoder configuration, and power architecture still required real testing.</w:t>
      </w:r>
    </w:p>
    <w:p>
      <w:pPr>
        <w:pStyle w:val="Heading2"/>
        <w:spacing w:before="160" w:after="80"/>
      </w:pPr>
      <w:r>
        <w:t>8. Next Work Plan</w:t>
      </w:r>
    </w:p>
    <w:p>
      <w:pPr>
        <w:pStyle w:val="ListBullet"/>
        <w:spacing w:after="50" w:line="247" w:lineRule="auto"/>
      </w:pPr>
      <w:r>
        <w:t>Proceed to chassis assembly and software-only ROS2 fundamentals while keeping the motor system unpowered.</w:t>
      </w:r>
    </w:p>
    <w:p>
      <w:pPr>
        <w:spacing w:after="50" w:line="247" w:lineRule="auto"/>
      </w:pPr>
      <w:r>
        <w:br w:type="page"/>
      </w:r>
    </w:p>
    <w:p>
      <w:pPr>
        <w:pStyle w:val="Heading1"/>
        <w:spacing w:before="160" w:after="80"/>
      </w:pPr>
      <w:r>
        <w:t>17. 2026-07-22 - Atlas 6.0 Stage 3 + Parallel ROS2 Fundamentals - Mechanical Chassis and Software Pre-Learning</w:t>
      </w:r>
    </w:p>
    <w:p>
      <w:pPr>
        <w:spacing w:after="50" w:line="247" w:lineRule="auto"/>
      </w:pPr>
      <w:r>
        <w:rPr>
          <w:b/>
        </w:rPr>
        <w:t xml:space="preserve">Recorder: </w:t>
      </w:r>
      <w:r>
        <w:t>Eric</w:t>
      </w:r>
      <w:r>
        <w:t xml:space="preserve">    </w:t>
      </w:r>
      <w:r>
        <w:rPr>
          <w:b/>
        </w:rPr>
        <w:t xml:space="preserve">Phase: </w:t>
      </w:r>
      <w:r>
        <w:t>Mechanical Assembly / ROS2 Learning / Software-Only Testing</w:t>
      </w:r>
    </w:p>
    <w:p>
      <w:pPr>
        <w:pStyle w:val="Heading2"/>
        <w:spacing w:before="160" w:after="80"/>
      </w:pPr>
      <w:r>
        <w:t>1. Tasks and Completion</w:t>
      </w:r>
    </w:p>
    <w:p>
      <w:pPr>
        <w:spacing w:after="50" w:line="247" w:lineRule="auto"/>
      </w:pPr>
      <w:r>
        <w:rPr>
          <w:b/>
        </w:rPr>
        <w:t>Planned tasks</w:t>
      </w:r>
    </w:p>
    <w:p>
      <w:pPr>
        <w:pStyle w:val="ListBullet"/>
        <w:spacing w:after="50" w:line="247" w:lineRule="auto"/>
      </w:pPr>
      <w:r>
        <w:t>Complete the empty mobile chassis without powering the motors.</w:t>
      </w:r>
    </w:p>
    <w:p>
      <w:pPr>
        <w:pStyle w:val="ListBullet"/>
        <w:spacing w:after="50" w:line="247" w:lineRule="auto"/>
      </w:pPr>
      <w:r>
        <w:t>Measure the physical robot geometry and verify free mechanical movement.</w:t>
      </w:r>
    </w:p>
    <w:p>
      <w:pPr>
        <w:pStyle w:val="ListBullet"/>
        <w:spacing w:after="50" w:line="247" w:lineRule="auto"/>
      </w:pPr>
      <w:r>
        <w:t>Use the waiting time to learn ROS2 nodes, topics, publishers/subscribers, launch files, and graph inspection without controlling the robot.</w:t>
      </w:r>
    </w:p>
    <w:p>
      <w:pPr>
        <w:spacing w:after="50" w:line="247" w:lineRule="auto"/>
      </w:pPr>
      <w:r>
        <w:rPr>
          <w:b/>
        </w:rPr>
        <w:t>Actual completed work</w:t>
      </w:r>
    </w:p>
    <w:p>
      <w:pPr>
        <w:pStyle w:val="ListBullet"/>
        <w:spacing w:after="50" w:line="247" w:lineRule="auto"/>
      </w:pPr>
      <w:r>
        <w:t>Assembled the mobile base and manually checked forward/backward/turning motion.</w:t>
      </w:r>
    </w:p>
    <w:p>
      <w:pPr>
        <w:pStyle w:val="ListBullet"/>
        <w:spacing w:after="50" w:line="247" w:lineRule="auto"/>
      </w:pPr>
      <w:r>
        <w:t>Measured wheel/chassis geometry for later control work.</w:t>
      </w:r>
    </w:p>
    <w:p>
      <w:pPr>
        <w:pStyle w:val="ListBullet"/>
        <w:spacing w:after="50" w:line="247" w:lineRule="auto"/>
      </w:pPr>
      <w:r>
        <w:t>Identified a small acrylic-chassis crack and treated it as a structural item to monitor before powered tests.</w:t>
      </w:r>
    </w:p>
    <w:p>
      <w:pPr>
        <w:pStyle w:val="ListBullet"/>
        <w:spacing w:after="50" w:line="247" w:lineRule="auto"/>
      </w:pPr>
      <w:r>
        <w:t>Loaded the ROS2 Jazzy environment, used the Atlas workspace, and validated simple command_node -&gt; display_node communication as a software-only exercise.</w:t>
      </w:r>
    </w:p>
    <w:p>
      <w:pPr>
        <w:pStyle w:val="Heading2"/>
        <w:spacing w:before="160" w:after="80"/>
      </w:pPr>
      <w:r>
        <w:t>2. Tools, Materials, and Software</w:t>
      </w:r>
    </w:p>
    <w:p>
      <w:pPr>
        <w:spacing w:after="50" w:line="247" w:lineRule="auto"/>
      </w:pPr>
      <w:r>
        <w:t>Software: Ubuntu 24.04, ROS2 Jazzy, colcon workspace, rosdep, Git, Python ROS2 nodes. Hardware: unpowered chassis, wheels, caster, motors, acrylic plates.</w:t>
      </w:r>
    </w:p>
    <w:p>
      <w:pPr>
        <w:pStyle w:val="Heading2"/>
        <w:spacing w:before="160" w:after="80"/>
      </w:pPr>
      <w:r>
        <w:t>3. Process Record - Key Operations / Parameters / Steps</w:t>
      </w:r>
    </w:p>
    <w:p>
      <w:pPr>
        <w:pStyle w:val="ListBullet"/>
        <w:spacing w:after="50" w:line="247" w:lineRule="auto"/>
      </w:pPr>
      <w:r>
        <w:t>Kept the mobile base unpowered while checking wheel alignment, friction, caster height, and structure.</w:t>
      </w:r>
    </w:p>
    <w:p>
      <w:pPr>
        <w:pStyle w:val="ListBullet"/>
        <w:spacing w:after="50" w:line="247" w:lineRule="auto"/>
      </w:pPr>
      <w:r>
        <w:t>Ran ROS2 communication exercises separately from hardware so a ROS learning mistake could not command the motors.</w:t>
      </w:r>
    </w:p>
    <w:p>
      <w:pPr>
        <w:pStyle w:val="ListBullet"/>
        <w:spacing w:after="50" w:line="247" w:lineRule="auto"/>
      </w:pPr>
      <w:r>
        <w:t>Used Git and workspace structure as part of the engineering workflow rather than treating code files as isolated sketches.</w:t>
      </w:r>
    </w:p>
    <w:p>
      <w:pPr>
        <w:pStyle w:val="Heading2"/>
        <w:spacing w:before="160" w:after="80"/>
      </w:pPr>
      <w:r>
        <w:t>4. Problems and Observed Phenomena</w:t>
      </w:r>
    </w:p>
    <w:p>
      <w:pPr>
        <w:pStyle w:val="ListBullet"/>
        <w:spacing w:after="50" w:line="247" w:lineRule="auto"/>
      </w:pPr>
      <w:r>
        <w:t>The chassis had an acrylic crack that needed monitoring.</w:t>
      </w:r>
    </w:p>
    <w:p>
      <w:pPr>
        <w:pStyle w:val="ListBullet"/>
        <w:spacing w:after="50" w:line="247" w:lineRule="auto"/>
      </w:pPr>
      <w:r>
        <w:t>An initially available 7.5 A automotive fuse was recognized as inappropriate for the intended protection target.</w:t>
      </w:r>
    </w:p>
    <w:p>
      <w:pPr>
        <w:pStyle w:val="ListBullet"/>
        <w:spacing w:after="50" w:line="247" w:lineRule="auto"/>
      </w:pPr>
      <w:r>
        <w:t>ROS2 exercises were ahead of the physical mainline and therefore could not be treated as real robot integration.</w:t>
      </w:r>
    </w:p>
    <w:p>
      <w:pPr>
        <w:pStyle w:val="Heading2"/>
        <w:spacing w:before="160" w:after="80"/>
      </w:pPr>
      <w:r>
        <w:t>5. Root-Cause Analysis and Corrective Actions</w:t>
      </w:r>
    </w:p>
    <w:p>
      <w:pPr>
        <w:spacing w:after="50" w:line="247" w:lineRule="auto"/>
      </w:pPr>
      <w:r>
        <w:rPr>
          <w:b/>
        </w:rPr>
        <w:t>Likely causes / engineering interpretation</w:t>
      </w:r>
    </w:p>
    <w:p>
      <w:pPr>
        <w:pStyle w:val="ListBullet"/>
        <w:spacing w:after="50" w:line="247" w:lineRule="auto"/>
      </w:pPr>
      <w:r>
        <w:t>Mechanical damage must be separated from electrical/software debugging.</w:t>
      </w:r>
    </w:p>
    <w:p>
      <w:pPr>
        <w:pStyle w:val="ListBullet"/>
        <w:spacing w:after="50" w:line="247" w:lineRule="auto"/>
      </w:pPr>
      <w:r>
        <w:t>A protection device is only useful when its rating matches the expected current and wiring.</w:t>
      </w:r>
    </w:p>
    <w:p>
      <w:pPr>
        <w:pStyle w:val="ListBullet"/>
        <w:spacing w:after="50" w:line="247" w:lineRule="auto"/>
      </w:pPr>
      <w:r>
        <w:t>Software simulation and conceptual learning are not proof of powered hardware behavior.</w:t>
      </w:r>
    </w:p>
    <w:p>
      <w:pPr>
        <w:spacing w:after="50" w:line="247" w:lineRule="auto"/>
      </w:pPr>
      <w:r>
        <w:rPr>
          <w:b/>
        </w:rPr>
        <w:t>Attempts</w:t>
      </w:r>
    </w:p>
    <w:p>
      <w:pPr>
        <w:pStyle w:val="ListBullet"/>
        <w:spacing w:after="50" w:line="247" w:lineRule="auto"/>
      </w:pPr>
      <w:r>
        <w:t>Temporarily stabilize and monitor the acrylic area; do not use it as proof of structural readiness by itself.</w:t>
      </w:r>
    </w:p>
    <w:p>
      <w:pPr>
        <w:pStyle w:val="ListBullet"/>
        <w:spacing w:after="50" w:line="247" w:lineRule="auto"/>
      </w:pPr>
      <w:r>
        <w:t>Switch the intended protection direction to an appropriately rated 2 A fuse/holder.</w:t>
      </w:r>
    </w:p>
    <w:p>
      <w:pPr>
        <w:pStyle w:val="ListBullet"/>
        <w:spacing w:after="50" w:line="247" w:lineRule="auto"/>
      </w:pPr>
      <w:r>
        <w:t>Label ROS2 work as parallel preparation, not as completion of the hardware stages.</w:t>
      </w:r>
    </w:p>
    <w:p>
      <w:pPr>
        <w:spacing w:after="50" w:line="247" w:lineRule="auto"/>
      </w:pPr>
      <w:r>
        <w:rPr>
          <w:b/>
        </w:rPr>
        <w:t xml:space="preserve">Final solution / decision: </w:t>
      </w:r>
      <w:r>
        <w:t>Completed the unpowered chassis and a software-only ROS2 learning block while preserving the project rule that real motor stages require separate physical acceptance.</w:t>
      </w:r>
    </w:p>
    <w:p>
      <w:pPr>
        <w:pStyle w:val="Heading2"/>
        <w:spacing w:before="160" w:after="80"/>
      </w:pPr>
      <w:r>
        <w:t>6. Test / Experimental Results</w:t>
      </w:r>
    </w:p>
    <w:p>
      <w:pPr>
        <w:pStyle w:val="ListBullet"/>
        <w:spacing w:after="50" w:line="247" w:lineRule="auto"/>
      </w:pPr>
      <w:r>
        <w:t>Chassis could be manually moved without obvious binding.</w:t>
      </w:r>
    </w:p>
    <w:p>
      <w:pPr>
        <w:pStyle w:val="ListBullet"/>
        <w:spacing w:after="50" w:line="247" w:lineRule="auto"/>
      </w:pPr>
      <w:r>
        <w:t>ROS2 publisher/subscriber fundamentals worked.</w:t>
      </w:r>
    </w:p>
    <w:p>
      <w:pPr>
        <w:pStyle w:val="ListBullet"/>
        <w:spacing w:after="50" w:line="247" w:lineRule="auto"/>
      </w:pPr>
      <w:r>
        <w:t>The power-protection plan was corrected before powered testing.</w:t>
      </w:r>
    </w:p>
    <w:p>
      <w:pPr>
        <w:pStyle w:val="Heading2"/>
        <w:spacing w:before="160" w:after="80"/>
      </w:pPr>
      <w:r>
        <w:t>7. Remaining Issues</w:t>
      </w:r>
    </w:p>
    <w:p>
      <w:pPr>
        <w:pStyle w:val="ListBullet"/>
        <w:spacing w:after="50" w:line="247" w:lineRule="auto"/>
      </w:pPr>
      <w:r>
        <w:t>Powered motor behavior remained unverified.</w:t>
      </w:r>
    </w:p>
    <w:p>
      <w:pPr>
        <w:pStyle w:val="ListBullet"/>
        <w:spacing w:after="50" w:line="247" w:lineRule="auto"/>
      </w:pPr>
      <w:r>
        <w:t>The acrylic crack required continued observation.</w:t>
      </w:r>
    </w:p>
    <w:p>
      <w:pPr>
        <w:pStyle w:val="ListBullet"/>
        <w:spacing w:after="50" w:line="247" w:lineRule="auto"/>
      </w:pPr>
      <w:r>
        <w:t>Final motor driver/power wiring still needed confirmation.</w:t>
      </w:r>
    </w:p>
    <w:p>
      <w:pPr>
        <w:pStyle w:val="Heading2"/>
        <w:spacing w:before="160" w:after="80"/>
      </w:pPr>
      <w:r>
        <w:t>8. Next Work Plan</w:t>
      </w:r>
    </w:p>
    <w:p>
      <w:pPr>
        <w:pStyle w:val="ListBullet"/>
        <w:spacing w:after="50" w:line="247" w:lineRule="auto"/>
      </w:pPr>
      <w:r>
        <w:t>Prepare safe powered motor testing with current protection, physical disconnect capability, and staged measurements.</w:t>
      </w:r>
    </w:p>
    <w:p>
      <w:pPr>
        <w:spacing w:after="50" w:line="247" w:lineRule="auto"/>
      </w:pPr>
      <w:r>
        <w:br w:type="page"/>
      </w:r>
    </w:p>
    <w:p>
      <w:pPr>
        <w:pStyle w:val="Heading1"/>
        <w:spacing w:before="160" w:after="80"/>
      </w:pPr>
      <w:r>
        <w:t>18. 2026-07-23 to 2026-07-27 - Atlas 6.0 Stage 4 Preparation - Power, Protection, Motor/Encoder Identification</w:t>
      </w:r>
    </w:p>
    <w:p>
      <w:pPr>
        <w:spacing w:after="50" w:line="247" w:lineRule="auto"/>
      </w:pPr>
      <w:r>
        <w:rPr>
          <w:b/>
        </w:rPr>
        <w:t xml:space="preserve">Recorder: </w:t>
      </w:r>
      <w:r>
        <w:t>Eric</w:t>
      </w:r>
      <w:r>
        <w:t xml:space="preserve">    </w:t>
      </w:r>
      <w:r>
        <w:rPr>
          <w:b/>
        </w:rPr>
        <w:t xml:space="preserve">Phase: </w:t>
      </w:r>
      <w:r>
        <w:t>Electrical Safety Preparation / Hardware Identification</w:t>
      </w:r>
    </w:p>
    <w:p>
      <w:pPr>
        <w:pStyle w:val="Heading2"/>
        <w:spacing w:before="160" w:after="80"/>
      </w:pPr>
      <w:r>
        <w:t>1. Tasks and Completion</w:t>
      </w:r>
    </w:p>
    <w:p>
      <w:pPr>
        <w:spacing w:after="50" w:line="247" w:lineRule="auto"/>
      </w:pPr>
      <w:r>
        <w:rPr>
          <w:b/>
        </w:rPr>
        <w:t>Planned tasks</w:t>
      </w:r>
    </w:p>
    <w:p>
      <w:pPr>
        <w:pStyle w:val="ListBullet"/>
        <w:spacing w:after="50" w:line="247" w:lineRule="auto"/>
      </w:pPr>
      <w:r>
        <w:t>Prepare the mobile base for the first powered test without yet driving the robot on the ground.</w:t>
      </w:r>
    </w:p>
    <w:p>
      <w:pPr>
        <w:pStyle w:val="ListBullet"/>
        <w:spacing w:after="50" w:line="247" w:lineRule="auto"/>
      </w:pPr>
      <w:r>
        <w:t>Confirm motor wiring, encoder wire groups, driver pins, power isolation, and emergency-stop strategy.</w:t>
      </w:r>
    </w:p>
    <w:p>
      <w:pPr>
        <w:pStyle w:val="ListBullet"/>
        <w:spacing w:after="50" w:line="247" w:lineRule="auto"/>
      </w:pPr>
      <w:r>
        <w:t>Keep encoder signals isolated until basic motor direction is proven.</w:t>
      </w:r>
    </w:p>
    <w:p>
      <w:pPr>
        <w:spacing w:after="50" w:line="247" w:lineRule="auto"/>
      </w:pPr>
      <w:r>
        <w:rPr>
          <w:b/>
        </w:rPr>
        <w:t>Actual completed work</w:t>
      </w:r>
    </w:p>
    <w:p>
      <w:pPr>
        <w:pStyle w:val="ListBullet"/>
        <w:spacing w:after="50" w:line="247" w:lineRule="auto"/>
      </w:pPr>
      <w:r>
        <w:t>Prepared a 2 A fuse direction, fuse holder, initial approximately 6 V motor-power concept, and a self-locking emergency-stop idea.</w:t>
      </w:r>
    </w:p>
    <w:p>
      <w:pPr>
        <w:pStyle w:val="ListBullet"/>
        <w:spacing w:after="50" w:line="247" w:lineRule="auto"/>
      </w:pPr>
      <w:r>
        <w:t>Inspected driver and motor wiring.</w:t>
      </w:r>
    </w:p>
    <w:p>
      <w:pPr>
        <w:pStyle w:val="ListBullet"/>
        <w:spacing w:after="50" w:line="247" w:lineRule="auto"/>
      </w:pPr>
      <w:r>
        <w:t>Confirmed that the Hiwonder six-wire motor assembly contains two motor-power wires plus four encoder-related wires.</w:t>
      </w:r>
    </w:p>
    <w:p>
      <w:pPr>
        <w:pStyle w:val="ListBullet"/>
        <w:spacing w:after="50" w:line="247" w:lineRule="auto"/>
      </w:pPr>
      <w:r>
        <w:t>Kept the first motor test scoped to motor power/control only.</w:t>
      </w:r>
    </w:p>
    <w:p>
      <w:pPr>
        <w:pStyle w:val="Heading2"/>
        <w:spacing w:before="160" w:after="80"/>
      </w:pPr>
      <w:r>
        <w:t>2. Tools, Materials, and Software</w:t>
      </w:r>
    </w:p>
    <w:p>
      <w:pPr>
        <w:spacing w:after="50" w:line="247" w:lineRule="auto"/>
      </w:pPr>
      <w:r>
        <w:t>Hardware: ESP32 DEVKIT_C, Hiwonder geared encoder motors, motor-driver hardware under evaluation, fuse/fuse holder, emergency-stop hardware, battery/power sources, jumper and power wires. Software: Arduino IDE and staged motor-test firmware.</w:t>
      </w:r>
    </w:p>
    <w:p>
      <w:pPr>
        <w:pStyle w:val="Heading2"/>
        <w:spacing w:before="160" w:after="80"/>
      </w:pPr>
      <w:r>
        <w:t>3. Process Record - Key Operations / Parameters / Steps</w:t>
      </w:r>
    </w:p>
    <w:p>
      <w:pPr>
        <w:pStyle w:val="ListBullet"/>
        <w:spacing w:after="50" w:line="247" w:lineRule="auto"/>
      </w:pPr>
      <w:r>
        <w:t>Separated motor power wires from encoder wires.</w:t>
      </w:r>
    </w:p>
    <w:p>
      <w:pPr>
        <w:pStyle w:val="ListBullet"/>
        <w:spacing w:after="50" w:line="247" w:lineRule="auto"/>
      </w:pPr>
      <w:r>
        <w:t>Kept wheels off the ground for first power tests.</w:t>
      </w:r>
    </w:p>
    <w:p>
      <w:pPr>
        <w:pStyle w:val="ListBullet"/>
        <w:spacing w:after="50" w:line="247" w:lineRule="auto"/>
      </w:pPr>
      <w:r>
        <w:t>Defined stop conditions for sparks, odor, heat, stalled buzzing, uncontrolled motion, or uncertain polarity.</w:t>
      </w:r>
    </w:p>
    <w:p>
      <w:pPr>
        <w:pStyle w:val="Heading2"/>
        <w:spacing w:before="160" w:after="80"/>
      </w:pPr>
      <w:r>
        <w:t>4. Problems and Observed Phenomena</w:t>
      </w:r>
    </w:p>
    <w:p>
      <w:pPr>
        <w:pStyle w:val="ListBullet"/>
        <w:spacing w:after="50" w:line="247" w:lineRule="auto"/>
      </w:pPr>
      <w:r>
        <w:t>The project had multiple possible power/protection approaches.</w:t>
      </w:r>
    </w:p>
    <w:p>
      <w:pPr>
        <w:pStyle w:val="ListBullet"/>
        <w:spacing w:after="50" w:line="247" w:lineRule="auto"/>
      </w:pPr>
      <w:r>
        <w:t>Encoder wires made the motor harness more complex than a simple two-wire motor.</w:t>
      </w:r>
    </w:p>
    <w:p>
      <w:pPr>
        <w:pStyle w:val="ListBullet"/>
        <w:spacing w:after="50" w:line="247" w:lineRule="auto"/>
      </w:pPr>
      <w:r>
        <w:t>Using an incorrectly rated protection device could create a false sense of safety.</w:t>
      </w:r>
    </w:p>
    <w:p>
      <w:pPr>
        <w:pStyle w:val="Heading2"/>
        <w:spacing w:before="160" w:after="80"/>
      </w:pPr>
      <w:r>
        <w:t>5. Root-Cause Analysis and Corrective Actions</w:t>
      </w:r>
    </w:p>
    <w:p>
      <w:pPr>
        <w:spacing w:after="50" w:line="247" w:lineRule="auto"/>
      </w:pPr>
      <w:r>
        <w:rPr>
          <w:b/>
        </w:rPr>
        <w:t>Likely causes / engineering interpretation</w:t>
      </w:r>
    </w:p>
    <w:p>
      <w:pPr>
        <w:pStyle w:val="ListBullet"/>
        <w:spacing w:after="50" w:line="247" w:lineRule="auto"/>
      </w:pPr>
      <w:r>
        <w:t>Motor control, encoder measurement, and high-level navigation should not be introduced in the same first-power experiment.</w:t>
      </w:r>
    </w:p>
    <w:p>
      <w:pPr>
        <w:pStyle w:val="ListBullet"/>
        <w:spacing w:after="50" w:line="247" w:lineRule="auto"/>
      </w:pPr>
      <w:r>
        <w:t>Protection must be in the real high-current path, not substituted by a regulator module.</w:t>
      </w:r>
    </w:p>
    <w:p>
      <w:pPr>
        <w:pStyle w:val="ListBullet"/>
        <w:spacing w:after="50" w:line="247" w:lineRule="auto"/>
      </w:pPr>
      <w:r>
        <w:t>Common ground and power-domain separation had to be explicit.</w:t>
      </w:r>
    </w:p>
    <w:p>
      <w:pPr>
        <w:spacing w:after="50" w:line="247" w:lineRule="auto"/>
      </w:pPr>
      <w:r>
        <w:rPr>
          <w:b/>
        </w:rPr>
        <w:t>Attempts</w:t>
      </w:r>
    </w:p>
    <w:p>
      <w:pPr>
        <w:pStyle w:val="ListBullet"/>
        <w:spacing w:after="50" w:line="247" w:lineRule="auto"/>
      </w:pPr>
      <w:r>
        <w:t>Reduce the first powered test to one motor channel at a time.</w:t>
      </w:r>
    </w:p>
    <w:p>
      <w:pPr>
        <w:pStyle w:val="ListBullet"/>
        <w:spacing w:after="50" w:line="247" w:lineRule="auto"/>
      </w:pPr>
      <w:r>
        <w:t>Keep encoder wires disconnected until motor polarity/direction is stable.</w:t>
      </w:r>
    </w:p>
    <w:p>
      <w:pPr>
        <w:pStyle w:val="ListBullet"/>
        <w:spacing w:after="50" w:line="247" w:lineRule="auto"/>
      </w:pPr>
      <w:r>
        <w:t>Use clear stop conditions and record real observations instead of assuming success from compiled code.</w:t>
      </w:r>
    </w:p>
    <w:p>
      <w:pPr>
        <w:spacing w:after="50" w:line="247" w:lineRule="auto"/>
      </w:pPr>
      <w:r>
        <w:rPr>
          <w:b/>
        </w:rPr>
        <w:t xml:space="preserve">Final solution / decision: </w:t>
      </w:r>
      <w:r>
        <w:t>Established a controlled pre-power checklist and separated the motor-power problem from later encoder and ROS2 work.</w:t>
      </w:r>
    </w:p>
    <w:p>
      <w:pPr>
        <w:pStyle w:val="Heading2"/>
        <w:spacing w:before="160" w:after="80"/>
      </w:pPr>
      <w:r>
        <w:t>6. Test / Experimental Results</w:t>
      </w:r>
    </w:p>
    <w:p>
      <w:pPr>
        <w:pStyle w:val="ListBullet"/>
        <w:spacing w:after="50" w:line="247" w:lineRule="auto"/>
      </w:pPr>
      <w:r>
        <w:t>Hardware roles were clearer.</w:t>
      </w:r>
    </w:p>
    <w:p>
      <w:pPr>
        <w:pStyle w:val="ListBullet"/>
        <w:spacing w:after="50" w:line="247" w:lineRule="auto"/>
      </w:pPr>
      <w:r>
        <w:t>Unsafe shortcuts such as treating a regulator as a fuse were rejected.</w:t>
      </w:r>
    </w:p>
    <w:p>
      <w:pPr>
        <w:pStyle w:val="ListBullet"/>
        <w:spacing w:after="50" w:line="247" w:lineRule="auto"/>
      </w:pPr>
      <w:r>
        <w:t>Project was ready for a tightly bounded Stage 4 motor bench test.</w:t>
      </w:r>
    </w:p>
    <w:p>
      <w:pPr>
        <w:pStyle w:val="Heading2"/>
        <w:spacing w:before="160" w:after="80"/>
      </w:pPr>
      <w:r>
        <w:t>7. Remaining Issues</w:t>
      </w:r>
    </w:p>
    <w:p>
      <w:pPr>
        <w:pStyle w:val="ListBullet"/>
        <w:spacing w:after="50" w:line="247" w:lineRule="auto"/>
      </w:pPr>
      <w:r>
        <w:t>Powered motor behavior still required a real Stage 4 bench test.</w:t>
      </w:r>
    </w:p>
    <w:p>
      <w:pPr>
        <w:pStyle w:val="ListBullet"/>
        <w:spacing w:after="50" w:line="247" w:lineRule="auto"/>
      </w:pPr>
      <w:r>
        <w:t>Encoder integration and ROS2 control remained intentionally deferred.</w:t>
      </w:r>
    </w:p>
    <w:p>
      <w:pPr>
        <w:pStyle w:val="Heading2"/>
        <w:spacing w:before="160" w:after="80"/>
      </w:pPr>
      <w:r>
        <w:t>8. Next Work Plan</w:t>
      </w:r>
    </w:p>
    <w:p>
      <w:pPr>
        <w:pStyle w:val="ListBullet"/>
        <w:spacing w:after="50" w:line="247" w:lineRule="auto"/>
      </w:pPr>
      <w:r>
        <w:t>Run the first real driver/motor test and stop immediately if the physical system does not behave as expected.</w:t>
      </w:r>
    </w:p>
    <w:p>
      <w:pPr>
        <w:spacing w:after="50" w:line="247" w:lineRule="auto"/>
      </w:pPr>
      <w:r>
        <w:br w:type="page"/>
      </w:r>
    </w:p>
    <w:p>
      <w:pPr>
        <w:pStyle w:val="Heading1"/>
        <w:spacing w:before="160" w:after="80"/>
      </w:pPr>
      <w:r>
        <w:t>19. 2026-07-28 - Atlas 6.0 Stage 4 - First Powered Motor Test Failure and Driver Redesign</w:t>
      </w:r>
    </w:p>
    <w:p>
      <w:pPr>
        <w:spacing w:after="50" w:line="247" w:lineRule="auto"/>
      </w:pPr>
      <w:r>
        <w:rPr>
          <w:b/>
        </w:rPr>
        <w:t xml:space="preserve">Recorder: </w:t>
      </w:r>
      <w:r>
        <w:t>Eric</w:t>
      </w:r>
      <w:r>
        <w:t xml:space="preserve">    </w:t>
      </w:r>
      <w:r>
        <w:rPr>
          <w:b/>
        </w:rPr>
        <w:t xml:space="preserve">Phase: </w:t>
      </w:r>
      <w:r>
        <w:t>Real Hardware Test / Failure Analysis / Architecture Change</w:t>
      </w:r>
    </w:p>
    <w:p>
      <w:pPr>
        <w:pStyle w:val="Heading2"/>
        <w:spacing w:before="160" w:after="80"/>
      </w:pPr>
      <w:r>
        <w:t>1. Tasks and Completion</w:t>
      </w:r>
    </w:p>
    <w:p>
      <w:pPr>
        <w:spacing w:after="50" w:line="247" w:lineRule="auto"/>
      </w:pPr>
      <w:r>
        <w:rPr>
          <w:b/>
        </w:rPr>
        <w:t>Planned tasks</w:t>
      </w:r>
    </w:p>
    <w:p>
      <w:pPr>
        <w:pStyle w:val="ListBullet"/>
        <w:spacing w:after="50" w:line="247" w:lineRule="auto"/>
      </w:pPr>
      <w:r>
        <w:t>Validate ESP32 -&gt; motor driver -&gt; left/right motor control with wheels suspended.</w:t>
      </w:r>
    </w:p>
    <w:p>
      <w:pPr>
        <w:pStyle w:val="ListBullet"/>
        <w:spacing w:after="50" w:line="247" w:lineRule="auto"/>
      </w:pPr>
      <w:r>
        <w:t>Confirm that software commands and serial communication translate into real motor movement.</w:t>
      </w:r>
    </w:p>
    <w:p>
      <w:pPr>
        <w:pStyle w:val="ListBullet"/>
        <w:spacing w:after="50" w:line="247" w:lineRule="auto"/>
      </w:pPr>
      <w:r>
        <w:t>Collect physical evidence instead of declaring the stage successful from code output alone.</w:t>
      </w:r>
    </w:p>
    <w:p>
      <w:pPr>
        <w:spacing w:after="50" w:line="247" w:lineRule="auto"/>
      </w:pPr>
      <w:r>
        <w:rPr>
          <w:b/>
        </w:rPr>
        <w:t>Actual completed work</w:t>
      </w:r>
    </w:p>
    <w:p>
      <w:pPr>
        <w:pStyle w:val="ListBullet"/>
        <w:spacing w:after="50" w:line="247" w:lineRule="auto"/>
      </w:pPr>
      <w:r>
        <w:t>ESP32 firmware and serial command handling operated, but the expected motor movement did not occur in the initial driver path.</w:t>
      </w:r>
    </w:p>
    <w:p>
      <w:pPr>
        <w:pStyle w:val="ListBullet"/>
        <w:spacing w:after="50" w:line="247" w:lineRule="auto"/>
      </w:pPr>
      <w:r>
        <w:t>Commands such as low and increased PWM were tested while the physical motor remained nonfunctional.</w:t>
      </w:r>
    </w:p>
    <w:p>
      <w:pPr>
        <w:pStyle w:val="ListBullet"/>
        <w:spacing w:after="50" w:line="247" w:lineRule="auto"/>
      </w:pPr>
      <w:r>
        <w:t>Without a multimeter available in the moment, the system could not reliably separate power-path, ground, driver, or current-delivery causes.</w:t>
      </w:r>
    </w:p>
    <w:p>
      <w:pPr>
        <w:pStyle w:val="ListBullet"/>
        <w:spacing w:after="50" w:line="247" w:lineRule="auto"/>
      </w:pPr>
      <w:r>
        <w:t>The Stage 4 architecture was redesigned around an L298N path with staged voltage/current measurement.</w:t>
      </w:r>
    </w:p>
    <w:p>
      <w:pPr>
        <w:pStyle w:val="Heading2"/>
        <w:spacing w:before="160" w:after="80"/>
      </w:pPr>
      <w:r>
        <w:t>2. Tools, Materials, and Software</w:t>
      </w:r>
    </w:p>
    <w:p>
      <w:pPr>
        <w:spacing w:after="50" w:line="247" w:lineRule="auto"/>
      </w:pPr>
      <w:r>
        <w:t>Software: dedicated safe motor-test firmware and Serial Monitor. Hardware: ESP32 DEVKIT_C, original driver test path, Hiwonder motors, power/protection hardware; L298N selected for the redesigned path.</w:t>
      </w:r>
    </w:p>
    <w:p>
      <w:pPr>
        <w:pStyle w:val="Heading2"/>
        <w:spacing w:before="160" w:after="80"/>
      </w:pPr>
      <w:r>
        <w:t>3. Process Record - Key Operations / Parameters / Steps</w:t>
      </w:r>
    </w:p>
    <w:p>
      <w:pPr>
        <w:pStyle w:val="ListBullet"/>
        <w:spacing w:after="50" w:line="247" w:lineRule="auto"/>
      </w:pPr>
      <w:r>
        <w:t>Observed the critical engineering distinction: firmware/serial success did not equal electromechanical success.</w:t>
      </w:r>
    </w:p>
    <w:p>
      <w:pPr>
        <w:pStyle w:val="ListBullet"/>
        <w:spacing w:after="50" w:line="247" w:lineRule="auto"/>
      </w:pPr>
      <w:r>
        <w:t>Did not fabricate a motor-pass result.</w:t>
      </w:r>
    </w:p>
    <w:p>
      <w:pPr>
        <w:pStyle w:val="ListBullet"/>
        <w:spacing w:after="50" w:line="247" w:lineRule="auto"/>
      </w:pPr>
      <w:r>
        <w:t>Redesigned the test plan to require measurement and single-motor validation before dual-motor operation.</w:t>
      </w:r>
    </w:p>
    <w:p>
      <w:pPr>
        <w:pStyle w:val="Heading2"/>
        <w:spacing w:before="160" w:after="80"/>
      </w:pPr>
      <w:r>
        <w:t>4. Problems and Observed Phenomena</w:t>
      </w:r>
    </w:p>
    <w:p>
      <w:pPr>
        <w:pStyle w:val="ListBullet"/>
        <w:spacing w:after="50" w:line="247" w:lineRule="auto"/>
      </w:pPr>
      <w:r>
        <w:t>The program accepted commands but the motor did not move.</w:t>
      </w:r>
    </w:p>
    <w:p>
      <w:pPr>
        <w:pStyle w:val="ListBullet"/>
        <w:spacing w:after="50" w:line="247" w:lineRule="auto"/>
      </w:pPr>
      <w:r>
        <w:t>Cause could not be isolated without measuring the actual electrical nodes.</w:t>
      </w:r>
    </w:p>
    <w:p>
      <w:pPr>
        <w:pStyle w:val="ListBullet"/>
        <w:spacing w:after="50" w:line="247" w:lineRule="auto"/>
      </w:pPr>
      <w:r>
        <w:t>Continuing to change code would not answer whether the fault was electrical.</w:t>
      </w:r>
    </w:p>
    <w:p>
      <w:pPr>
        <w:pStyle w:val="Heading2"/>
        <w:spacing w:before="160" w:after="80"/>
      </w:pPr>
      <w:r>
        <w:t>5. Root-Cause Analysis and Corrective Actions</w:t>
      </w:r>
    </w:p>
    <w:p>
      <w:pPr>
        <w:spacing w:after="50" w:line="247" w:lineRule="auto"/>
      </w:pPr>
      <w:r>
        <w:rPr>
          <w:b/>
        </w:rPr>
        <w:t>Likely causes / engineering interpretation</w:t>
      </w:r>
    </w:p>
    <w:p>
      <w:pPr>
        <w:pStyle w:val="ListBullet"/>
        <w:spacing w:after="50" w:line="247" w:lineRule="auto"/>
      </w:pPr>
      <w:r>
        <w:t>Possible causes included power delivery, missing common ground, driver behavior, connection errors, insufficient current, or motor-driver incompatibility.</w:t>
      </w:r>
    </w:p>
    <w:p>
      <w:pPr>
        <w:pStyle w:val="ListBullet"/>
        <w:spacing w:after="50" w:line="247" w:lineRule="auto"/>
      </w:pPr>
      <w:r>
        <w:t>A multimeter and staged isolation were more valuable than additional software changes.</w:t>
      </w:r>
    </w:p>
    <w:p>
      <w:pPr>
        <w:spacing w:after="50" w:line="247" w:lineRule="auto"/>
      </w:pPr>
      <w:r>
        <w:rPr>
          <w:b/>
        </w:rPr>
        <w:t>Attempts</w:t>
      </w:r>
    </w:p>
    <w:p>
      <w:pPr>
        <w:pStyle w:val="ListBullet"/>
        <w:spacing w:after="50" w:line="247" w:lineRule="auto"/>
      </w:pPr>
      <w:r>
        <w:t>Stop the failed driver path rather than repeatedly increasing PWM.</w:t>
      </w:r>
    </w:p>
    <w:p>
      <w:pPr>
        <w:pStyle w:val="ListBullet"/>
        <w:spacing w:after="50" w:line="247" w:lineRule="auto"/>
      </w:pPr>
      <w:r>
        <w:t>Adopt L298N for a new Stage 4-R bench path.</w:t>
      </w:r>
    </w:p>
    <w:p>
      <w:pPr>
        <w:pStyle w:val="ListBullet"/>
        <w:spacing w:after="50" w:line="247" w:lineRule="auto"/>
      </w:pPr>
      <w:r>
        <w:t>Lock a clear GPIO map and validate one motor, then the other, then both.</w:t>
      </w:r>
    </w:p>
    <w:p>
      <w:pPr>
        <w:spacing w:after="50" w:line="247" w:lineRule="auto"/>
      </w:pPr>
      <w:r>
        <w:rPr>
          <w:b/>
        </w:rPr>
        <w:t xml:space="preserve">Final solution / decision: </w:t>
      </w:r>
      <w:r>
        <w:t>The failed first-power test became a documented architecture pivot. Atlas 6.0 moved to the L298N-based motor-control chain later used by the integrated release.</w:t>
      </w:r>
    </w:p>
    <w:p>
      <w:pPr>
        <w:pStyle w:val="Heading2"/>
        <w:spacing w:before="160" w:after="80"/>
      </w:pPr>
      <w:r>
        <w:t>6. Test / Experimental Results</w:t>
      </w:r>
    </w:p>
    <w:p>
      <w:pPr>
        <w:pStyle w:val="ListBullet"/>
        <w:spacing w:after="50" w:line="247" w:lineRule="auto"/>
      </w:pPr>
      <w:r>
        <w:t>Software and serial interface were confirmed independently of motor movement.</w:t>
      </w:r>
    </w:p>
    <w:p>
      <w:pPr>
        <w:pStyle w:val="ListBullet"/>
        <w:spacing w:after="50" w:line="247" w:lineRule="auto"/>
      </w:pPr>
      <w:r>
        <w:t>The failure was preserved as project evidence.</w:t>
      </w:r>
    </w:p>
    <w:p>
      <w:pPr>
        <w:pStyle w:val="ListBullet"/>
        <w:spacing w:after="50" w:line="247" w:lineRule="auto"/>
      </w:pPr>
      <w:r>
        <w:t>A higher-success Stage 4-R test architecture was established.</w:t>
      </w:r>
    </w:p>
    <w:p>
      <w:pPr>
        <w:pStyle w:val="Heading2"/>
        <w:spacing w:before="160" w:after="80"/>
      </w:pPr>
      <w:r>
        <w:t>7. Remaining Issues</w:t>
      </w:r>
    </w:p>
    <w:p>
      <w:pPr>
        <w:pStyle w:val="ListBullet"/>
        <w:spacing w:after="50" w:line="247" w:lineRule="auto"/>
      </w:pPr>
      <w:r>
        <w:t>L298N had not yet been fully accepted at the beginning of this record.</w:t>
      </w:r>
    </w:p>
    <w:p>
      <w:pPr>
        <w:pStyle w:val="ListBullet"/>
        <w:spacing w:after="50" w:line="247" w:lineRule="auto"/>
      </w:pPr>
      <w:r>
        <w:t>Encoder integration still remained separate.</w:t>
      </w:r>
    </w:p>
    <w:p>
      <w:pPr>
        <w:pStyle w:val="Heading2"/>
        <w:spacing w:before="160" w:after="80"/>
      </w:pPr>
      <w:r>
        <w:t>8. Next Work Plan</w:t>
      </w:r>
    </w:p>
    <w:p>
      <w:pPr>
        <w:pStyle w:val="ListBullet"/>
        <w:spacing w:after="50" w:line="247" w:lineRule="auto"/>
      </w:pPr>
      <w:r>
        <w:t>Complete Stage 4-R with the L298N, lock motor GPIO, and validate physical direction/stop behavior before adding encoder feedback.</w:t>
      </w:r>
    </w:p>
    <w:p>
      <w:pPr>
        <w:spacing w:after="50" w:line="247" w:lineRule="auto"/>
      </w:pPr>
      <w:r>
        <w:br w:type="page"/>
      </w:r>
    </w:p>
    <w:p>
      <w:pPr>
        <w:pStyle w:val="Heading1"/>
        <w:spacing w:before="160" w:after="80"/>
      </w:pPr>
      <w:r>
        <w:t>20. 2026-08-07 - Atlas 6.0 Stage 4-R / Stage 5 - L298N Drive Recovery, Direction Mapping, and Basic Movement</w:t>
      </w:r>
    </w:p>
    <w:p>
      <w:pPr>
        <w:spacing w:after="50" w:line="247" w:lineRule="auto"/>
      </w:pPr>
      <w:r>
        <w:rPr>
          <w:b/>
        </w:rPr>
        <w:t xml:space="preserve">Recorder: </w:t>
      </w:r>
      <w:r>
        <w:t>Eric</w:t>
      </w:r>
      <w:r>
        <w:t xml:space="preserve">    </w:t>
      </w:r>
      <w:r>
        <w:rPr>
          <w:b/>
        </w:rPr>
        <w:t xml:space="preserve">Phase: </w:t>
      </w:r>
      <w:r>
        <w:t>Motor Bring-Up / Direction Debugging / Safety Validation</w:t>
      </w:r>
    </w:p>
    <w:p>
      <w:pPr>
        <w:pStyle w:val="Heading2"/>
        <w:spacing w:before="160" w:after="80"/>
      </w:pPr>
      <w:r>
        <w:t>1. Tasks and Completion</w:t>
      </w:r>
    </w:p>
    <w:p>
      <w:pPr>
        <w:spacing w:after="50" w:line="247" w:lineRule="auto"/>
      </w:pPr>
      <w:r>
        <w:rPr>
          <w:b/>
        </w:rPr>
        <w:t>Planned tasks</w:t>
      </w:r>
    </w:p>
    <w:p>
      <w:pPr>
        <w:pStyle w:val="ListBullet"/>
        <w:spacing w:after="50" w:line="247" w:lineRule="auto"/>
      </w:pPr>
      <w:r>
        <w:t>Establish a reliable L298N drive path and lock the final motor GPIO.</w:t>
      </w:r>
    </w:p>
    <w:p>
      <w:pPr>
        <w:pStyle w:val="ListBullet"/>
        <w:spacing w:after="50" w:line="247" w:lineRule="auto"/>
      </w:pPr>
      <w:r>
        <w:t>Confirm left/right motor direction and STOP behavior before closed-loop work.</w:t>
      </w:r>
    </w:p>
    <w:p>
      <w:pPr>
        <w:pStyle w:val="ListBullet"/>
        <w:spacing w:after="50" w:line="247" w:lineRule="auto"/>
      </w:pPr>
      <w:r>
        <w:t>Keep hardware wiring stable and correct direction errors in software where practical.</w:t>
      </w:r>
    </w:p>
    <w:p>
      <w:pPr>
        <w:spacing w:after="50" w:line="247" w:lineRule="auto"/>
      </w:pPr>
      <w:r>
        <w:rPr>
          <w:b/>
        </w:rPr>
        <w:t>Actual completed work</w:t>
      </w:r>
    </w:p>
    <w:p>
      <w:pPr>
        <w:pStyle w:val="ListBullet"/>
        <w:spacing w:after="50" w:line="247" w:lineRule="auto"/>
      </w:pPr>
      <w:r>
        <w:t>Locked the L298N motor-control map: left ENA13/IN1=14/IN2=4; right ENB33/IN3=32/IN4=23.</w:t>
      </w:r>
    </w:p>
    <w:p>
      <w:pPr>
        <w:pStyle w:val="ListBullet"/>
        <w:spacing w:after="50" w:line="247" w:lineRule="auto"/>
      </w:pPr>
      <w:r>
        <w:t>A real TESTL 100 observation showed that the physical left wheel moved backward when commanded forward.</w:t>
      </w:r>
    </w:p>
    <w:p>
      <w:pPr>
        <w:pStyle w:val="ListBullet"/>
        <w:spacing w:after="50" w:line="247" w:lineRule="auto"/>
      </w:pPr>
      <w:r>
        <w:t>Rather than rewiring the now-stable harness, the left motor direction was inverted in software while the right motor kept its physical polarity.</w:t>
      </w:r>
    </w:p>
    <w:p>
      <w:pPr>
        <w:pStyle w:val="ListBullet"/>
        <w:spacing w:after="50" w:line="247" w:lineRule="auto"/>
      </w:pPr>
      <w:r>
        <w:t>The mobile-base control path progressed from non-movement into repeatable real motor operation.</w:t>
      </w:r>
    </w:p>
    <w:p>
      <w:pPr>
        <w:pStyle w:val="Heading2"/>
        <w:spacing w:before="160" w:after="80"/>
      </w:pPr>
      <w:r>
        <w:t>2. Tools, Materials, and Software</w:t>
      </w:r>
    </w:p>
    <w:p>
      <w:pPr>
        <w:spacing w:after="50" w:line="247" w:lineRule="auto"/>
      </w:pPr>
      <w:r>
        <w:t>Software: Stage 4-R motor firmware, early Stage 6/7 firmware family. Hardware: ESP32 DEVKIT_C, L298N, two Hiwonder geared encoder motors, suspended chassis, controlled motor-power source.</w:t>
      </w:r>
    </w:p>
    <w:p>
      <w:pPr>
        <w:pStyle w:val="Heading2"/>
        <w:spacing w:before="160" w:after="80"/>
      </w:pPr>
      <w:r>
        <w:t>3. Process Record - Key Operations / Parameters / Steps</w:t>
      </w:r>
    </w:p>
    <w:p>
      <w:pPr>
        <w:pStyle w:val="ListBullet"/>
        <w:spacing w:after="50" w:line="247" w:lineRule="auto"/>
      </w:pPr>
      <w:r>
        <w:t>Tested one physical motor at a time before dual-motor commands.</w:t>
      </w:r>
    </w:p>
    <w:p>
      <w:pPr>
        <w:pStyle w:val="ListBullet"/>
        <w:spacing w:after="50" w:line="247" w:lineRule="auto"/>
      </w:pPr>
      <w:r>
        <w:t>Used software inversion to preserve wiring stability.</w:t>
      </w:r>
    </w:p>
    <w:p>
      <w:pPr>
        <w:pStyle w:val="ListBullet"/>
        <w:spacing w:after="50" w:line="247" w:lineRule="auto"/>
      </w:pPr>
      <w:r>
        <w:t>Kept STOP/DISARM and bounded-duration movement as safety requirements.</w:t>
      </w:r>
    </w:p>
    <w:p>
      <w:pPr>
        <w:pStyle w:val="Heading2"/>
        <w:spacing w:before="160" w:after="80"/>
      </w:pPr>
      <w:r>
        <w:t>4. Problems and Observed Phenomena</w:t>
      </w:r>
    </w:p>
    <w:p>
      <w:pPr>
        <w:pStyle w:val="ListBullet"/>
        <w:spacing w:after="50" w:line="247" w:lineRule="auto"/>
      </w:pPr>
      <w:r>
        <w:t>One physical motor direction did not match the logical command.</w:t>
      </w:r>
    </w:p>
    <w:p>
      <w:pPr>
        <w:pStyle w:val="ListBullet"/>
        <w:spacing w:after="50" w:line="247" w:lineRule="auto"/>
      </w:pPr>
      <w:r>
        <w:t>Low-PWM starts could buzz or fail to overcome static friction in later integrated tests.</w:t>
      </w:r>
    </w:p>
    <w:p>
      <w:pPr>
        <w:pStyle w:val="ListBullet"/>
        <w:spacing w:after="50" w:line="247" w:lineRule="auto"/>
      </w:pPr>
      <w:r>
        <w:t>Changing physical wiring after encoder work began would create mapping risk.</w:t>
      </w:r>
    </w:p>
    <w:p>
      <w:pPr>
        <w:pStyle w:val="Heading2"/>
        <w:spacing w:before="160" w:after="80"/>
      </w:pPr>
      <w:r>
        <w:t>5. Root-Cause Analysis and Corrective Actions</w:t>
      </w:r>
    </w:p>
    <w:p>
      <w:pPr>
        <w:spacing w:after="50" w:line="247" w:lineRule="auto"/>
      </w:pPr>
      <w:r>
        <w:rPr>
          <w:b/>
        </w:rPr>
        <w:t>Likely causes / engineering interpretation</w:t>
      </w:r>
    </w:p>
    <w:p>
      <w:pPr>
        <w:pStyle w:val="ListBullet"/>
        <w:spacing w:after="50" w:line="247" w:lineRule="auto"/>
      </w:pPr>
      <w:r>
        <w:t>Motor polarity and encoder polarity are separate engineering problems.</w:t>
      </w:r>
    </w:p>
    <w:p>
      <w:pPr>
        <w:pStyle w:val="ListBullet"/>
        <w:spacing w:after="50" w:line="247" w:lineRule="auto"/>
      </w:pPr>
      <w:r>
        <w:t>DC motors may need extra starting torque even if a lower PWM is sufficient once already moving.</w:t>
      </w:r>
    </w:p>
    <w:p>
      <w:pPr>
        <w:pStyle w:val="ListBullet"/>
        <w:spacing w:after="50" w:line="247" w:lineRule="auto"/>
      </w:pPr>
      <w:r>
        <w:t>A stable harness is valuable; direction can be normalized in software.</w:t>
      </w:r>
    </w:p>
    <w:p>
      <w:pPr>
        <w:spacing w:after="50" w:line="247" w:lineRule="auto"/>
      </w:pPr>
      <w:r>
        <w:rPr>
          <w:b/>
        </w:rPr>
        <w:t>Attempts</w:t>
      </w:r>
    </w:p>
    <w:p>
      <w:pPr>
        <w:pStyle w:val="ListBullet"/>
        <w:spacing w:after="50" w:line="247" w:lineRule="auto"/>
      </w:pPr>
      <w:r>
        <w:t>Invert the left motor in software.</w:t>
      </w:r>
    </w:p>
    <w:p>
      <w:pPr>
        <w:pStyle w:val="ListBullet"/>
        <w:spacing w:after="50" w:line="247" w:lineRule="auto"/>
      </w:pPr>
      <w:r>
        <w:t>Preserve the right motor mapping.</w:t>
      </w:r>
    </w:p>
    <w:p>
      <w:pPr>
        <w:pStyle w:val="ListBullet"/>
        <w:spacing w:after="50" w:line="247" w:lineRule="auto"/>
      </w:pPr>
      <w:r>
        <w:t>Later add a short startup-boost pulse rather than permanently raising cruise PWM.</w:t>
      </w:r>
    </w:p>
    <w:p>
      <w:pPr>
        <w:spacing w:after="50" w:line="247" w:lineRule="auto"/>
      </w:pPr>
      <w:r>
        <w:rPr>
          <w:b/>
        </w:rPr>
        <w:t xml:space="preserve">Final solution / decision: </w:t>
      </w:r>
      <w:r>
        <w:t>Established the motor-direction abstraction that allowed higher layers to use logical FORWARD/BACK/LEFT/RIGHT without rewiring the physical drivetrain.</w:t>
      </w:r>
    </w:p>
    <w:p>
      <w:pPr>
        <w:pStyle w:val="Heading2"/>
        <w:spacing w:before="160" w:after="80"/>
      </w:pPr>
      <w:r>
        <w:t>6. Test / Experimental Results</w:t>
      </w:r>
    </w:p>
    <w:p>
      <w:pPr>
        <w:pStyle w:val="ListBullet"/>
        <w:spacing w:after="50" w:line="247" w:lineRule="auto"/>
      </w:pPr>
      <w:r>
        <w:t>L298N became the working motor-driver architecture.</w:t>
      </w:r>
    </w:p>
    <w:p>
      <w:pPr>
        <w:pStyle w:val="ListBullet"/>
        <w:spacing w:after="50" w:line="247" w:lineRule="auto"/>
      </w:pPr>
      <w:r>
        <w:t>Basic motor direction and stopping behavior were reproducible.</w:t>
      </w:r>
    </w:p>
    <w:p>
      <w:pPr>
        <w:pStyle w:val="ListBullet"/>
        <w:spacing w:after="50" w:line="247" w:lineRule="auto"/>
      </w:pPr>
      <w:r>
        <w:t>The drivetrain was ready for encoder calibration.</w:t>
      </w:r>
    </w:p>
    <w:p>
      <w:pPr>
        <w:pStyle w:val="Heading2"/>
        <w:spacing w:before="160" w:after="80"/>
      </w:pPr>
      <w:r>
        <w:t>7. Remaining Issues</w:t>
      </w:r>
    </w:p>
    <w:p>
      <w:pPr>
        <w:pStyle w:val="ListBullet"/>
        <w:spacing w:after="50" w:line="247" w:lineRule="auto"/>
      </w:pPr>
      <w:r>
        <w:t>Encoder channel mapping, sign, PPR, and physical distance calibration were still required.</w:t>
      </w:r>
    </w:p>
    <w:p>
      <w:pPr>
        <w:pStyle w:val="ListBullet"/>
        <w:spacing w:after="50" w:line="247" w:lineRule="auto"/>
      </w:pPr>
      <w:r>
        <w:t>Closed-loop straight driving had not yet been tuned.</w:t>
      </w:r>
    </w:p>
    <w:p>
      <w:pPr>
        <w:pStyle w:val="Heading2"/>
        <w:spacing w:before="160" w:after="80"/>
      </w:pPr>
      <w:r>
        <w:t>8. Next Work Plan</w:t>
      </w:r>
    </w:p>
    <w:p>
      <w:pPr>
        <w:pStyle w:val="ListBullet"/>
        <w:spacing w:after="50" w:line="247" w:lineRule="auto"/>
      </w:pPr>
      <w:r>
        <w:t>Proceed to Stage 6 encoder mapping, sign learning, pulses-per-revolution measurement, and distance calibration.</w:t>
      </w:r>
    </w:p>
    <w:p>
      <w:pPr>
        <w:spacing w:after="50" w:line="247" w:lineRule="auto"/>
      </w:pPr>
      <w:r>
        <w:br w:type="page"/>
      </w:r>
    </w:p>
    <w:p>
      <w:pPr>
        <w:pStyle w:val="Heading1"/>
        <w:spacing w:before="160" w:after="80"/>
      </w:pPr>
      <w:r>
        <w:t>21. 2026-08-08 - Atlas 6.0 Stage 6 - Dual Encoder Mapping and Calibration</w:t>
      </w:r>
    </w:p>
    <w:p>
      <w:pPr>
        <w:spacing w:after="50" w:line="247" w:lineRule="auto"/>
      </w:pPr>
      <w:r>
        <w:rPr>
          <w:b/>
        </w:rPr>
        <w:t xml:space="preserve">Recorder: </w:t>
      </w:r>
      <w:r>
        <w:t>Eric</w:t>
      </w:r>
      <w:r>
        <w:t xml:space="preserve">    </w:t>
      </w:r>
      <w:r>
        <w:rPr>
          <w:b/>
        </w:rPr>
        <w:t xml:space="preserve">Phase: </w:t>
      </w:r>
      <w:r>
        <w:t>Encoder Debugging / Calibration / Distance Control</w:t>
      </w:r>
    </w:p>
    <w:p>
      <w:pPr>
        <w:pStyle w:val="Heading2"/>
        <w:spacing w:before="160" w:after="80"/>
      </w:pPr>
      <w:r>
        <w:t>1. Tasks and Completion</w:t>
      </w:r>
    </w:p>
    <w:p>
      <w:pPr>
        <w:spacing w:after="50" w:line="247" w:lineRule="auto"/>
      </w:pPr>
      <w:r>
        <w:rPr>
          <w:b/>
        </w:rPr>
        <w:t>Planned tasks</w:t>
      </w:r>
    </w:p>
    <w:p>
      <w:pPr>
        <w:pStyle w:val="ListBullet"/>
        <w:spacing w:after="50" w:line="247" w:lineRule="auto"/>
      </w:pPr>
      <w:r>
        <w:t>Identify which GPIO pair belongs to each physical wheel.</w:t>
      </w:r>
    </w:p>
    <w:p>
      <w:pPr>
        <w:pStyle w:val="ListBullet"/>
        <w:spacing w:after="50" w:line="247" w:lineRule="auto"/>
      </w:pPr>
      <w:r>
        <w:t>Ensure forward encoder sign is correct rather than hiding errors with abs().</w:t>
      </w:r>
    </w:p>
    <w:p>
      <w:pPr>
        <w:pStyle w:val="ListBullet"/>
        <w:spacing w:after="50" w:line="247" w:lineRule="auto"/>
      </w:pPr>
      <w:r>
        <w:t>Measure real wheel travel and pulses per revolution.</w:t>
      </w:r>
    </w:p>
    <w:p>
      <w:pPr>
        <w:pStyle w:val="ListBullet"/>
        <w:spacing w:after="50" w:line="247" w:lineRule="auto"/>
      </w:pPr>
      <w:r>
        <w:t>Enable pulse- and distance-based stopping with independent wheel completion.</w:t>
      </w:r>
    </w:p>
    <w:p>
      <w:pPr>
        <w:spacing w:after="50" w:line="247" w:lineRule="auto"/>
      </w:pPr>
      <w:r>
        <w:rPr>
          <w:b/>
        </w:rPr>
        <w:t>Actual completed work</w:t>
      </w:r>
    </w:p>
    <w:p>
      <w:pPr>
        <w:pStyle w:val="ListBullet"/>
        <w:spacing w:after="50" w:line="247" w:lineRule="auto"/>
      </w:pPr>
      <w:r>
        <w:t>Locked physical right encoder to GPIO18/19 and physical left encoder to GPIO25/26.</w:t>
      </w:r>
    </w:p>
    <w:p>
      <w:pPr>
        <w:pStyle w:val="ListBullet"/>
        <w:spacing w:after="50" w:line="247" w:lineRule="auto"/>
      </w:pPr>
      <w:r>
        <w:t>Added explicit forward-sign learning/check logic so the program verifies encoder direction after reboot.</w:t>
      </w:r>
    </w:p>
    <w:p>
      <w:pPr>
        <w:pStyle w:val="ListBullet"/>
        <w:spacing w:after="50" w:line="247" w:lineRule="auto"/>
      </w:pPr>
      <w:r>
        <w:t>Final measured PPR values were LEFT=632.05 and RIGHT=634.17.</w:t>
      </w:r>
    </w:p>
    <w:p>
      <w:pPr>
        <w:pStyle w:val="ListBullet"/>
        <w:spacing w:after="50" w:line="247" w:lineRule="auto"/>
      </w:pPr>
      <w:r>
        <w:t>Corrected the wheel calibration to a measured rolling circumference of 21.40 cm.</w:t>
      </w:r>
    </w:p>
    <w:p>
      <w:pPr>
        <w:pStyle w:val="ListBullet"/>
        <w:spacing w:after="50" w:line="247" w:lineRule="auto"/>
      </w:pPr>
      <w:r>
        <w:t>Added target-pulse and target-distance commands, independent left/right stopping, stall timeout, total timeout, and spike protection.</w:t>
      </w:r>
    </w:p>
    <w:p>
      <w:pPr>
        <w:pStyle w:val="Heading2"/>
        <w:spacing w:before="160" w:after="80"/>
      </w:pPr>
      <w:r>
        <w:t>2. Tools, Materials, and Software</w:t>
      </w:r>
    </w:p>
    <w:p>
      <w:pPr>
        <w:spacing w:after="50" w:line="247" w:lineRule="auto"/>
      </w:pPr>
      <w:r>
        <w:t>Software: Atlas 6.0 Stage 6C V2/V3/V4 family. Hardware: ESP32 DEVKIT_C, L298N, dual Hiwonder encoder motors, suspended chassis, tape/ground reference for rolling circumference.</w:t>
      </w:r>
    </w:p>
    <w:p>
      <w:pPr>
        <w:pStyle w:val="Heading2"/>
        <w:spacing w:before="160" w:after="80"/>
      </w:pPr>
      <w:r>
        <w:t>3. Process Record - Key Operations / Parameters / Steps</w:t>
      </w:r>
    </w:p>
    <w:p>
      <w:pPr>
        <w:pStyle w:val="ListBullet"/>
        <w:spacing w:after="50" w:line="247" w:lineRule="auto"/>
      </w:pPr>
      <w:r>
        <w:t>Separated raw GPIO-group names from physical left/right meaning.</w:t>
      </w:r>
    </w:p>
    <w:p>
      <w:pPr>
        <w:pStyle w:val="ListBullet"/>
        <w:spacing w:after="50" w:line="247" w:lineRule="auto"/>
      </w:pPr>
      <w:r>
        <w:t>Required short encoder-direction checks before allowing target-distance movement.</w:t>
      </w:r>
    </w:p>
    <w:p>
      <w:pPr>
        <w:pStyle w:val="ListBullet"/>
        <w:spacing w:after="50" w:line="247" w:lineRule="auto"/>
      </w:pPr>
      <w:r>
        <w:t>Replaced an earlier incorrect wheel-travel assumption with the directly measured 21.40 cm rolling circumference.</w:t>
      </w:r>
    </w:p>
    <w:p>
      <w:pPr>
        <w:pStyle w:val="ListBullet"/>
        <w:spacing w:after="50" w:line="247" w:lineRule="auto"/>
      </w:pPr>
      <w:r>
        <w:t>Used per-wheel PPR rather than a single shared nominal value.</w:t>
      </w:r>
    </w:p>
    <w:p>
      <w:pPr>
        <w:pStyle w:val="Heading2"/>
        <w:spacing w:before="160" w:after="80"/>
      </w:pPr>
      <w:r>
        <w:t>4. Problems and Observed Phenomena</w:t>
      </w:r>
    </w:p>
    <w:p>
      <w:pPr>
        <w:pStyle w:val="ListBullet"/>
        <w:spacing w:after="50" w:line="247" w:lineRule="auto"/>
      </w:pPr>
      <w:r>
        <w:t>Early encoder data could appear unstable or have unexpected sign.</w:t>
      </w:r>
    </w:p>
    <w:p>
      <w:pPr>
        <w:pStyle w:val="ListBullet"/>
        <w:spacing w:after="50" w:line="247" w:lineRule="auto"/>
      </w:pPr>
      <w:r>
        <w:t>Raw channel names did not initially map cleanly to physical left/right labels.</w:t>
      </w:r>
    </w:p>
    <w:p>
      <w:pPr>
        <w:pStyle w:val="ListBullet"/>
        <w:spacing w:after="50" w:line="247" w:lineRule="auto"/>
      </w:pPr>
      <w:r>
        <w:t>An early wheel-circumference value was not physically correct for final distance control.</w:t>
      </w:r>
    </w:p>
    <w:p>
      <w:pPr>
        <w:pStyle w:val="Heading2"/>
        <w:spacing w:before="160" w:after="80"/>
      </w:pPr>
      <w:r>
        <w:t>5. Root-Cause Analysis and Corrective Actions</w:t>
      </w:r>
    </w:p>
    <w:p>
      <w:pPr>
        <w:spacing w:after="50" w:line="247" w:lineRule="auto"/>
      </w:pPr>
      <w:r>
        <w:rPr>
          <w:b/>
        </w:rPr>
        <w:t>Likely causes / engineering interpretation</w:t>
      </w:r>
    </w:p>
    <w:p>
      <w:pPr>
        <w:pStyle w:val="ListBullet"/>
        <w:spacing w:after="50" w:line="247" w:lineRule="auto"/>
      </w:pPr>
      <w:r>
        <w:t>Encoder sign errors must be fixed at the mapping layer, not hidden by absolute-value calculations.</w:t>
      </w:r>
    </w:p>
    <w:p>
      <w:pPr>
        <w:pStyle w:val="ListBullet"/>
        <w:spacing w:after="50" w:line="247" w:lineRule="auto"/>
      </w:pPr>
      <w:r>
        <w:t>Left and right encoders had slightly different PPR and therefore required independent conversion.</w:t>
      </w:r>
    </w:p>
    <w:p>
      <w:pPr>
        <w:pStyle w:val="ListBullet"/>
        <w:spacing w:after="50" w:line="247" w:lineRule="auto"/>
      </w:pPr>
      <w:r>
        <w:t>Real rolling circumference is more useful than relying on nominal wheel geometry.</w:t>
      </w:r>
    </w:p>
    <w:p>
      <w:pPr>
        <w:spacing w:after="50" w:line="247" w:lineRule="auto"/>
      </w:pPr>
      <w:r>
        <w:rPr>
          <w:b/>
        </w:rPr>
        <w:t>Attempts</w:t>
      </w:r>
    </w:p>
    <w:p>
      <w:pPr>
        <w:pStyle w:val="ListBullet"/>
        <w:spacing w:after="50" w:line="247" w:lineRule="auto"/>
      </w:pPr>
      <w:r>
        <w:t>Lock physical-to-GPIO mapping.</w:t>
      </w:r>
    </w:p>
    <w:p>
      <w:pPr>
        <w:pStyle w:val="ListBullet"/>
        <w:spacing w:after="50" w:line="247" w:lineRule="auto"/>
      </w:pPr>
      <w:r>
        <w:t>Use forward-sign learning/check commands.</w:t>
      </w:r>
    </w:p>
    <w:p>
      <w:pPr>
        <w:pStyle w:val="ListBullet"/>
        <w:spacing w:after="50" w:line="247" w:lineRule="auto"/>
      </w:pPr>
      <w:r>
        <w:t>Measure multiple revolutions and preserve independent PPR constants.</w:t>
      </w:r>
    </w:p>
    <w:p>
      <w:pPr>
        <w:pStyle w:val="ListBullet"/>
        <w:spacing w:after="50" w:line="247" w:lineRule="auto"/>
      </w:pPr>
      <w:r>
        <w:t>Update distance conversion to the measured 21.40 cm rolling circumference.</w:t>
      </w:r>
    </w:p>
    <w:p>
      <w:pPr>
        <w:spacing w:after="50" w:line="247" w:lineRule="auto"/>
      </w:pPr>
      <w:r>
        <w:rPr>
          <w:b/>
        </w:rPr>
        <w:t xml:space="preserve">Final solution / decision: </w:t>
      </w:r>
      <w:r>
        <w:t>Atlas 6.0 gained a trustworthy encoder foundation for later closed-loop motion: physical wheel identity, direction, PPR, and travel conversion were all explicit and testable.</w:t>
      </w:r>
    </w:p>
    <w:p>
      <w:pPr>
        <w:pStyle w:val="Heading2"/>
        <w:spacing w:before="160" w:after="80"/>
      </w:pPr>
      <w:r>
        <w:t>6. Test / Experimental Results</w:t>
      </w:r>
    </w:p>
    <w:p>
      <w:pPr>
        <w:pStyle w:val="ListBullet"/>
        <w:spacing w:after="50" w:line="247" w:lineRule="auto"/>
      </w:pPr>
      <w:r>
        <w:t>LEFT_PPR = 632.05.</w:t>
      </w:r>
    </w:p>
    <w:p>
      <w:pPr>
        <w:pStyle w:val="ListBullet"/>
        <w:spacing w:after="50" w:line="247" w:lineRule="auto"/>
      </w:pPr>
      <w:r>
        <w:t>RIGHT_PPR = 634.17.</w:t>
      </w:r>
    </w:p>
    <w:p>
      <w:pPr>
        <w:pStyle w:val="ListBullet"/>
        <w:spacing w:after="50" w:line="247" w:lineRule="auto"/>
      </w:pPr>
      <w:r>
        <w:t>Measured rolling circumference = 21.40 cm.</w:t>
      </w:r>
    </w:p>
    <w:p>
      <w:pPr>
        <w:pStyle w:val="ListBullet"/>
        <w:spacing w:after="50" w:line="247" w:lineRule="auto"/>
      </w:pPr>
      <w:r>
        <w:t>Target-distance logic included 700 ms stall protection, bounded total runtime, and abnormal-pulse checks.</w:t>
      </w:r>
    </w:p>
    <w:p>
      <w:pPr>
        <w:pStyle w:val="Heading2"/>
        <w:spacing w:before="160" w:after="80"/>
      </w:pPr>
      <w:r>
        <w:t>7. Remaining Issues</w:t>
      </w:r>
    </w:p>
    <w:p>
      <w:pPr>
        <w:pStyle w:val="ListBullet"/>
        <w:spacing w:after="50" w:line="247" w:lineRule="auto"/>
      </w:pPr>
      <w:r>
        <w:t>Same-PWM open-loop driving still produced left/right progress mismatch.</w:t>
      </w:r>
    </w:p>
    <w:p>
      <w:pPr>
        <w:pStyle w:val="ListBullet"/>
        <w:spacing w:after="50" w:line="247" w:lineRule="auto"/>
      </w:pPr>
      <w:r>
        <w:t>Distance stopping still needed better synchronization and endpoint behavior.</w:t>
      </w:r>
    </w:p>
    <w:p>
      <w:pPr>
        <w:pStyle w:val="Heading2"/>
        <w:spacing w:before="160" w:after="80"/>
      </w:pPr>
      <w:r>
        <w:t>8. Next Work Plan</w:t>
      </w:r>
    </w:p>
    <w:p>
      <w:pPr>
        <w:pStyle w:val="ListBullet"/>
        <w:spacing w:after="50" w:line="247" w:lineRule="auto"/>
      </w:pPr>
      <w:r>
        <w:t>Enter Stage 7 closed-loop straight synchronization and precision distance stopping.</w:t>
      </w:r>
    </w:p>
    <w:p>
      <w:pPr>
        <w:spacing w:after="50" w:line="247" w:lineRule="auto"/>
      </w:pPr>
      <w:r>
        <w:br w:type="page"/>
      </w:r>
    </w:p>
    <w:p>
      <w:pPr>
        <w:pStyle w:val="Heading1"/>
        <w:spacing w:before="160" w:after="80"/>
      </w:pPr>
      <w:r>
        <w:t>22. 2026-08-12 and subsequent Stage 7 iterations - Atlas 6.0 Stage 7A-7D - Closed-Loop Straight Driving and Distance Accuracy</w:t>
      </w:r>
    </w:p>
    <w:p>
      <w:pPr>
        <w:spacing w:after="50" w:line="247" w:lineRule="auto"/>
      </w:pPr>
      <w:r>
        <w:rPr>
          <w:b/>
        </w:rPr>
        <w:t xml:space="preserve">Recorder: </w:t>
      </w:r>
      <w:r>
        <w:t>Eric</w:t>
      </w:r>
      <w:r>
        <w:t xml:space="preserve">    </w:t>
      </w:r>
      <w:r>
        <w:rPr>
          <w:b/>
        </w:rPr>
        <w:t xml:space="preserve">Phase: </w:t>
      </w:r>
      <w:r>
        <w:t>Control Tuning / Closed-Loop Motion / Iterative Test Optimization</w:t>
      </w:r>
    </w:p>
    <w:p>
      <w:pPr>
        <w:pStyle w:val="Heading2"/>
        <w:spacing w:before="160" w:after="80"/>
      </w:pPr>
      <w:r>
        <w:t>1. Tasks and Completion</w:t>
      </w:r>
    </w:p>
    <w:p>
      <w:pPr>
        <w:spacing w:after="50" w:line="247" w:lineRule="auto"/>
      </w:pPr>
      <w:r>
        <w:rPr>
          <w:b/>
        </w:rPr>
        <w:t>Planned tasks</w:t>
      </w:r>
    </w:p>
    <w:p>
      <w:pPr>
        <w:pStyle w:val="ListBullet"/>
        <w:spacing w:after="50" w:line="247" w:lineRule="auto"/>
      </w:pPr>
      <w:r>
        <w:t>Quantify left/right mismatch under the same PWM.</w:t>
      </w:r>
    </w:p>
    <w:p>
      <w:pPr>
        <w:pStyle w:val="ListBullet"/>
        <w:spacing w:after="50" w:line="247" w:lineRule="auto"/>
      </w:pPr>
      <w:r>
        <w:t>Add conservative synchronization without destabilizing already reliable low-speed operation.</w:t>
      </w:r>
    </w:p>
    <w:p>
      <w:pPr>
        <w:pStyle w:val="ListBullet"/>
        <w:spacing w:after="50" w:line="247" w:lineRule="auto"/>
      </w:pPr>
      <w:r>
        <w:t>Build precise distance stopping while preserving STOP, stall, reverse-pulse, and timeout safety.</w:t>
      </w:r>
    </w:p>
    <w:p>
      <w:pPr>
        <w:pStyle w:val="ListBullet"/>
        <w:spacing w:after="50" w:line="247" w:lineRule="auto"/>
      </w:pPr>
      <w:r>
        <w:t>Iterate based on real test data instead of theoretical motor symmetry.</w:t>
      </w:r>
    </w:p>
    <w:p>
      <w:pPr>
        <w:spacing w:after="50" w:line="247" w:lineRule="auto"/>
      </w:pPr>
      <w:r>
        <w:rPr>
          <w:b/>
        </w:rPr>
        <w:t>Actual completed work</w:t>
      </w:r>
    </w:p>
    <w:p>
      <w:pPr>
        <w:pStyle w:val="ListBullet"/>
        <w:spacing w:after="50" w:line="247" w:lineRule="auto"/>
      </w:pPr>
      <w:r>
        <w:t>Open-loop test f 80 1000 was repeated five times and remained stable.</w:t>
      </w:r>
    </w:p>
    <w:p>
      <w:pPr>
        <w:pStyle w:val="ListBullet"/>
        <w:spacing w:after="50" w:line="247" w:lineRule="auto"/>
      </w:pPr>
      <w:r>
        <w:t>Average raw progress was approximately 928.6 pulses left vs 916.6 right; after independent-PPR normalization, the left side led by about 1.64%.</w:t>
      </w:r>
    </w:p>
    <w:p>
      <w:pPr>
        <w:pStyle w:val="ListBullet"/>
        <w:spacing w:after="50" w:line="247" w:lineRule="auto"/>
      </w:pPr>
      <w:r>
        <w:t>SYNC V1 reduced average absolute left/right progress error to about 1.268% and reduced worst-case error from about 4.20% to 1.59%.</w:t>
      </w:r>
    </w:p>
    <w:p>
      <w:pPr>
        <w:pStyle w:val="ListBullet"/>
        <w:spacing w:after="50" w:line="247" w:lineRule="auto"/>
      </w:pPr>
      <w:r>
        <w:t>V2 kept symmetric adaptive compensation rather than adding a fixed left/right bias because the leading wheel was not always the same in every run.</w:t>
      </w:r>
    </w:p>
    <w:p>
      <w:pPr>
        <w:pStyle w:val="ListBullet"/>
        <w:spacing w:after="50" w:line="247" w:lineRule="auto"/>
      </w:pPr>
      <w:r>
        <w:t>FDS distance control evolved through multiple versions: dynamic braking, adaptive pulse approach, recovery cycles, dynamic cycle budgets, and continuous low-PWM control.</w:t>
      </w:r>
    </w:p>
    <w:p>
      <w:pPr>
        <w:pStyle w:val="ListBullet"/>
        <w:spacing w:after="50" w:line="247" w:lineRule="auto"/>
      </w:pPr>
      <w:r>
        <w:t>Ground testing showed that PWM 80 could sustain movement, while very short stop/start pulses could fail to overcome static friction reliably; the later continuous-distance design therefore kept the motor at the lowest reliable continuous PWM and adjusted the lagging wheel modestly.</w:t>
      </w:r>
    </w:p>
    <w:p>
      <w:pPr>
        <w:pStyle w:val="Heading2"/>
        <w:spacing w:before="160" w:after="80"/>
      </w:pPr>
      <w:r>
        <w:t>2. Tools, Materials, and Software</w:t>
      </w:r>
    </w:p>
    <w:p>
      <w:pPr>
        <w:spacing w:after="50" w:line="247" w:lineRule="auto"/>
      </w:pPr>
      <w:r>
        <w:t>Software: Stage 7 Closed-Loop Straight V1/V2; Stage 7B Closed-Loop Distance V1-V5; Stage 7D Continuous Distance V6. Hardware: Atlas mobile base with L298N and dual encoders.</w:t>
      </w:r>
    </w:p>
    <w:p>
      <w:pPr>
        <w:pStyle w:val="Heading2"/>
        <w:spacing w:before="160" w:after="80"/>
      </w:pPr>
      <w:r>
        <w:t>3. Process Record - Key Operations / Parameters / Steps</w:t>
      </w:r>
    </w:p>
    <w:p>
      <w:pPr>
        <w:pStyle w:val="ListBullet"/>
        <w:spacing w:after="50" w:line="247" w:lineRule="auto"/>
      </w:pPr>
      <w:r>
        <w:t>Used normalized progress rather than raw pulse difference because the two encoders have different PPR.</w:t>
      </w:r>
    </w:p>
    <w:p>
      <w:pPr>
        <w:pStyle w:val="ListBullet"/>
        <w:spacing w:after="50" w:line="247" w:lineRule="auto"/>
      </w:pPr>
      <w:r>
        <w:t>Updated compensation every 50 ms and bounded the extra PWM added to the lagging wheel.</w:t>
      </w:r>
    </w:p>
    <w:p>
      <w:pPr>
        <w:pStyle w:val="ListBullet"/>
        <w:spacing w:after="50" w:line="247" w:lineRule="auto"/>
      </w:pPr>
      <w:r>
        <w:t>Introduced L298N dynamic braking for endpoint control.</w:t>
      </w:r>
    </w:p>
    <w:p>
      <w:pPr>
        <w:pStyle w:val="ListBullet"/>
        <w:spacing w:after="50" w:line="247" w:lineRule="auto"/>
      </w:pPr>
      <w:r>
        <w:t>When long continuous motion overshot short targets, changed to pulse-approach control; when very short pulses became unreliable on the ground, moved again to continuous low-speed FDS with independent early braking.</w:t>
      </w:r>
    </w:p>
    <w:p>
      <w:pPr>
        <w:pStyle w:val="ListBullet"/>
        <w:spacing w:after="50" w:line="247" w:lineRule="auto"/>
      </w:pPr>
      <w:r>
        <w:t>Adjusted cycle limits after real fds 15 tests required 86, 87, and 89 cycles, proving that a fixed budget could be too small for longer targets.</w:t>
      </w:r>
    </w:p>
    <w:p>
      <w:pPr>
        <w:pStyle w:val="Heading2"/>
        <w:spacing w:before="160" w:after="80"/>
      </w:pPr>
      <w:r>
        <w:t>4. Problems and Observed Phenomena</w:t>
      </w:r>
    </w:p>
    <w:p>
      <w:pPr>
        <w:pStyle w:val="ListBullet"/>
        <w:spacing w:after="50" w:line="247" w:lineRule="auto"/>
      </w:pPr>
      <w:r>
        <w:t>Open-loop left/right mismatch was real but variable.</w:t>
      </w:r>
    </w:p>
    <w:p>
      <w:pPr>
        <w:pStyle w:val="ListBullet"/>
        <w:spacing w:after="50" w:line="247" w:lineRule="auto"/>
      </w:pPr>
      <w:r>
        <w:t>The first synchronized controller improved error but did not meet an arbitrary 30% improvement target.</w:t>
      </w:r>
    </w:p>
    <w:p>
      <w:pPr>
        <w:pStyle w:val="ListBullet"/>
        <w:spacing w:after="50" w:line="247" w:lineRule="auto"/>
      </w:pPr>
      <w:r>
        <w:t>Continuous PWM caused significant overshoot for short targets.</w:t>
      </w:r>
    </w:p>
    <w:p>
      <w:pPr>
        <w:pStyle w:val="ListBullet"/>
        <w:spacing w:after="50" w:line="247" w:lineRule="auto"/>
      </w:pPr>
      <w:r>
        <w:t>Pulse-by-pulse stopping improved endpoint control but could fail to restart the motors from rest on the ground.</w:t>
      </w:r>
    </w:p>
    <w:p>
      <w:pPr>
        <w:pStyle w:val="Heading2"/>
        <w:spacing w:before="160" w:after="80"/>
      </w:pPr>
      <w:r>
        <w:t>5. Root-Cause Analysis and Corrective Actions</w:t>
      </w:r>
    </w:p>
    <w:p>
      <w:pPr>
        <w:spacing w:after="50" w:line="247" w:lineRule="auto"/>
      </w:pPr>
      <w:r>
        <w:rPr>
          <w:b/>
        </w:rPr>
        <w:t>Likely causes / engineering interpretation</w:t>
      </w:r>
    </w:p>
    <w:p>
      <w:pPr>
        <w:pStyle w:val="ListBullet"/>
        <w:spacing w:after="50" w:line="247" w:lineRule="auto"/>
      </w:pPr>
      <w:r>
        <w:t>Fixed bias was risky because the identity of the leading wheel could change between trials.</w:t>
      </w:r>
    </w:p>
    <w:p>
      <w:pPr>
        <w:pStyle w:val="ListBullet"/>
        <w:spacing w:after="50" w:line="247" w:lineRule="auto"/>
      </w:pPr>
      <w:r>
        <w:t>Motor inertia and L298N braking behavior mattered near the endpoint.</w:t>
      </w:r>
    </w:p>
    <w:p>
      <w:pPr>
        <w:pStyle w:val="ListBullet"/>
        <w:spacing w:after="50" w:line="247" w:lineRule="auto"/>
      </w:pPr>
      <w:r>
        <w:t>Static friction made extremely short low-PWM bursts unreliable even when the same PWM worked in continuous motion.</w:t>
      </w:r>
    </w:p>
    <w:p>
      <w:pPr>
        <w:spacing w:after="50" w:line="247" w:lineRule="auto"/>
      </w:pPr>
      <w:r>
        <w:rPr>
          <w:b/>
        </w:rPr>
        <w:t>Attempts</w:t>
      </w:r>
    </w:p>
    <w:p>
      <w:pPr>
        <w:pStyle w:val="ListBullet"/>
        <w:spacing w:after="50" w:line="247" w:lineRule="auto"/>
      </w:pPr>
      <w:r>
        <w:t>Use bounded adaptive compensation rather than permanent asymmetric PWM.</w:t>
      </w:r>
    </w:p>
    <w:p>
      <w:pPr>
        <w:pStyle w:val="ListBullet"/>
        <w:spacing w:after="50" w:line="247" w:lineRule="auto"/>
      </w:pPr>
      <w:r>
        <w:t>Use braking and per-wheel completion.</w:t>
      </w:r>
    </w:p>
    <w:p>
      <w:pPr>
        <w:pStyle w:val="ListBullet"/>
        <w:spacing w:after="50" w:line="247" w:lineRule="auto"/>
      </w:pPr>
      <w:r>
        <w:t>Base final control on measured motor startup/continuous behavior.</w:t>
      </w:r>
    </w:p>
    <w:p>
      <w:pPr>
        <w:pStyle w:val="ListBullet"/>
        <w:spacing w:after="50" w:line="247" w:lineRule="auto"/>
      </w:pPr>
      <w:r>
        <w:t>Keep formal pass criteria separate from whether the safety logic completed successfully.</w:t>
      </w:r>
    </w:p>
    <w:p>
      <w:pPr>
        <w:spacing w:after="50" w:line="247" w:lineRule="auto"/>
      </w:pPr>
      <w:r>
        <w:rPr>
          <w:b/>
        </w:rPr>
        <w:t xml:space="preserve">Final solution / decision: </w:t>
      </w:r>
      <w:r>
        <w:t>Established a data-driven closed-loop motion stack that was later carried into wireless and sensing stages without re-tuning the drivetrain every time.</w:t>
      </w:r>
    </w:p>
    <w:p>
      <w:pPr>
        <w:pStyle w:val="Heading2"/>
        <w:spacing w:before="160" w:after="80"/>
      </w:pPr>
      <w:r>
        <w:t>6. Test / Experimental Results</w:t>
      </w:r>
    </w:p>
    <w:p>
      <w:pPr>
        <w:pStyle w:val="ListBullet"/>
        <w:spacing w:after="50" w:line="247" w:lineRule="auto"/>
      </w:pPr>
      <w:r>
        <w:t>Open-loop five-run baseline recorded.</w:t>
      </w:r>
    </w:p>
    <w:p>
      <w:pPr>
        <w:pStyle w:val="ListBullet"/>
        <w:spacing w:after="50" w:line="247" w:lineRule="auto"/>
      </w:pPr>
      <w:r>
        <w:t>SYNC V1 average absolute error approximately 1.268%; worst-case reduced to 1.59%.</w:t>
      </w:r>
    </w:p>
    <w:p>
      <w:pPr>
        <w:pStyle w:val="ListBullet"/>
        <w:spacing w:after="50" w:line="247" w:lineRule="auto"/>
      </w:pPr>
      <w:r>
        <w:t>FDS pass criteria were explicit: final distance error &lt;=10% per wheel and left/right final mismatch &lt;=5%.</w:t>
      </w:r>
    </w:p>
    <w:p>
      <w:pPr>
        <w:pStyle w:val="ListBullet"/>
        <w:spacing w:after="50" w:line="247" w:lineRule="auto"/>
      </w:pPr>
      <w:r>
        <w:t>Distance control retained stall, reverse-pulse, abnormal-pulse, STOP, and total-time protections.</w:t>
      </w:r>
    </w:p>
    <w:p>
      <w:pPr>
        <w:pStyle w:val="Heading2"/>
        <w:spacing w:before="160" w:after="80"/>
      </w:pPr>
      <w:r>
        <w:t>7. Remaining Issues</w:t>
      </w:r>
    </w:p>
    <w:p>
      <w:pPr>
        <w:pStyle w:val="ListBullet"/>
        <w:spacing w:after="50" w:line="247" w:lineRule="auto"/>
      </w:pPr>
      <w:r>
        <w:t>Long-range navigation was not the goal of 6.0; the controller was optimized for reliable tabletop/mobile-base experiments.</w:t>
      </w:r>
    </w:p>
    <w:p>
      <w:pPr>
        <w:pStyle w:val="ListBullet"/>
        <w:spacing w:after="50" w:line="247" w:lineRule="auto"/>
      </w:pPr>
      <w:r>
        <w:t>Wireless communication still had to replace the dragging data cable.</w:t>
      </w:r>
    </w:p>
    <w:p>
      <w:pPr>
        <w:pStyle w:val="Heading2"/>
        <w:spacing w:before="160" w:after="80"/>
      </w:pPr>
      <w:r>
        <w:t>8. Next Work Plan</w:t>
      </w:r>
    </w:p>
    <w:p>
      <w:pPr>
        <w:pStyle w:val="ListBullet"/>
        <w:spacing w:after="50" w:line="247" w:lineRule="auto"/>
      </w:pPr>
      <w:r>
        <w:t>Add a Wi-Fi/TCP bridge without changing the proven motor/encoder/FDS behavior.</w:t>
      </w:r>
    </w:p>
    <w:p>
      <w:pPr>
        <w:spacing w:after="50" w:line="247" w:lineRule="auto"/>
      </w:pPr>
      <w:r>
        <w:br w:type="page"/>
      </w:r>
    </w:p>
    <w:p>
      <w:pPr>
        <w:pStyle w:val="Heading1"/>
        <w:spacing w:before="160" w:after="80"/>
      </w:pPr>
      <w:r>
        <w:t>23. Mid-August 2026 - Atlas 6.0 Stage 7C - Wireless Bridge and Removal of the Driving Data Cable</w:t>
      </w:r>
    </w:p>
    <w:p>
      <w:pPr>
        <w:spacing w:after="50" w:line="247" w:lineRule="auto"/>
      </w:pPr>
      <w:r>
        <w:rPr>
          <w:b/>
        </w:rPr>
        <w:t xml:space="preserve">Recorder: </w:t>
      </w:r>
      <w:r>
        <w:t>Eric</w:t>
      </w:r>
      <w:r>
        <w:t xml:space="preserve">    </w:t>
      </w:r>
      <w:r>
        <w:rPr>
          <w:b/>
        </w:rPr>
        <w:t xml:space="preserve">Phase: </w:t>
      </w:r>
      <w:r>
        <w:t>Communication Integration / Safety Regression</w:t>
      </w:r>
    </w:p>
    <w:p>
      <w:pPr>
        <w:pStyle w:val="Heading2"/>
        <w:spacing w:before="160" w:after="80"/>
      </w:pPr>
      <w:r>
        <w:t>1. Tasks and Completion</w:t>
      </w:r>
    </w:p>
    <w:p>
      <w:pPr>
        <w:spacing w:after="50" w:line="247" w:lineRule="auto"/>
      </w:pPr>
      <w:r>
        <w:rPr>
          <w:b/>
        </w:rPr>
        <w:t>Planned tasks</w:t>
      </w:r>
    </w:p>
    <w:p>
      <w:pPr>
        <w:pStyle w:val="ListBullet"/>
        <w:spacing w:after="50" w:line="247" w:lineRule="auto"/>
      </w:pPr>
      <w:r>
        <w:t>Remove the physical data cable from normal movement so cable drag no longer affects driving.</w:t>
      </w:r>
    </w:p>
    <w:p>
      <w:pPr>
        <w:pStyle w:val="ListBullet"/>
        <w:spacing w:after="50" w:line="247" w:lineRule="auto"/>
      </w:pPr>
      <w:r>
        <w:t>Add Wi-Fi/TCP as a second command path while keeping the same processCommand() logic.</w:t>
      </w:r>
    </w:p>
    <w:p>
      <w:pPr>
        <w:pStyle w:val="ListBullet"/>
        <w:spacing w:after="50" w:line="247" w:lineRule="auto"/>
      </w:pPr>
      <w:r>
        <w:t>Preserve Stage 7B drivetrain parameters and require heartbeat-based fail-safe stopping.</w:t>
      </w:r>
    </w:p>
    <w:p>
      <w:pPr>
        <w:spacing w:after="50" w:line="247" w:lineRule="auto"/>
      </w:pPr>
      <w:r>
        <w:rPr>
          <w:b/>
        </w:rPr>
        <w:t>Actual completed work</w:t>
      </w:r>
    </w:p>
    <w:p>
      <w:pPr>
        <w:pStyle w:val="ListBullet"/>
        <w:spacing w:after="50" w:line="247" w:lineRule="auto"/>
      </w:pPr>
      <w:r>
        <w:t>Created a Wi-Fi access point on the ESP32 and a TCP command server.</w:t>
      </w:r>
    </w:p>
    <w:p>
      <w:pPr>
        <w:pStyle w:val="ListBullet"/>
        <w:spacing w:after="50" w:line="247" w:lineRule="auto"/>
      </w:pPr>
      <w:r>
        <w:t>USB Serial and Wi-Fi TCP were routed into the same command parser so wireless control did not fork the motor logic.</w:t>
      </w:r>
    </w:p>
    <w:p>
      <w:pPr>
        <w:pStyle w:val="ListBullet"/>
        <w:spacing w:after="50" w:line="247" w:lineRule="auto"/>
      </w:pPr>
      <w:r>
        <w:t>Runtime reports were mirrored to USB serial and the active TCP client.</w:t>
      </w:r>
    </w:p>
    <w:p>
      <w:pPr>
        <w:pStyle w:val="ListBullet"/>
        <w:spacing w:after="50" w:line="247" w:lineRule="auto"/>
      </w:pPr>
      <w:r>
        <w:t>Added a 350 ms TCP heartbeat timeout that forces STOP and DISARM when network control disappears.</w:t>
      </w:r>
    </w:p>
    <w:p>
      <w:pPr>
        <w:pStyle w:val="ListBullet"/>
        <w:spacing w:after="50" w:line="247" w:lineRule="auto"/>
      </w:pPr>
      <w:r>
        <w:t>This architecture later evolved into the final ATLAS_6_0 AP / TCP control path used by the integrated release.</w:t>
      </w:r>
    </w:p>
    <w:p>
      <w:pPr>
        <w:pStyle w:val="Heading2"/>
        <w:spacing w:before="160" w:after="80"/>
      </w:pPr>
      <w:r>
        <w:t>2. Tools, Materials, and Software</w:t>
      </w:r>
    </w:p>
    <w:p>
      <w:pPr>
        <w:spacing w:after="50" w:line="247" w:lineRule="auto"/>
      </w:pPr>
      <w:r>
        <w:t>Software: Atlas_6_0_Stage_7C_Wireless_Bridge_V1.ino and later integrated firmware. Hardware: ESP32 Wi-Fi, L298N, dual encoders, mobile base, PC wireless connection.</w:t>
      </w:r>
    </w:p>
    <w:p>
      <w:pPr>
        <w:pStyle w:val="Heading2"/>
        <w:spacing w:before="160" w:after="80"/>
      </w:pPr>
      <w:r>
        <w:t>3. Process Record - Key Operations / Parameters / Steps</w:t>
      </w:r>
    </w:p>
    <w:p>
      <w:pPr>
        <w:pStyle w:val="ListBullet"/>
        <w:spacing w:after="50" w:line="247" w:lineRule="auto"/>
      </w:pPr>
      <w:r>
        <w:t>Explicitly froze drivetrain tuning before adding the network layer.</w:t>
      </w:r>
    </w:p>
    <w:p>
      <w:pPr>
        <w:pStyle w:val="ListBullet"/>
        <w:spacing w:after="50" w:line="247" w:lineRule="auto"/>
      </w:pPr>
      <w:r>
        <w:t>Used one command parser for both USB and TCP.</w:t>
      </w:r>
    </w:p>
    <w:p>
      <w:pPr>
        <w:pStyle w:val="ListBullet"/>
        <w:spacing w:after="50" w:line="247" w:lineRule="auto"/>
      </w:pPr>
      <w:r>
        <w:t>Added heartbeat safety before using wireless motion commands.</w:t>
      </w:r>
    </w:p>
    <w:p>
      <w:pPr>
        <w:pStyle w:val="ListBullet"/>
        <w:spacing w:after="50" w:line="247" w:lineRule="auto"/>
      </w:pPr>
      <w:r>
        <w:t>Tested communication as its own layer rather than changing motor tuning at the same time.</w:t>
      </w:r>
    </w:p>
    <w:p>
      <w:pPr>
        <w:pStyle w:val="Heading2"/>
        <w:spacing w:before="160" w:after="80"/>
      </w:pPr>
      <w:r>
        <w:t>4. Problems and Observed Phenomena</w:t>
      </w:r>
    </w:p>
    <w:p>
      <w:pPr>
        <w:pStyle w:val="ListBullet"/>
        <w:spacing w:after="50" w:line="247" w:lineRule="auto"/>
      </w:pPr>
      <w:r>
        <w:t>A tethered USB/data cable physically affected free movement.</w:t>
      </w:r>
    </w:p>
    <w:p>
      <w:pPr>
        <w:pStyle w:val="ListBullet"/>
        <w:spacing w:after="50" w:line="247" w:lineRule="auto"/>
      </w:pPr>
      <w:r>
        <w:t>A wireless command path creates a new failure mode: client disconnect or heartbeat loss.</w:t>
      </w:r>
    </w:p>
    <w:p>
      <w:pPr>
        <w:pStyle w:val="ListBullet"/>
        <w:spacing w:after="50" w:line="247" w:lineRule="auto"/>
      </w:pPr>
      <w:r>
        <w:t>Network debugging can become confused with motor-control debugging if both are modified at once.</w:t>
      </w:r>
    </w:p>
    <w:p>
      <w:pPr>
        <w:pStyle w:val="Heading2"/>
        <w:spacing w:before="160" w:after="80"/>
      </w:pPr>
      <w:r>
        <w:t>5. Root-Cause Analysis and Corrective Actions</w:t>
      </w:r>
    </w:p>
    <w:p>
      <w:pPr>
        <w:spacing w:after="50" w:line="247" w:lineRule="auto"/>
      </w:pPr>
      <w:r>
        <w:rPr>
          <w:b/>
        </w:rPr>
        <w:t>Likely causes / engineering interpretation</w:t>
      </w:r>
    </w:p>
    <w:p>
      <w:pPr>
        <w:pStyle w:val="ListBullet"/>
        <w:spacing w:after="50" w:line="247" w:lineRule="auto"/>
      </w:pPr>
      <w:r>
        <w:t>Wireless control is only acceptable when loss of communication becomes a stop condition.</w:t>
      </w:r>
    </w:p>
    <w:p>
      <w:pPr>
        <w:pStyle w:val="ListBullet"/>
        <w:spacing w:after="50" w:line="247" w:lineRule="auto"/>
      </w:pPr>
      <w:r>
        <w:t>Duplicated command parsers could drift out of sync.</w:t>
      </w:r>
    </w:p>
    <w:p>
      <w:pPr>
        <w:pStyle w:val="ListBullet"/>
        <w:spacing w:after="50" w:line="247" w:lineRule="auto"/>
      </w:pPr>
      <w:r>
        <w:t>The safest architecture is one low-level command/safety implementation with multiple transport inputs.</w:t>
      </w:r>
    </w:p>
    <w:p>
      <w:pPr>
        <w:spacing w:after="50" w:line="247" w:lineRule="auto"/>
      </w:pPr>
      <w:r>
        <w:rPr>
          <w:b/>
        </w:rPr>
        <w:t>Attempts</w:t>
      </w:r>
    </w:p>
    <w:p>
      <w:pPr>
        <w:pStyle w:val="ListBullet"/>
        <w:spacing w:after="50" w:line="247" w:lineRule="auto"/>
      </w:pPr>
      <w:r>
        <w:t>Keep motor/encoder code unchanged.</w:t>
      </w:r>
    </w:p>
    <w:p>
      <w:pPr>
        <w:pStyle w:val="ListBullet"/>
        <w:spacing w:after="50" w:line="247" w:lineRule="auto"/>
      </w:pPr>
      <w:r>
        <w:t>Add TCP only at the transport boundary.</w:t>
      </w:r>
    </w:p>
    <w:p>
      <w:pPr>
        <w:pStyle w:val="ListBullet"/>
        <w:spacing w:after="50" w:line="247" w:lineRule="auto"/>
      </w:pPr>
      <w:r>
        <w:t>Mirror status output and implement independent heartbeat timeout.</w:t>
      </w:r>
    </w:p>
    <w:p>
      <w:pPr>
        <w:spacing w:after="50" w:line="247" w:lineRule="auto"/>
      </w:pPr>
      <w:r>
        <w:rPr>
          <w:b/>
        </w:rPr>
        <w:t xml:space="preserve">Final solution / decision: </w:t>
      </w:r>
      <w:r>
        <w:t>Atlas 6.0 became untethered at the command layer while retaining a deterministic ESP32 safety boundary. Communication loss was treated as a safety event, not a reason to keep moving on the last command.</w:t>
      </w:r>
    </w:p>
    <w:p>
      <w:pPr>
        <w:pStyle w:val="Heading2"/>
        <w:spacing w:before="160" w:after="80"/>
      </w:pPr>
      <w:r>
        <w:t>6. Test / Experimental Results</w:t>
      </w:r>
    </w:p>
    <w:p>
      <w:pPr>
        <w:pStyle w:val="ListBullet"/>
        <w:spacing w:after="50" w:line="247" w:lineRule="auto"/>
      </w:pPr>
      <w:r>
        <w:t>Wi-Fi/TCP command path worked.</w:t>
      </w:r>
    </w:p>
    <w:p>
      <w:pPr>
        <w:pStyle w:val="ListBullet"/>
        <w:spacing w:after="50" w:line="247" w:lineRule="auto"/>
      </w:pPr>
      <w:r>
        <w:t>350 ms heartbeat fail-safe was established and later retained in the final integrated firmware.</w:t>
      </w:r>
    </w:p>
    <w:p>
      <w:pPr>
        <w:pStyle w:val="ListBullet"/>
        <w:spacing w:after="50" w:line="247" w:lineRule="auto"/>
      </w:pPr>
      <w:r>
        <w:t>Cable drag was removed from normal motion tests.</w:t>
      </w:r>
    </w:p>
    <w:p>
      <w:pPr>
        <w:pStyle w:val="Heading2"/>
        <w:spacing w:before="160" w:after="80"/>
      </w:pPr>
      <w:r>
        <w:t>7. Remaining Issues</w:t>
      </w:r>
    </w:p>
    <w:p>
      <w:pPr>
        <w:pStyle w:val="ListBullet"/>
        <w:spacing w:after="50" w:line="247" w:lineRule="auto"/>
      </w:pPr>
      <w:r>
        <w:t>The first Stage 7C AP credentials/port were development values and changed later in the integrated release.</w:t>
      </w:r>
    </w:p>
    <w:p>
      <w:pPr>
        <w:pStyle w:val="ListBullet"/>
        <w:spacing w:after="50" w:line="247" w:lineRule="auto"/>
      </w:pPr>
      <w:r>
        <w:t>Distance sensing and autonomous obstacle behavior still had to be integrated.</w:t>
      </w:r>
    </w:p>
    <w:p>
      <w:pPr>
        <w:pStyle w:val="Heading2"/>
        <w:spacing w:before="160" w:after="80"/>
      </w:pPr>
      <w:r>
        <w:t>8. Next Work Plan</w:t>
      </w:r>
    </w:p>
    <w:p>
      <w:pPr>
        <w:pStyle w:val="ListBullet"/>
        <w:spacing w:after="50" w:line="247" w:lineRule="auto"/>
      </w:pPr>
      <w:r>
        <w:t>Integrate US-100 distance sensing as a physical veto layer before adding camera intelligence.</w:t>
      </w:r>
    </w:p>
    <w:p>
      <w:pPr>
        <w:spacing w:after="50" w:line="247" w:lineRule="auto"/>
      </w:pPr>
      <w:r>
        <w:br w:type="page"/>
      </w:r>
    </w:p>
    <w:p>
      <w:pPr>
        <w:pStyle w:val="Heading1"/>
        <w:spacing w:before="160" w:after="80"/>
      </w:pPr>
      <w:r>
        <w:t>24. Mid-to-Late August 2026 - Atlas 6.0 Stage 8A-8B - US-100 Sensor Safety Gate and Suspended Integration</w:t>
      </w:r>
    </w:p>
    <w:p>
      <w:pPr>
        <w:spacing w:after="50" w:line="247" w:lineRule="auto"/>
      </w:pPr>
      <w:r>
        <w:rPr>
          <w:b/>
        </w:rPr>
        <w:t xml:space="preserve">Recorder: </w:t>
      </w:r>
      <w:r>
        <w:t>Eric</w:t>
      </w:r>
      <w:r>
        <w:t xml:space="preserve">    </w:t>
      </w:r>
      <w:r>
        <w:rPr>
          <w:b/>
        </w:rPr>
        <w:t xml:space="preserve">Phase: </w:t>
      </w:r>
      <w:r>
        <w:t>Distance Sensing / Safety-State Integration / Real Motor Validation</w:t>
      </w:r>
    </w:p>
    <w:p>
      <w:pPr>
        <w:pStyle w:val="Heading2"/>
        <w:spacing w:before="160" w:after="80"/>
      </w:pPr>
      <w:r>
        <w:t>1. Tasks and Completion</w:t>
      </w:r>
    </w:p>
    <w:p>
      <w:pPr>
        <w:spacing w:after="50" w:line="247" w:lineRule="auto"/>
      </w:pPr>
      <w:r>
        <w:rPr>
          <w:b/>
        </w:rPr>
        <w:t>Planned tasks</w:t>
      </w:r>
    </w:p>
    <w:p>
      <w:pPr>
        <w:pStyle w:val="ListBullet"/>
        <w:spacing w:after="50" w:line="247" w:lineRule="auto"/>
      </w:pPr>
      <w:r>
        <w:t>Add the US-100 without weakening the already-proven encoder/motor safety logic.</w:t>
      </w:r>
    </w:p>
    <w:p>
      <w:pPr>
        <w:pStyle w:val="ListBullet"/>
        <w:spacing w:after="50" w:line="247" w:lineRule="auto"/>
      </w:pPr>
      <w:r>
        <w:t>Make invalid or dangerously close distance data block forward motion.</w:t>
      </w:r>
    </w:p>
    <w:p>
      <w:pPr>
        <w:pStyle w:val="ListBullet"/>
        <w:spacing w:after="50" w:line="247" w:lineRule="auto"/>
      </w:pPr>
      <w:r>
        <w:t>Validate sensor logic with motor output disabled before enabling real motor output.</w:t>
      </w:r>
    </w:p>
    <w:p>
      <w:pPr>
        <w:pStyle w:val="ListBullet"/>
        <w:spacing w:after="50" w:line="247" w:lineRule="auto"/>
      </w:pPr>
      <w:r>
        <w:t>Require re-ARM after a safety event instead of automatically resuming motion.</w:t>
      </w:r>
    </w:p>
    <w:p>
      <w:pPr>
        <w:spacing w:after="50" w:line="247" w:lineRule="auto"/>
      </w:pPr>
      <w:r>
        <w:rPr>
          <w:b/>
        </w:rPr>
        <w:t>Actual completed work</w:t>
      </w:r>
    </w:p>
    <w:p>
      <w:pPr>
        <w:pStyle w:val="ListBullet"/>
        <w:spacing w:after="50" w:line="247" w:lineRule="auto"/>
      </w:pPr>
      <w:r>
        <w:t>Connected US-100 in Trigger/Echo mode using GPIO27 (Trig) and GPIO34 (Echo).</w:t>
      </w:r>
    </w:p>
    <w:p>
      <w:pPr>
        <w:pStyle w:val="ListBullet"/>
        <w:spacing w:after="50" w:line="247" w:lineRule="auto"/>
      </w:pPr>
      <w:r>
        <w:t>Built Stage 8A with MOTOR_OUTPUTS_ENABLED=false so the entire safety state machine could be exercised without motor power.</w:t>
      </w:r>
    </w:p>
    <w:p>
      <w:pPr>
        <w:pStyle w:val="ListBullet"/>
        <w:spacing w:after="50" w:line="247" w:lineRule="auto"/>
      </w:pPr>
      <w:r>
        <w:t>Used FORCE_STOP, CAUTION, CLEAR, STARTUP_STOP, and SENSOR_INVALID_STOP states with hysteresis.</w:t>
      </w:r>
    </w:p>
    <w:p>
      <w:pPr>
        <w:pStyle w:val="ListBullet"/>
        <w:spacing w:after="50" w:line="247" w:lineRule="auto"/>
      </w:pPr>
      <w:r>
        <w:t>For compact no-motor tests, a temporary 25/40/45 cm threshold set was used; the formal Stage 8B real-motor logic restored the 25/50/55 cm policy.</w:t>
      </w:r>
    </w:p>
    <w:p>
      <w:pPr>
        <w:pStyle w:val="ListBullet"/>
        <w:spacing w:after="50" w:line="247" w:lineRule="auto"/>
      </w:pPr>
      <w:r>
        <w:t>Created Stage 8B suspended integration with real motor output enabled only while wheels remained off the ground and power was controlled.</w:t>
      </w:r>
    </w:p>
    <w:p>
      <w:pPr>
        <w:pStyle w:val="Heading2"/>
        <w:spacing w:before="160" w:after="80"/>
      </w:pPr>
      <w:r>
        <w:t>2. Tools, Materials, and Software</w:t>
      </w:r>
    </w:p>
    <w:p>
      <w:pPr>
        <w:spacing w:after="50" w:line="247" w:lineRule="auto"/>
      </w:pPr>
      <w:r>
        <w:t>Software: Stage 8A Sensor Safety V1/V2 Compact; Stage 8B Suspended Integration V1. Hardware: ESP32, L298N, dual encoders, US-100, mobile base.</w:t>
      </w:r>
    </w:p>
    <w:p>
      <w:pPr>
        <w:pStyle w:val="Heading2"/>
        <w:spacing w:before="160" w:after="80"/>
      </w:pPr>
      <w:r>
        <w:t>3. Process Record - Key Operations / Parameters / Steps</w:t>
      </w:r>
    </w:p>
    <w:p>
      <w:pPr>
        <w:pStyle w:val="ListBullet"/>
        <w:spacing w:after="50" w:line="247" w:lineRule="auto"/>
      </w:pPr>
      <w:r>
        <w:t>First validated sensor states without allowing any motor output.</w:t>
      </w:r>
    </w:p>
    <w:p>
      <w:pPr>
        <w:pStyle w:val="ListBullet"/>
        <w:spacing w:after="50" w:line="247" w:lineRule="auto"/>
      </w:pPr>
      <w:r>
        <w:t>Required several valid readings before treating the sensor as trustworthy.</w:t>
      </w:r>
    </w:p>
    <w:p>
      <w:pPr>
        <w:pStyle w:val="ListBullet"/>
        <w:spacing w:after="50" w:line="247" w:lineRule="auto"/>
      </w:pPr>
      <w:r>
        <w:t>Applied hysteresis so the state did not oscillate around a threshold.</w:t>
      </w:r>
    </w:p>
    <w:p>
      <w:pPr>
        <w:pStyle w:val="ListBullet"/>
        <w:spacing w:after="50" w:line="247" w:lineRule="auto"/>
      </w:pPr>
      <w:r>
        <w:t>After a STOP-class event, required a new ARM rather than silently continuing.</w:t>
      </w:r>
    </w:p>
    <w:p>
      <w:pPr>
        <w:pStyle w:val="Heading2"/>
        <w:spacing w:before="160" w:after="80"/>
      </w:pPr>
      <w:r>
        <w:t>4. Problems and Observed Phenomena</w:t>
      </w:r>
    </w:p>
    <w:p>
      <w:pPr>
        <w:pStyle w:val="ListBullet"/>
        <w:spacing w:after="50" w:line="247" w:lineRule="auto"/>
      </w:pPr>
      <w:r>
        <w:t>Distance thresholds suitable for a large test area were inconvenient for very small indoor bench spaces.</w:t>
      </w:r>
    </w:p>
    <w:p>
      <w:pPr>
        <w:pStyle w:val="ListBullet"/>
        <w:spacing w:after="50" w:line="247" w:lineRule="auto"/>
      </w:pPr>
      <w:r>
        <w:t>An invalid sensor reading must not be interpreted as safe.</w:t>
      </w:r>
    </w:p>
    <w:p>
      <w:pPr>
        <w:pStyle w:val="ListBullet"/>
        <w:spacing w:after="50" w:line="247" w:lineRule="auto"/>
      </w:pPr>
      <w:r>
        <w:t>Turning real motors on before logic validation would make sensor bugs physically dangerous.</w:t>
      </w:r>
    </w:p>
    <w:p>
      <w:pPr>
        <w:pStyle w:val="Heading2"/>
        <w:spacing w:before="160" w:after="80"/>
      </w:pPr>
      <w:r>
        <w:t>5. Root-Cause Analysis and Corrective Actions</w:t>
      </w:r>
    </w:p>
    <w:p>
      <w:pPr>
        <w:spacing w:after="50" w:line="247" w:lineRule="auto"/>
      </w:pPr>
      <w:r>
        <w:rPr>
          <w:b/>
        </w:rPr>
        <w:t>Likely causes / engineering interpretation</w:t>
      </w:r>
    </w:p>
    <w:p>
      <w:pPr>
        <w:pStyle w:val="ListBullet"/>
        <w:spacing w:after="50" w:line="247" w:lineRule="auto"/>
      </w:pPr>
      <w:r>
        <w:t>Safety logic must fail closed.</w:t>
      </w:r>
    </w:p>
    <w:p>
      <w:pPr>
        <w:pStyle w:val="ListBullet"/>
        <w:spacing w:after="50" w:line="247" w:lineRule="auto"/>
      </w:pPr>
      <w:r>
        <w:t>Hysteresis is needed near distance boundaries.</w:t>
      </w:r>
    </w:p>
    <w:p>
      <w:pPr>
        <w:pStyle w:val="ListBullet"/>
        <w:spacing w:after="50" w:line="247" w:lineRule="auto"/>
      </w:pPr>
      <w:r>
        <w:t>Software-only and real-output variants should be separate acceptance steps.</w:t>
      </w:r>
    </w:p>
    <w:p>
      <w:pPr>
        <w:spacing w:after="50" w:line="247" w:lineRule="auto"/>
      </w:pPr>
      <w:r>
        <w:rPr>
          <w:b/>
        </w:rPr>
        <w:t>Attempts</w:t>
      </w:r>
    </w:p>
    <w:p>
      <w:pPr>
        <w:pStyle w:val="ListBullet"/>
        <w:spacing w:after="50" w:line="247" w:lineRule="auto"/>
      </w:pPr>
      <w:r>
        <w:t>Use a compact threshold set only for no-motor tests and explicitly restore formal thresholds for powered tests.</w:t>
      </w:r>
    </w:p>
    <w:p>
      <w:pPr>
        <w:pStyle w:val="ListBullet"/>
        <w:spacing w:after="50" w:line="247" w:lineRule="auto"/>
      </w:pPr>
      <w:r>
        <w:t>Keep invalid data in a stop state.</w:t>
      </w:r>
    </w:p>
    <w:p>
      <w:pPr>
        <w:pStyle w:val="ListBullet"/>
        <w:spacing w:after="50" w:line="247" w:lineRule="auto"/>
      </w:pPr>
      <w:r>
        <w:t>Enable real motors only after the no-output version passes.</w:t>
      </w:r>
    </w:p>
    <w:p>
      <w:pPr>
        <w:spacing w:after="50" w:line="247" w:lineRule="auto"/>
      </w:pPr>
      <w:r>
        <w:rPr>
          <w:b/>
        </w:rPr>
        <w:t xml:space="preserve">Final solution / decision: </w:t>
      </w:r>
      <w:r>
        <w:t>Established US-100 as a physical veto authority: obstacle or invalid data can stop motion regardless of higher-level intent.</w:t>
      </w:r>
    </w:p>
    <w:p>
      <w:pPr>
        <w:pStyle w:val="Heading2"/>
        <w:spacing w:before="160" w:after="80"/>
      </w:pPr>
      <w:r>
        <w:t>6. Test / Experimental Results</w:t>
      </w:r>
    </w:p>
    <w:p>
      <w:pPr>
        <w:pStyle w:val="ListBullet"/>
        <w:spacing w:after="50" w:line="247" w:lineRule="auto"/>
      </w:pPr>
      <w:r>
        <w:t>US-100 became part of the low-level safety chain.</w:t>
      </w:r>
    </w:p>
    <w:p>
      <w:pPr>
        <w:pStyle w:val="ListBullet"/>
        <w:spacing w:after="50" w:line="247" w:lineRule="auto"/>
      </w:pPr>
      <w:r>
        <w:t>Sensor safety could be validated independently of motor actuation.</w:t>
      </w:r>
    </w:p>
    <w:p>
      <w:pPr>
        <w:pStyle w:val="ListBullet"/>
        <w:spacing w:after="50" w:line="247" w:lineRule="auto"/>
      </w:pPr>
      <w:r>
        <w:t>Suspended motor integration preserved the re-ARM requirement after unsafe states.</w:t>
      </w:r>
    </w:p>
    <w:p>
      <w:pPr>
        <w:pStyle w:val="Heading2"/>
        <w:spacing w:before="160" w:after="80"/>
      </w:pPr>
      <w:r>
        <w:t>7. Remaining Issues</w:t>
      </w:r>
    </w:p>
    <w:p>
      <w:pPr>
        <w:pStyle w:val="ListBullet"/>
        <w:spacing w:after="50" w:line="247" w:lineRule="auto"/>
      </w:pPr>
      <w:r>
        <w:t>Forward-only distance sensing was insufficient for rich left/right route selection.</w:t>
      </w:r>
    </w:p>
    <w:p>
      <w:pPr>
        <w:pStyle w:val="ListBullet"/>
        <w:spacing w:after="50" w:line="247" w:lineRule="auto"/>
      </w:pPr>
      <w:r>
        <w:t>A scanning mechanism and camera-based perception were still needed for the planned autonomous behavior.</w:t>
      </w:r>
    </w:p>
    <w:p>
      <w:pPr>
        <w:pStyle w:val="Heading2"/>
        <w:spacing w:before="160" w:after="80"/>
      </w:pPr>
      <w:r>
        <w:t>8. Next Work Plan</w:t>
      </w:r>
    </w:p>
    <w:p>
      <w:pPr>
        <w:pStyle w:val="ListBullet"/>
        <w:spacing w:after="50" w:line="247" w:lineRule="auto"/>
      </w:pPr>
      <w:r>
        <w:t>Add servo-based scanning and an autonomous stop/backoff/scan/turn recovery state machine.</w:t>
      </w:r>
    </w:p>
    <w:p>
      <w:pPr>
        <w:spacing w:after="50" w:line="247" w:lineRule="auto"/>
      </w:pPr>
      <w:r>
        <w:br w:type="page"/>
      </w:r>
    </w:p>
    <w:p>
      <w:pPr>
        <w:pStyle w:val="Heading1"/>
        <w:spacing w:before="160" w:after="80"/>
      </w:pPr>
      <w:r>
        <w:t>25. Late August 2026 - Atlas 6.0 Autonomous Obstacle Avoidance - Servo Scan, Startup Boost, and Recovery State Machine</w:t>
      </w:r>
    </w:p>
    <w:p>
      <w:pPr>
        <w:spacing w:after="50" w:line="247" w:lineRule="auto"/>
      </w:pPr>
      <w:r>
        <w:rPr>
          <w:b/>
        </w:rPr>
        <w:t xml:space="preserve">Recorder: </w:t>
      </w:r>
      <w:r>
        <w:t>Eric</w:t>
      </w:r>
      <w:r>
        <w:t xml:space="preserve">    </w:t>
      </w:r>
      <w:r>
        <w:rPr>
          <w:b/>
        </w:rPr>
        <w:t xml:space="preserve">Phase: </w:t>
      </w:r>
      <w:r>
        <w:t>Autonomous Behavior / Sensor Fusion Preparation / Motion Robustness</w:t>
      </w:r>
    </w:p>
    <w:p>
      <w:pPr>
        <w:pStyle w:val="Heading2"/>
        <w:spacing w:before="160" w:after="80"/>
      </w:pPr>
      <w:r>
        <w:t>1. Tasks and Completion</w:t>
      </w:r>
    </w:p>
    <w:p>
      <w:pPr>
        <w:spacing w:after="50" w:line="247" w:lineRule="auto"/>
      </w:pPr>
      <w:r>
        <w:rPr>
          <w:b/>
        </w:rPr>
        <w:t>Planned tasks</w:t>
      </w:r>
    </w:p>
    <w:p>
      <w:pPr>
        <w:pStyle w:val="ListBullet"/>
        <w:spacing w:after="50" w:line="247" w:lineRule="auto"/>
      </w:pPr>
      <w:r>
        <w:t>Use US-100 scanning to select a safer direction after encountering an obstacle.</w:t>
      </w:r>
    </w:p>
    <w:p>
      <w:pPr>
        <w:pStyle w:val="ListBullet"/>
        <w:spacing w:after="50" w:line="247" w:lineRule="auto"/>
      </w:pPr>
      <w:r>
        <w:t>Make low-speed starts reliable without permanently increasing cruise PWM.</w:t>
      </w:r>
    </w:p>
    <w:p>
      <w:pPr>
        <w:pStyle w:val="ListBullet"/>
        <w:spacing w:after="50" w:line="247" w:lineRule="auto"/>
      </w:pPr>
      <w:r>
        <w:t>Create a bounded recovery sequence instead of a single open-loop turn command.</w:t>
      </w:r>
    </w:p>
    <w:p>
      <w:pPr>
        <w:pStyle w:val="ListBullet"/>
        <w:spacing w:after="50" w:line="247" w:lineRule="auto"/>
      </w:pPr>
      <w:r>
        <w:t>Keep no-rear-sensor limitations explicit.</w:t>
      </w:r>
    </w:p>
    <w:p>
      <w:pPr>
        <w:spacing w:after="50" w:line="247" w:lineRule="auto"/>
      </w:pPr>
      <w:r>
        <w:rPr>
          <w:b/>
        </w:rPr>
        <w:t>Actual completed work</w:t>
      </w:r>
    </w:p>
    <w:p>
      <w:pPr>
        <w:pStyle w:val="ListBullet"/>
        <w:spacing w:after="50" w:line="247" w:lineRule="auto"/>
      </w:pPr>
      <w:r>
        <w:t>Added a scan servo and later standardized the continuous sweep sequence LEFT(5) -&gt; CENTER(90) -&gt; RIGHT(175) -&gt; CENTER(90).</w:t>
      </w:r>
    </w:p>
    <w:p>
      <w:pPr>
        <w:pStyle w:val="ListBullet"/>
        <w:spacing w:after="50" w:line="247" w:lineRule="auto"/>
      </w:pPr>
      <w:r>
        <w:t>Added a short startup boost (later integrated as PWM 220 for 150 ms) to overcome static friction before returning to normal cruise PWM.</w:t>
      </w:r>
    </w:p>
    <w:p>
      <w:pPr>
        <w:pStyle w:val="ListBullet"/>
        <w:spacing w:after="50" w:line="247" w:lineRule="auto"/>
      </w:pPr>
      <w:r>
        <w:t>Implemented recovery behavior that stops first, performs a short bounded backoff, waits for safe sensor data, scans, then turns toward a safer direction.</w:t>
      </w:r>
    </w:p>
    <w:p>
      <w:pPr>
        <w:pStyle w:val="ListBullet"/>
        <w:spacing w:after="50" w:line="247" w:lineRule="auto"/>
      </w:pPr>
      <w:r>
        <w:t>Developed integrated candidates through V3.x, including direction-map fixes and auto-recovery logic.</w:t>
      </w:r>
    </w:p>
    <w:p>
      <w:pPr>
        <w:pStyle w:val="Heading2"/>
        <w:spacing w:before="160" w:after="80"/>
      </w:pPr>
      <w:r>
        <w:t>2. Tools, Materials, and Software</w:t>
      </w:r>
    </w:p>
    <w:p>
      <w:pPr>
        <w:spacing w:after="50" w:line="247" w:lineRule="auto"/>
      </w:pPr>
      <w:r>
        <w:t>Software: integrated RC V3.x family including STARTUP_BOOST, DIRECTION_FIXED, and AUTO_RECOVERY variants. Hardware: ESP32, L298N, dual encoders, US-100, scan servo, mobile base.</w:t>
      </w:r>
    </w:p>
    <w:p>
      <w:pPr>
        <w:pStyle w:val="Heading2"/>
        <w:spacing w:before="160" w:after="80"/>
      </w:pPr>
      <w:r>
        <w:t>3. Process Record - Key Operations / Parameters / Steps</w:t>
      </w:r>
    </w:p>
    <w:p>
      <w:pPr>
        <w:pStyle w:val="ListBullet"/>
        <w:spacing w:after="50" w:line="247" w:lineRule="auto"/>
      </w:pPr>
      <w:r>
        <w:t>Kept startup boost short so it solved stall/static-friction behavior without turning into a new high-speed cruise setting.</w:t>
      </w:r>
    </w:p>
    <w:p>
      <w:pPr>
        <w:pStyle w:val="ListBullet"/>
        <w:spacing w:after="50" w:line="247" w:lineRule="auto"/>
      </w:pPr>
      <w:r>
        <w:t>Made recovery stateful: STOP -&gt; bounded reverse -&gt; scan -&gt; choose turn -&gt; continue only when safe.</w:t>
      </w:r>
    </w:p>
    <w:p>
      <w:pPr>
        <w:pStyle w:val="ListBullet"/>
        <w:spacing w:after="50" w:line="247" w:lineRule="auto"/>
      </w:pPr>
      <w:r>
        <w:t>Kept rear motion deliberately short because the robot had no rear obstacle sensor.</w:t>
      </w:r>
    </w:p>
    <w:p>
      <w:pPr>
        <w:pStyle w:val="Heading2"/>
        <w:spacing w:before="160" w:after="80"/>
      </w:pPr>
      <w:r>
        <w:t>4. Problems and Observed Phenomena</w:t>
      </w:r>
    </w:p>
    <w:p>
      <w:pPr>
        <w:pStyle w:val="ListBullet"/>
        <w:spacing w:after="50" w:line="247" w:lineRule="auto"/>
      </w:pPr>
      <w:r>
        <w:t>At low PWM the motors could buzz or fail to start from rest.</w:t>
      </w:r>
    </w:p>
    <w:p>
      <w:pPr>
        <w:pStyle w:val="ListBullet"/>
        <w:spacing w:after="50" w:line="247" w:lineRule="auto"/>
      </w:pPr>
      <w:r>
        <w:t>Obstacle detection alone did not tell the robot which direction to choose.</w:t>
      </w:r>
    </w:p>
    <w:p>
      <w:pPr>
        <w:pStyle w:val="ListBullet"/>
        <w:spacing w:after="50" w:line="247" w:lineRule="auto"/>
      </w:pPr>
      <w:r>
        <w:t>A recovery routine could become unsafe if reverse duration were unbounded.</w:t>
      </w:r>
    </w:p>
    <w:p>
      <w:pPr>
        <w:pStyle w:val="Heading2"/>
        <w:spacing w:before="160" w:after="80"/>
      </w:pPr>
      <w:r>
        <w:t>5. Root-Cause Analysis and Corrective Actions</w:t>
      </w:r>
    </w:p>
    <w:p>
      <w:pPr>
        <w:spacing w:after="50" w:line="247" w:lineRule="auto"/>
      </w:pPr>
      <w:r>
        <w:rPr>
          <w:b/>
        </w:rPr>
        <w:t>Likely causes / engineering interpretation</w:t>
      </w:r>
    </w:p>
    <w:p>
      <w:pPr>
        <w:pStyle w:val="ListBullet"/>
        <w:spacing w:after="50" w:line="247" w:lineRule="auto"/>
      </w:pPr>
      <w:r>
        <w:t>Static friction requires more torque at startup than during continuous motion.</w:t>
      </w:r>
    </w:p>
    <w:p>
      <w:pPr>
        <w:pStyle w:val="ListBullet"/>
        <w:spacing w:after="50" w:line="247" w:lineRule="auto"/>
      </w:pPr>
      <w:r>
        <w:t>US-100 can provide strong physical range evidence but only along the direction it is pointed.</w:t>
      </w:r>
    </w:p>
    <w:p>
      <w:pPr>
        <w:pStyle w:val="ListBullet"/>
        <w:spacing w:after="50" w:line="247" w:lineRule="auto"/>
      </w:pPr>
      <w:r>
        <w:t>Without a rear sensor, reverse must remain tightly bounded.</w:t>
      </w:r>
    </w:p>
    <w:p>
      <w:pPr>
        <w:spacing w:after="50" w:line="247" w:lineRule="auto"/>
      </w:pPr>
      <w:r>
        <w:rPr>
          <w:b/>
        </w:rPr>
        <w:t>Attempts</w:t>
      </w:r>
    </w:p>
    <w:p>
      <w:pPr>
        <w:pStyle w:val="ListBullet"/>
        <w:spacing w:after="50" w:line="247" w:lineRule="auto"/>
      </w:pPr>
      <w:r>
        <w:t>Use a brief startup boost.</w:t>
      </w:r>
    </w:p>
    <w:p>
      <w:pPr>
        <w:pStyle w:val="ListBullet"/>
        <w:spacing w:after="50" w:line="247" w:lineRule="auto"/>
      </w:pPr>
      <w:r>
        <w:t>Use servo scanning to collect directional range data.</w:t>
      </w:r>
    </w:p>
    <w:p>
      <w:pPr>
        <w:pStyle w:val="ListBullet"/>
        <w:spacing w:after="50" w:line="247" w:lineRule="auto"/>
      </w:pPr>
      <w:r>
        <w:t>Use explicit recovery states and stop conditions instead of long blocking movement.</w:t>
      </w:r>
    </w:p>
    <w:p>
      <w:pPr>
        <w:spacing w:after="50" w:line="247" w:lineRule="auto"/>
      </w:pPr>
      <w:r>
        <w:rPr>
          <w:b/>
        </w:rPr>
        <w:t xml:space="preserve">Final solution / decision: </w:t>
      </w:r>
      <w:r>
        <w:t>Atlas 6.0 moved from command-driven mobility to a real sensor-feedback behavior loop: detect -&gt; stop -&gt; recover -&gt; scan -&gt; turn -&gt; continue.</w:t>
      </w:r>
    </w:p>
    <w:p>
      <w:pPr>
        <w:pStyle w:val="Heading2"/>
        <w:spacing w:before="160" w:after="80"/>
      </w:pPr>
      <w:r>
        <w:t>6. Test / Experimental Results</w:t>
      </w:r>
    </w:p>
    <w:p>
      <w:pPr>
        <w:pStyle w:val="ListBullet"/>
        <w:spacing w:after="50" w:line="247" w:lineRule="auto"/>
      </w:pPr>
      <w:r>
        <w:t>Low-speed startup became more reliable.</w:t>
      </w:r>
    </w:p>
    <w:p>
      <w:pPr>
        <w:pStyle w:val="ListBullet"/>
        <w:spacing w:after="50" w:line="247" w:lineRule="auto"/>
      </w:pPr>
      <w:r>
        <w:t>Servo-based directional scanning was integrated.</w:t>
      </w:r>
    </w:p>
    <w:p>
      <w:pPr>
        <w:pStyle w:val="ListBullet"/>
        <w:spacing w:after="50" w:line="247" w:lineRule="auto"/>
      </w:pPr>
      <w:r>
        <w:t>Auto recovery and US-100 veto behavior were incorporated into the integrated firmware family.</w:t>
      </w:r>
    </w:p>
    <w:p>
      <w:pPr>
        <w:pStyle w:val="Heading2"/>
        <w:spacing w:before="160" w:after="80"/>
      </w:pPr>
      <w:r>
        <w:t>7. Remaining Issues</w:t>
      </w:r>
    </w:p>
    <w:p>
      <w:pPr>
        <w:pStyle w:val="ListBullet"/>
        <w:spacing w:after="50" w:line="247" w:lineRule="auto"/>
      </w:pPr>
      <w:r>
        <w:t>Camera perception was still not reliable enough to become a safety authority.</w:t>
      </w:r>
    </w:p>
    <w:p>
      <w:pPr>
        <w:pStyle w:val="ListBullet"/>
        <w:spacing w:after="50" w:line="247" w:lineRule="auto"/>
      </w:pPr>
      <w:r>
        <w:t>The initial image-scanning idea required its own dataset and validation process.</w:t>
      </w:r>
    </w:p>
    <w:p>
      <w:pPr>
        <w:pStyle w:val="Heading2"/>
        <w:spacing w:before="160" w:after="80"/>
      </w:pPr>
      <w:r>
        <w:t>8. Next Work Plan</w:t>
      </w:r>
    </w:p>
    <w:p>
      <w:pPr>
        <w:pStyle w:val="ListBullet"/>
        <w:spacing w:after="50" w:line="247" w:lineRule="auto"/>
      </w:pPr>
      <w:r>
        <w:t>Integrate the C950 as a PC-side perception sensor, first as a non-controlling baseline, then train models only if the heuristic scan is not reliable.</w:t>
      </w:r>
    </w:p>
    <w:p>
      <w:pPr>
        <w:spacing w:after="50" w:line="247" w:lineRule="auto"/>
      </w:pPr>
      <w:r>
        <w:br w:type="page"/>
      </w:r>
    </w:p>
    <w:p>
      <w:pPr>
        <w:pStyle w:val="Heading1"/>
        <w:spacing w:before="160" w:after="80"/>
      </w:pPr>
      <w:r>
        <w:t>26. Late August 2026 - Atlas 6.0 Stage 12A - C950 Vision Baseline Failure, Dataset Collection, and AI Model Training</w:t>
      </w:r>
    </w:p>
    <w:p>
      <w:pPr>
        <w:spacing w:after="50" w:line="247" w:lineRule="auto"/>
      </w:pPr>
      <w:r>
        <w:rPr>
          <w:b/>
        </w:rPr>
        <w:t xml:space="preserve">Recorder: </w:t>
      </w:r>
      <w:r>
        <w:t>Eric</w:t>
      </w:r>
      <w:r>
        <w:t xml:space="preserve">    </w:t>
      </w:r>
      <w:r>
        <w:rPr>
          <w:b/>
        </w:rPr>
        <w:t xml:space="preserve">Phase: </w:t>
      </w:r>
      <w:r>
        <w:t>Computer Vision / Dataset Engineering / Model Iteration</w:t>
      </w:r>
    </w:p>
    <w:p>
      <w:pPr>
        <w:pStyle w:val="Heading2"/>
        <w:spacing w:before="160" w:after="80"/>
      </w:pPr>
      <w:r>
        <w:t>1. Tasks and Completion</w:t>
      </w:r>
    </w:p>
    <w:p>
      <w:pPr>
        <w:spacing w:after="50" w:line="247" w:lineRule="auto"/>
      </w:pPr>
      <w:r>
        <w:rPr>
          <w:b/>
        </w:rPr>
        <w:t>Planned tasks</w:t>
      </w:r>
    </w:p>
    <w:p>
      <w:pPr>
        <w:pStyle w:val="ListBullet"/>
        <w:spacing w:after="50" w:line="247" w:lineRule="auto"/>
      </w:pPr>
      <w:r>
        <w:t>Use the external EMEET C950 to provide visual free-space / edge information without loading the ESP32.</w:t>
      </w:r>
    </w:p>
    <w:p>
      <w:pPr>
        <w:pStyle w:val="ListBullet"/>
        <w:spacing w:after="50" w:line="247" w:lineRule="auto"/>
      </w:pPr>
      <w:r>
        <w:t>Begin with a non-controlling perception baseline.</w:t>
      </w:r>
    </w:p>
    <w:p>
      <w:pPr>
        <w:pStyle w:val="ListBullet"/>
        <w:spacing w:after="50" w:line="247" w:lineRule="auto"/>
      </w:pPr>
      <w:r>
        <w:t>If hand-designed image thresholds are not reliable across scenes, collect labeled data and train models rather than continuously tuning arbitrary thresholds.</w:t>
      </w:r>
    </w:p>
    <w:p>
      <w:pPr>
        <w:spacing w:after="50" w:line="247" w:lineRule="auto"/>
      </w:pPr>
      <w:r>
        <w:rPr>
          <w:b/>
        </w:rPr>
        <w:t>Actual completed work</w:t>
      </w:r>
    </w:p>
    <w:p>
      <w:pPr>
        <w:pStyle w:val="ListBullet"/>
        <w:spacing w:after="50" w:line="247" w:lineRule="auto"/>
      </w:pPr>
      <w:r>
        <w:t>Built a 1280x720 / 30 FPS OpenCV baseline that estimated LEFT/CENTER/RIGHT connected tabletop/free-space from an adaptive appearance reference.</w:t>
      </w:r>
    </w:p>
    <w:p>
      <w:pPr>
        <w:pStyle w:val="ListBullet"/>
        <w:spacing w:after="50" w:line="247" w:lineRule="auto"/>
      </w:pPr>
      <w:r>
        <w:t>Kept the first vision version completely disconnected from ESP32 and motor control so perception errors could not move the robot.</w:t>
      </w:r>
    </w:p>
    <w:p>
      <w:pPr>
        <w:pStyle w:val="ListBullet"/>
        <w:spacing w:after="50" w:line="247" w:lineRule="auto"/>
      </w:pPr>
      <w:r>
        <w:t>Observed that the baseline scanning/data interpretation was not reliable enough across different scenes for final avoidance.</w:t>
      </w:r>
    </w:p>
    <w:p>
      <w:pPr>
        <w:pStyle w:val="ListBullet"/>
        <w:spacing w:after="50" w:line="247" w:lineRule="auto"/>
      </w:pPr>
      <w:r>
        <w:t>Created labeled dataset collectors and split the problem into two tasks: directional traversability (FREE/BLOCKED) and global near-field edge safety (SAFE/EDGE).</w:t>
      </w:r>
    </w:p>
    <w:p>
      <w:pPr>
        <w:pStyle w:val="ListBullet"/>
        <w:spacing w:after="50" w:line="247" w:lineRule="auto"/>
      </w:pPr>
      <w:r>
        <w:t>Collected multiple scene images, trained models, found remaining misclassifications, retrained, and repeated validation until release criteria could be met.</w:t>
      </w:r>
    </w:p>
    <w:p>
      <w:pPr>
        <w:pStyle w:val="Heading2"/>
        <w:spacing w:before="160" w:after="80"/>
      </w:pPr>
      <w:r>
        <w:t>2. Tools, Materials, and Software</w:t>
      </w:r>
    </w:p>
    <w:p>
      <w:pPr>
        <w:spacing w:after="50" w:line="247" w:lineRule="auto"/>
      </w:pPr>
      <w:r>
        <w:t>Software: Python, OpenCV, Ultralytics YOLO classification, dataset collectors, atlas_vision_stage12a1_camera1.py, edge ROI collector, directional/edge release scripts. Hardware: EMEET C950 connected to the PC; ESP32 and motors deliberately excluded from initial model validation.</w:t>
      </w:r>
    </w:p>
    <w:p>
      <w:pPr>
        <w:pStyle w:val="Heading2"/>
        <w:spacing w:before="160" w:after="80"/>
      </w:pPr>
      <w:r>
        <w:t>3. Process Record - Key Operations / Parameters / Steps</w:t>
      </w:r>
    </w:p>
    <w:p>
      <w:pPr>
        <w:pStyle w:val="ListBullet"/>
        <w:spacing w:after="50" w:line="247" w:lineRule="auto"/>
      </w:pPr>
      <w:r>
        <w:t>Used the lower/near-field part of the camera frame for edge-safety data so the model focused on the physically relevant tabletop boundary.</w:t>
      </w:r>
    </w:p>
    <w:p>
      <w:pPr>
        <w:pStyle w:val="ListBullet"/>
        <w:spacing w:after="50" w:line="247" w:lineRule="auto"/>
      </w:pPr>
      <w:r>
        <w:t>Kept directional and cliff/edge decisions separate rather than training one overloaded class set.</w:t>
      </w:r>
    </w:p>
    <w:p>
      <w:pPr>
        <w:pStyle w:val="ListBullet"/>
        <w:spacing w:after="50" w:line="247" w:lineRule="auto"/>
      </w:pPr>
      <w:r>
        <w:t>Saved raw/annotated frames and CSV/validation outputs.</w:t>
      </w:r>
    </w:p>
    <w:p>
      <w:pPr>
        <w:pStyle w:val="ListBullet"/>
        <w:spacing w:after="50" w:line="247" w:lineRule="auto"/>
      </w:pPr>
      <w:r>
        <w:t>Used validation sets and explicit release scripts instead of accepting a visually impressive single test.</w:t>
      </w:r>
    </w:p>
    <w:p>
      <w:pPr>
        <w:pStyle w:val="Heading2"/>
        <w:spacing w:before="160" w:after="80"/>
      </w:pPr>
      <w:r>
        <w:t>4. Problems and Observed Phenomena</w:t>
      </w:r>
    </w:p>
    <w:p>
      <w:pPr>
        <w:pStyle w:val="ListBullet"/>
        <w:spacing w:after="50" w:line="247" w:lineRule="auto"/>
      </w:pPr>
      <w:r>
        <w:t>Heuristic scanning produced inaccurate or scene-dependent results.</w:t>
      </w:r>
    </w:p>
    <w:p>
      <w:pPr>
        <w:pStyle w:val="ListBullet"/>
        <w:spacing w:after="50" w:line="247" w:lineRule="auto"/>
      </w:pPr>
      <w:r>
        <w:t>Early trained models still produced analysis errors in some conditions.</w:t>
      </w:r>
    </w:p>
    <w:p>
      <w:pPr>
        <w:pStyle w:val="ListBullet"/>
        <w:spacing w:after="50" w:line="247" w:lineRule="auto"/>
      </w:pPr>
      <w:r>
        <w:t>Cropping/region selection could remove the very edge evidence needed for safety.</w:t>
      </w:r>
    </w:p>
    <w:p>
      <w:pPr>
        <w:pStyle w:val="ListBullet"/>
        <w:spacing w:after="50" w:line="247" w:lineRule="auto"/>
      </w:pPr>
      <w:r>
        <w:t>A model can appear good in a demo while still making a dangerous BLOCKED-&gt;FREE or EDGE-&gt;SAFE error.</w:t>
      </w:r>
    </w:p>
    <w:p>
      <w:pPr>
        <w:pStyle w:val="Heading2"/>
        <w:spacing w:before="160" w:after="80"/>
      </w:pPr>
      <w:r>
        <w:t>5. Root-Cause Analysis and Corrective Actions</w:t>
      </w:r>
    </w:p>
    <w:p>
      <w:pPr>
        <w:spacing w:after="50" w:line="247" w:lineRule="auto"/>
      </w:pPr>
      <w:r>
        <w:rPr>
          <w:b/>
        </w:rPr>
        <w:t>Likely causes / engineering interpretation</w:t>
      </w:r>
    </w:p>
    <w:p>
      <w:pPr>
        <w:pStyle w:val="ListBullet"/>
        <w:spacing w:after="50" w:line="247" w:lineRule="auto"/>
      </w:pPr>
      <w:r>
        <w:t>Color/appearance heuristics do not generalize reliably across lighting and tabletop conditions.</w:t>
      </w:r>
    </w:p>
    <w:p>
      <w:pPr>
        <w:pStyle w:val="ListBullet"/>
        <w:spacing w:after="50" w:line="247" w:lineRule="auto"/>
      </w:pPr>
      <w:r>
        <w:t>Safety-critical edge perception needs a different objective from left/right free-space classification.</w:t>
      </w:r>
    </w:p>
    <w:p>
      <w:pPr>
        <w:pStyle w:val="ListBullet"/>
        <w:spacing w:after="50" w:line="247" w:lineRule="auto"/>
      </w:pPr>
      <w:r>
        <w:t>Validation must prioritize dangerous false-safe errors, not only average accuracy.</w:t>
      </w:r>
    </w:p>
    <w:p>
      <w:pPr>
        <w:spacing w:after="50" w:line="247" w:lineRule="auto"/>
      </w:pPr>
      <w:r>
        <w:rPr>
          <w:b/>
        </w:rPr>
        <w:t>Attempts</w:t>
      </w:r>
    </w:p>
    <w:p>
      <w:pPr>
        <w:pStyle w:val="ListBullet"/>
        <w:spacing w:after="50" w:line="247" w:lineRule="auto"/>
      </w:pPr>
      <w:r>
        <w:t>Collect more representative scenes.</w:t>
      </w:r>
    </w:p>
    <w:p>
      <w:pPr>
        <w:pStyle w:val="ListBullet"/>
        <w:spacing w:after="50" w:line="247" w:lineRule="auto"/>
      </w:pPr>
      <w:r>
        <w:t>Retrain when direct errors remain.</w:t>
      </w:r>
    </w:p>
    <w:p>
      <w:pPr>
        <w:pStyle w:val="ListBullet"/>
        <w:spacing w:after="50" w:line="247" w:lineRule="auto"/>
      </w:pPr>
      <w:r>
        <w:t>Use tri-state outputs including UNKNOWN instead of forcing a confident answer.</w:t>
      </w:r>
    </w:p>
    <w:p>
      <w:pPr>
        <w:pStyle w:val="ListBullet"/>
        <w:spacing w:after="50" w:line="247" w:lineRule="auto"/>
      </w:pPr>
      <w:r>
        <w:t>Require release-freeze checks with zero direct class swaps on the validation set at the selected threshold, while bounding the UNKNOWN ratio.</w:t>
      </w:r>
    </w:p>
    <w:p>
      <w:pPr>
        <w:spacing w:after="50" w:line="247" w:lineRule="auto"/>
      </w:pPr>
      <w:r>
        <w:rPr>
          <w:b/>
        </w:rPr>
        <w:t xml:space="preserve">Final solution / decision: </w:t>
      </w:r>
      <w:r>
        <w:t>Replaced the unreliable single heuristic scanner with a structured perception pipeline built from data collection, model training, validation, retraining, and release-freeze gates.</w:t>
      </w:r>
    </w:p>
    <w:p>
      <w:pPr>
        <w:pStyle w:val="Heading2"/>
        <w:spacing w:before="160" w:after="80"/>
      </w:pPr>
      <w:r>
        <w:t>6. Test / Experimental Results</w:t>
      </w:r>
    </w:p>
    <w:p>
      <w:pPr>
        <w:pStyle w:val="ListBullet"/>
        <w:spacing w:after="50" w:line="247" w:lineRule="auto"/>
      </w:pPr>
      <w:r>
        <w:t>Created separate directional and edge-safety datasets/models.</w:t>
      </w:r>
    </w:p>
    <w:p>
      <w:pPr>
        <w:pStyle w:val="ListBullet"/>
        <w:spacing w:after="50" w:line="247" w:lineRule="auto"/>
      </w:pPr>
      <w:r>
        <w:t>Built scripts that refuse to freeze a model when no acceptable threshold exists.</w:t>
      </w:r>
    </w:p>
    <w:p>
      <w:pPr>
        <w:pStyle w:val="ListBullet"/>
        <w:spacing w:after="50" w:line="247" w:lineRule="auto"/>
      </w:pPr>
      <w:r>
        <w:t>Release logic explicitly treats UNKNOWN as a safe non-advance state rather than a guessed FREE state.</w:t>
      </w:r>
    </w:p>
    <w:p>
      <w:pPr>
        <w:pStyle w:val="Heading2"/>
        <w:spacing w:before="160" w:after="80"/>
      </w:pPr>
      <w:r>
        <w:t>7. Remaining Issues</w:t>
      </w:r>
    </w:p>
    <w:p>
      <w:pPr>
        <w:pStyle w:val="ListBullet"/>
        <w:spacing w:after="50" w:line="247" w:lineRule="auto"/>
      </w:pPr>
      <w:r>
        <w:t>Model validation still needed live integration with a real camera stream.</w:t>
      </w:r>
    </w:p>
    <w:p>
      <w:pPr>
        <w:pStyle w:val="ListBullet"/>
        <w:spacing w:after="50" w:line="247" w:lineRule="auto"/>
      </w:pPr>
      <w:r>
        <w:t>The final navigation policy still needed to decide how much authority camera vs US-100 should have.</w:t>
      </w:r>
    </w:p>
    <w:p>
      <w:pPr>
        <w:pStyle w:val="Heading2"/>
        <w:spacing w:before="160" w:after="80"/>
      </w:pPr>
      <w:r>
        <w:t>8. Next Work Plan</w:t>
      </w:r>
    </w:p>
    <w:p>
      <w:pPr>
        <w:pStyle w:val="ListBullet"/>
        <w:spacing w:after="50" w:line="247" w:lineRule="auto"/>
      </w:pPr>
      <w:r>
        <w:t>Run live dual-model validation, then define a conservative fusion policy before the camera is allowed to influence navigation.</w:t>
      </w:r>
    </w:p>
    <w:p>
      <w:pPr>
        <w:spacing w:after="50" w:line="247" w:lineRule="auto"/>
      </w:pPr>
      <w:r>
        <w:br w:type="page"/>
      </w:r>
    </w:p>
    <w:p>
      <w:pPr>
        <w:pStyle w:val="Heading1"/>
        <w:spacing w:before="160" w:after="80"/>
      </w:pPr>
      <w:r>
        <w:t>27. Late August 2026 - Atlas 6.0 Vision Release - Dual-Model Validation and Strict Edge-Safety Policy</w:t>
      </w:r>
    </w:p>
    <w:p>
      <w:pPr>
        <w:spacing w:after="50" w:line="247" w:lineRule="auto"/>
      </w:pPr>
      <w:r>
        <w:rPr>
          <w:b/>
        </w:rPr>
        <w:t xml:space="preserve">Recorder: </w:t>
      </w:r>
      <w:r>
        <w:t>Eric</w:t>
      </w:r>
      <w:r>
        <w:t xml:space="preserve">    </w:t>
      </w:r>
      <w:r>
        <w:rPr>
          <w:b/>
        </w:rPr>
        <w:t xml:space="preserve">Phase: </w:t>
      </w:r>
      <w:r>
        <w:t>Model Validation / Safety Policy / Live Camera Integration</w:t>
      </w:r>
    </w:p>
    <w:p>
      <w:pPr>
        <w:pStyle w:val="Heading2"/>
        <w:spacing w:before="160" w:after="80"/>
      </w:pPr>
      <w:r>
        <w:t>1. Tasks and Completion</w:t>
      </w:r>
    </w:p>
    <w:p>
      <w:pPr>
        <w:spacing w:after="50" w:line="247" w:lineRule="auto"/>
      </w:pPr>
      <w:r>
        <w:rPr>
          <w:b/>
        </w:rPr>
        <w:t>Planned tasks</w:t>
      </w:r>
    </w:p>
    <w:p>
      <w:pPr>
        <w:pStyle w:val="ListBullet"/>
        <w:spacing w:after="50" w:line="247" w:lineRule="auto"/>
      </w:pPr>
      <w:r>
        <w:t>Freeze only models that pass validation gates.</w:t>
      </w:r>
    </w:p>
    <w:p>
      <w:pPr>
        <w:pStyle w:val="ListBullet"/>
        <w:spacing w:after="50" w:line="247" w:lineRule="auto"/>
      </w:pPr>
      <w:r>
        <w:t>Validate the models live on C950 without immediately granting motor authority.</w:t>
      </w:r>
    </w:p>
    <w:p>
      <w:pPr>
        <w:pStyle w:val="ListBullet"/>
        <w:spacing w:after="50" w:line="247" w:lineRule="auto"/>
      </w:pPr>
      <w:r>
        <w:t>Define a conservative policy that prioritizes cliff/edge safety over directional convenience.</w:t>
      </w:r>
    </w:p>
    <w:p>
      <w:pPr>
        <w:spacing w:after="50" w:line="247" w:lineRule="auto"/>
      </w:pPr>
      <w:r>
        <w:rPr>
          <w:b/>
        </w:rPr>
        <w:t>Actual completed work</w:t>
      </w:r>
    </w:p>
    <w:p>
      <w:pPr>
        <w:pStyle w:val="ListBullet"/>
        <w:spacing w:after="50" w:line="247" w:lineRule="auto"/>
      </w:pPr>
      <w:r>
        <w:t>Created release-freeze tooling for EDGE/SAFE and BLOCKED/FREE models.</w:t>
      </w:r>
    </w:p>
    <w:p>
      <w:pPr>
        <w:pStyle w:val="ListBullet"/>
        <w:spacing w:after="50" w:line="247" w:lineRule="auto"/>
      </w:pPr>
      <w:r>
        <w:t>Release scripts searched confidence thresholds and rejected a model if no zero-direct-error tri-state threshold was available within the allowed UNKNOWN ratio.</w:t>
      </w:r>
    </w:p>
    <w:p>
      <w:pPr>
        <w:pStyle w:val="ListBullet"/>
        <w:spacing w:after="50" w:line="247" w:lineRule="auto"/>
      </w:pPr>
      <w:r>
        <w:t>Built a live dual-model pipeline: evaluate the near-field EDGE/SAFE ROI first; only when globally SAFE is established does directional FREE/BLOCKED classification run.</w:t>
      </w:r>
    </w:p>
    <w:p>
      <w:pPr>
        <w:pStyle w:val="ListBullet"/>
        <w:spacing w:after="50" w:line="247" w:lineRule="auto"/>
      </w:pPr>
      <w:r>
        <w:t>Added temporal smoothing / consecutive-frame confirmation for safe states.</w:t>
      </w:r>
    </w:p>
    <w:p>
      <w:pPr>
        <w:pStyle w:val="ListBullet"/>
        <w:spacing w:after="50" w:line="247" w:lineRule="auto"/>
      </w:pPr>
      <w:r>
        <w:t>After real testing exposed remaining risk, the final master policy became stricter: a confident EDGE is immediate; weak/not-safe frames revoke SAFE permission; strong SAFE must persist across consecutive frames; LEFT/RIGHT camera authority is disabled for navigation and US-100 becomes the sole physical left/right authority.</w:t>
      </w:r>
    </w:p>
    <w:p>
      <w:pPr>
        <w:pStyle w:val="Heading2"/>
        <w:spacing w:before="160" w:after="80"/>
      </w:pPr>
      <w:r>
        <w:t>2. Tools, Materials, and Software</w:t>
      </w:r>
    </w:p>
    <w:p>
      <w:pPr>
        <w:spacing w:after="50" w:line="247" w:lineRule="auto"/>
      </w:pPr>
      <w:r>
        <w:t>Software: freeze_edge_roi_release.py, resolve_and_freeze_directional_release.py, atlas_live_dual_model_v1.py, atlas_vision_wifi_console_v3_EDGE_STRICT.py, later atlas_6_0_full_master_v1.py. Hardware: C950 on PC, ESP32 over Wi-Fi/TCP.</w:t>
      </w:r>
    </w:p>
    <w:p>
      <w:pPr>
        <w:pStyle w:val="Heading2"/>
        <w:spacing w:before="160" w:after="80"/>
      </w:pPr>
      <w:r>
        <w:t>3. Process Record - Key Operations / Parameters / Steps</w:t>
      </w:r>
    </w:p>
    <w:p>
      <w:pPr>
        <w:pStyle w:val="ListBullet"/>
        <w:spacing w:after="50" w:line="247" w:lineRule="auto"/>
      </w:pPr>
      <w:r>
        <w:t>Treated model freeze as a reproducibility step: selected model file, threshold, class mapping, validation counts, UNKNOWN behavior, and release config were recorded.</w:t>
      </w:r>
    </w:p>
    <w:p>
      <w:pPr>
        <w:pStyle w:val="ListBullet"/>
        <w:spacing w:after="50" w:line="247" w:lineRule="auto"/>
      </w:pPr>
      <w:r>
        <w:t>Ran camera/model validation separately before full autonomous integration.</w:t>
      </w:r>
    </w:p>
    <w:p>
      <w:pPr>
        <w:pStyle w:val="ListBullet"/>
        <w:spacing w:after="50" w:line="247" w:lineRule="auto"/>
      </w:pPr>
      <w:r>
        <w:t>Compared SAFE and EDGE diagnostic distributions and refused threshold-only fixes when class separation was insufficient.</w:t>
      </w:r>
    </w:p>
    <w:p>
      <w:pPr>
        <w:pStyle w:val="ListBullet"/>
        <w:spacing w:after="50" w:line="247" w:lineRule="auto"/>
      </w:pPr>
      <w:r>
        <w:t>Made the final runtime policy more conservative than the raw model output.</w:t>
      </w:r>
    </w:p>
    <w:p>
      <w:pPr>
        <w:pStyle w:val="Heading2"/>
        <w:spacing w:before="160" w:after="80"/>
      </w:pPr>
      <w:r>
        <w:t>4. Problems and Observed Phenomena</w:t>
      </w:r>
    </w:p>
    <w:p>
      <w:pPr>
        <w:pStyle w:val="ListBullet"/>
        <w:spacing w:after="50" w:line="247" w:lineRule="auto"/>
      </w:pPr>
      <w:r>
        <w:t>A model that passes one validation can still be too permissive in live safety conditions.</w:t>
      </w:r>
    </w:p>
    <w:p>
      <w:pPr>
        <w:pStyle w:val="ListBullet"/>
        <w:spacing w:after="50" w:line="247" w:lineRule="auto"/>
      </w:pPr>
      <w:r>
        <w:t>Directional camera outputs are less physically trustworthy than close-range US-100 measurements for left/right obstacle decisions.</w:t>
      </w:r>
    </w:p>
    <w:p>
      <w:pPr>
        <w:pStyle w:val="ListBullet"/>
        <w:spacing w:after="50" w:line="247" w:lineRule="auto"/>
      </w:pPr>
      <w:r>
        <w:t>Edge safety needs fast reaction but SAFE permission should be harder to earn.</w:t>
      </w:r>
    </w:p>
    <w:p>
      <w:pPr>
        <w:pStyle w:val="Heading2"/>
        <w:spacing w:before="160" w:after="80"/>
      </w:pPr>
      <w:r>
        <w:t>5. Root-Cause Analysis and Corrective Actions</w:t>
      </w:r>
    </w:p>
    <w:p>
      <w:pPr>
        <w:spacing w:after="50" w:line="247" w:lineRule="auto"/>
      </w:pPr>
      <w:r>
        <w:rPr>
          <w:b/>
        </w:rPr>
        <w:t>Likely causes / engineering interpretation</w:t>
      </w:r>
    </w:p>
    <w:p>
      <w:pPr>
        <w:pStyle w:val="ListBullet"/>
        <w:spacing w:after="50" w:line="247" w:lineRule="auto"/>
      </w:pPr>
      <w:r>
        <w:t>Classifier confidence is not itself a safety guarantee.</w:t>
      </w:r>
    </w:p>
    <w:p>
      <w:pPr>
        <w:pStyle w:val="ListBullet"/>
        <w:spacing w:after="50" w:line="247" w:lineRule="auto"/>
      </w:pPr>
      <w:r>
        <w:t>Physical sensors and learned vision have different failure modes.</w:t>
      </w:r>
    </w:p>
    <w:p>
      <w:pPr>
        <w:pStyle w:val="ListBullet"/>
        <w:spacing w:after="50" w:line="247" w:lineRule="auto"/>
      </w:pPr>
      <w:r>
        <w:t>A safety architecture should use each sensor where it is strongest rather than forcing symmetric authority.</w:t>
      </w:r>
    </w:p>
    <w:p>
      <w:pPr>
        <w:spacing w:after="50" w:line="247" w:lineRule="auto"/>
      </w:pPr>
      <w:r>
        <w:rPr>
          <w:b/>
        </w:rPr>
        <w:t>Attempts</w:t>
      </w:r>
    </w:p>
    <w:p>
      <w:pPr>
        <w:pStyle w:val="ListBullet"/>
        <w:spacing w:after="50" w:line="247" w:lineRule="auto"/>
      </w:pPr>
      <w:r>
        <w:t>Derive a stricter SAFE threshold from measured SAFE and EDGE diagnostics.</w:t>
      </w:r>
    </w:p>
    <w:p>
      <w:pPr>
        <w:pStyle w:val="ListBullet"/>
        <w:spacing w:after="50" w:line="247" w:lineRule="auto"/>
      </w:pPr>
      <w:r>
        <w:t>Require multiple consecutive strong SAFE frames.</w:t>
      </w:r>
    </w:p>
    <w:p>
      <w:pPr>
        <w:pStyle w:val="ListBullet"/>
        <w:spacing w:after="50" w:line="247" w:lineRule="auto"/>
      </w:pPr>
      <w:r>
        <w:t>Use camera primarily as strict edge/cliff safety while keeping US-100 as left/right physical authority.</w:t>
      </w:r>
    </w:p>
    <w:p>
      <w:pPr>
        <w:spacing w:after="50" w:line="247" w:lineRule="auto"/>
      </w:pPr>
      <w:r>
        <w:rPr>
          <w:b/>
        </w:rPr>
        <w:t xml:space="preserve">Final solution / decision: </w:t>
      </w:r>
      <w:r>
        <w:t>Vision became a bounded safety subsystem rather than an unrestricted navigation brain. This was a major architecture correction: learned perception was used where it added value while physical range sensing retained final authority for directional obstacle avoidance.</w:t>
      </w:r>
    </w:p>
    <w:p>
      <w:pPr>
        <w:pStyle w:val="Heading2"/>
        <w:spacing w:before="160" w:after="80"/>
      </w:pPr>
      <w:r>
        <w:t>6. Test / Experimental Results</w:t>
      </w:r>
    </w:p>
    <w:p>
      <w:pPr>
        <w:pStyle w:val="ListBullet"/>
        <w:spacing w:after="50" w:line="247" w:lineRule="auto"/>
      </w:pPr>
      <w:r>
        <w:t>EDGE/SAFE and directional release candidates could be frozen only after explicit validation.</w:t>
      </w:r>
    </w:p>
    <w:p>
      <w:pPr>
        <w:pStyle w:val="ListBullet"/>
        <w:spacing w:after="50" w:line="247" w:lineRule="auto"/>
      </w:pPr>
      <w:r>
        <w:t>Live dual-model validation pipeline was established.</w:t>
      </w:r>
    </w:p>
    <w:p>
      <w:pPr>
        <w:pStyle w:val="ListBullet"/>
        <w:spacing w:after="50" w:line="247" w:lineRule="auto"/>
      </w:pPr>
      <w:r>
        <w:t>Final policy implemented fail-closed UNKNOWN behavior and strict SAFE confirmation.</w:t>
      </w:r>
    </w:p>
    <w:p>
      <w:pPr>
        <w:pStyle w:val="Heading2"/>
        <w:spacing w:before="160" w:after="80"/>
      </w:pPr>
      <w:r>
        <w:t>7. Remaining Issues</w:t>
      </w:r>
    </w:p>
    <w:p>
      <w:pPr>
        <w:pStyle w:val="ListBullet"/>
        <w:spacing w:after="50" w:line="247" w:lineRule="auto"/>
      </w:pPr>
      <w:r>
        <w:t>Full-system integration still needed the 5.0 expression/voice layer and the final ESP32 firmware.</w:t>
      </w:r>
    </w:p>
    <w:p>
      <w:pPr>
        <w:pStyle w:val="ListBullet"/>
        <w:spacing w:after="50" w:line="247" w:lineRule="auto"/>
      </w:pPr>
      <w:r>
        <w:t>Camera processing remained PC-side.</w:t>
      </w:r>
    </w:p>
    <w:p>
      <w:pPr>
        <w:pStyle w:val="Heading2"/>
        <w:spacing w:before="160" w:after="80"/>
      </w:pPr>
      <w:r>
        <w:t>8. Next Work Plan</w:t>
      </w:r>
    </w:p>
    <w:p>
      <w:pPr>
        <w:pStyle w:val="ListBullet"/>
        <w:spacing w:after="50" w:line="247" w:lineRule="auto"/>
      </w:pPr>
      <w:r>
        <w:t>Reintegrate Atlas 5.0 body expression and voice with the 6.0 mobile/safety stack, then freeze the final integrated firmware.</w:t>
      </w:r>
    </w:p>
    <w:p>
      <w:pPr>
        <w:spacing w:after="50" w:line="247" w:lineRule="auto"/>
      </w:pPr>
      <w:r>
        <w:br w:type="page"/>
      </w:r>
    </w:p>
    <w:p>
      <w:pPr>
        <w:pStyle w:val="Heading1"/>
        <w:spacing w:before="160" w:after="80"/>
      </w:pPr>
      <w:r>
        <w:t>28. Late August to Early September 2026 - Atlas 6.0 Final Hardware Integration - V3.5 / V3.5.2 Head Behavior Fix</w:t>
      </w:r>
    </w:p>
    <w:p>
      <w:pPr>
        <w:spacing w:after="50" w:line="247" w:lineRule="auto"/>
      </w:pPr>
      <w:r>
        <w:rPr>
          <w:b/>
        </w:rPr>
        <w:t xml:space="preserve">Recorder: </w:t>
      </w:r>
      <w:r>
        <w:t>Eric</w:t>
      </w:r>
      <w:r>
        <w:t xml:space="preserve">    </w:t>
      </w:r>
      <w:r>
        <w:rPr>
          <w:b/>
        </w:rPr>
        <w:t xml:space="preserve">Phase: </w:t>
      </w:r>
      <w:r>
        <w:t>Full Hardware Integration / Firmware Stabilization / Safety Regression</w:t>
      </w:r>
    </w:p>
    <w:p>
      <w:pPr>
        <w:pStyle w:val="Heading2"/>
        <w:spacing w:before="160" w:after="80"/>
      </w:pPr>
      <w:r>
        <w:t>1. Tasks and Completion</w:t>
      </w:r>
    </w:p>
    <w:p>
      <w:pPr>
        <w:spacing w:after="50" w:line="247" w:lineRule="auto"/>
      </w:pPr>
      <w:r>
        <w:rPr>
          <w:b/>
        </w:rPr>
        <w:t>Planned tasks</w:t>
      </w:r>
    </w:p>
    <w:p>
      <w:pPr>
        <w:pStyle w:val="ListBullet"/>
        <w:spacing w:after="50" w:line="247" w:lineRule="auto"/>
      </w:pPr>
      <w:r>
        <w:t>Combine drivetrain, encoders, US-100 scanning, Wi-Fi/TCP watchdog, OLED, pan/tilt head, and RGB expression on one ESP32 without weakening the movement safety boundary.</w:t>
      </w:r>
    </w:p>
    <w:p>
      <w:pPr>
        <w:pStyle w:val="ListBullet"/>
        <w:spacing w:after="50" w:line="247" w:lineRule="auto"/>
      </w:pPr>
      <w:r>
        <w:t>Restore the personality/body-expression capability from Atlas 5.0.</w:t>
      </w:r>
    </w:p>
    <w:p>
      <w:pPr>
        <w:pStyle w:val="ListBullet"/>
        <w:spacing w:after="50" w:line="247" w:lineRule="auto"/>
      </w:pPr>
      <w:r>
        <w:t>Fix head behavior and keep the robot safe on boot, disconnect, and stale perception.</w:t>
      </w:r>
    </w:p>
    <w:p>
      <w:pPr>
        <w:spacing w:after="50" w:line="247" w:lineRule="auto"/>
      </w:pPr>
      <w:r>
        <w:rPr>
          <w:b/>
        </w:rPr>
        <w:t>Actual completed work</w:t>
      </w:r>
    </w:p>
    <w:p>
      <w:pPr>
        <w:pStyle w:val="ListBullet"/>
        <w:spacing w:after="50" w:line="247" w:lineRule="auto"/>
      </w:pPr>
      <w:r>
        <w:t>Integrated the final hardware map: L298N left ENA13/IN1=14/IN2=4; right ENB33/IN3=32/IN4=23; encoders left 25/26 and right 18/19; US-100 27/34; scan servo 21; OLED SDA16/SCL17; pan 5; tilt 22; RGB strip 15.</w:t>
      </w:r>
    </w:p>
    <w:p>
      <w:pPr>
        <w:pStyle w:val="ListBullet"/>
        <w:spacing w:after="50" w:line="247" w:lineRule="auto"/>
      </w:pPr>
      <w:r>
        <w:t>Finalized boot state as DISARMED / AUTO OFF / US_ONLY / SWEEP ON.</w:t>
      </w:r>
    </w:p>
    <w:p>
      <w:pPr>
        <w:pStyle w:val="ListBullet"/>
        <w:spacing w:after="50" w:line="247" w:lineRule="auto"/>
      </w:pPr>
      <w:r>
        <w:t>Finalized Wi-Fi AP control in the release line with ATLAS_6_0 and TCP port 8888.</w:t>
      </w:r>
    </w:p>
    <w:p>
      <w:pPr>
        <w:pStyle w:val="ListBullet"/>
        <w:spacing w:after="50" w:line="247" w:lineRule="auto"/>
      </w:pPr>
      <w:r>
        <w:t>Retained the 350 ms network heartbeat timeout: communication loss forces STOP + DISARM.</w:t>
      </w:r>
    </w:p>
    <w:p>
      <w:pPr>
        <w:pStyle w:val="ListBullet"/>
        <w:spacing w:after="50" w:line="247" w:lineRule="auto"/>
      </w:pPr>
      <w:r>
        <w:t>Required fresh camera SAFE for FUSION mode and treated stale/UNKNOWN center vision as STOP.</w:t>
      </w:r>
    </w:p>
    <w:p>
      <w:pPr>
        <w:pStyle w:val="ListBullet"/>
        <w:spacing w:after="50" w:line="247" w:lineRule="auto"/>
      </w:pPr>
      <w:r>
        <w:t>Reintegrated OLED, RGB, and pan/tilt behavior and fixed head-profile behavior in V3.5.2.</w:t>
      </w:r>
    </w:p>
    <w:p>
      <w:pPr>
        <w:pStyle w:val="ListBullet"/>
        <w:spacing w:after="50" w:line="247" w:lineRule="auto"/>
      </w:pPr>
      <w:r>
        <w:t>Kept pan/tilt electrically quiet until an explicit calibration/state action to reduce unnecessary motion.</w:t>
      </w:r>
    </w:p>
    <w:p>
      <w:pPr>
        <w:pStyle w:val="Heading2"/>
        <w:spacing w:before="160" w:after="80"/>
      </w:pPr>
      <w:r>
        <w:t>2. Tools, Materials, and Software</w:t>
      </w:r>
    </w:p>
    <w:p>
      <w:pPr>
        <w:spacing w:after="50" w:line="247" w:lineRule="auto"/>
      </w:pPr>
      <w:r>
        <w:t>Software: Atlas_6_0_Integrated_RC_V3, V3.2 STARTUP_BOOST, V3.3 DIRECTION_FIXED, V3.4 AUTO_RECOVERY, V3.5 FULL_HARDWARE_INTEGRATION, V3.5.1 RGB fix, V3.5.2 HEAD_BEHAVIOR_FIX. Hardware: complete Atlas 6.0 body.</w:t>
      </w:r>
    </w:p>
    <w:p>
      <w:pPr>
        <w:pStyle w:val="Heading2"/>
        <w:spacing w:before="160" w:after="80"/>
      </w:pPr>
      <w:r>
        <w:t>3. Process Record - Key Operations / Parameters / Steps</w:t>
      </w:r>
    </w:p>
    <w:p>
      <w:pPr>
        <w:pStyle w:val="ListBullet"/>
        <w:spacing w:after="50" w:line="247" w:lineRule="auto"/>
      </w:pPr>
      <w:r>
        <w:t>Integrated one subsystem at a time and kept earlier working versions as rollback points.</w:t>
      </w:r>
    </w:p>
    <w:p>
      <w:pPr>
        <w:pStyle w:val="ListBullet"/>
        <w:spacing w:after="50" w:line="247" w:lineRule="auto"/>
      </w:pPr>
      <w:r>
        <w:t>Preserved reboot-safe behavior and STOP/DISARM semantics across all integration versions.</w:t>
      </w:r>
    </w:p>
    <w:p>
      <w:pPr>
        <w:pStyle w:val="ListBullet"/>
        <w:spacing w:after="50" w:line="247" w:lineRule="auto"/>
      </w:pPr>
      <w:r>
        <w:t>Remapped the Atlas 5.0 expression hardware to GPIOs that did not conflict with the 6.0 drivetrain/sensors.</w:t>
      </w:r>
    </w:p>
    <w:p>
      <w:pPr>
        <w:pStyle w:val="ListBullet"/>
        <w:spacing w:after="50" w:line="247" w:lineRule="auto"/>
      </w:pPr>
      <w:r>
        <w:t>Used explicit build banners/status output to identify which firmware was actually running.</w:t>
      </w:r>
    </w:p>
    <w:p>
      <w:pPr>
        <w:pStyle w:val="Heading2"/>
        <w:spacing w:before="160" w:after="80"/>
      </w:pPr>
      <w:r>
        <w:t>4. Problems and Observed Phenomena</w:t>
      </w:r>
    </w:p>
    <w:p>
      <w:pPr>
        <w:pStyle w:val="ListBullet"/>
        <w:spacing w:after="50" w:line="247" w:lineRule="auto"/>
      </w:pPr>
      <w:r>
        <w:t>Low-speed motor starts required startup boost.</w:t>
      </w:r>
    </w:p>
    <w:p>
      <w:pPr>
        <w:pStyle w:val="ListBullet"/>
        <w:spacing w:after="50" w:line="247" w:lineRule="auto"/>
      </w:pPr>
      <w:r>
        <w:t>Physical motor direction mapping required a later correction in the integrated release line.</w:t>
      </w:r>
    </w:p>
    <w:p>
      <w:pPr>
        <w:pStyle w:val="ListBullet"/>
        <w:spacing w:after="50" w:line="247" w:lineRule="auto"/>
      </w:pPr>
      <w:r>
        <w:t>Head motion could interfere with the robot if pan/tilt stayed actively driven without need.</w:t>
      </w:r>
    </w:p>
    <w:p>
      <w:pPr>
        <w:pStyle w:val="ListBullet"/>
        <w:spacing w:after="50" w:line="247" w:lineRule="auto"/>
      </w:pPr>
      <w:r>
        <w:t>Adding many subsystems to one ESP32 increased the importance of a fixed GPIO map and fail-safe boot.</w:t>
      </w:r>
    </w:p>
    <w:p>
      <w:pPr>
        <w:pStyle w:val="Heading2"/>
        <w:spacing w:before="160" w:after="80"/>
      </w:pPr>
      <w:r>
        <w:t>5. Root-Cause Analysis and Corrective Actions</w:t>
      </w:r>
    </w:p>
    <w:p>
      <w:pPr>
        <w:spacing w:after="50" w:line="247" w:lineRule="auto"/>
      </w:pPr>
      <w:r>
        <w:rPr>
          <w:b/>
        </w:rPr>
        <w:t>Likely causes / engineering interpretation</w:t>
      </w:r>
    </w:p>
    <w:p>
      <w:pPr>
        <w:pStyle w:val="ListBullet"/>
        <w:spacing w:after="50" w:line="247" w:lineRule="auto"/>
      </w:pPr>
      <w:r>
        <w:t>The final robot needed a single authoritative hardware map.</w:t>
      </w:r>
    </w:p>
    <w:p>
      <w:pPr>
        <w:pStyle w:val="ListBullet"/>
        <w:spacing w:after="50" w:line="247" w:lineRule="auto"/>
      </w:pPr>
      <w:r>
        <w:t>Expression features must never bypass motor safety.</w:t>
      </w:r>
    </w:p>
    <w:p>
      <w:pPr>
        <w:pStyle w:val="ListBullet"/>
        <w:spacing w:after="50" w:line="247" w:lineRule="auto"/>
      </w:pPr>
      <w:r>
        <w:t>Communication and perception failures must transition to STOP/DISARM, not preserve the previous motion state.</w:t>
      </w:r>
    </w:p>
    <w:p>
      <w:pPr>
        <w:spacing w:after="50" w:line="247" w:lineRule="auto"/>
      </w:pPr>
      <w:r>
        <w:rPr>
          <w:b/>
        </w:rPr>
        <w:t>Attempts</w:t>
      </w:r>
    </w:p>
    <w:p>
      <w:pPr>
        <w:pStyle w:val="ListBullet"/>
        <w:spacing w:after="50" w:line="247" w:lineRule="auto"/>
      </w:pPr>
      <w:r>
        <w:t>Keep startup boost bounded.</w:t>
      </w:r>
    </w:p>
    <w:p>
      <w:pPr>
        <w:pStyle w:val="ListBullet"/>
        <w:spacing w:after="50" w:line="247" w:lineRule="auto"/>
      </w:pPr>
      <w:r>
        <w:t>Lock final direction map in software.</w:t>
      </w:r>
    </w:p>
    <w:p>
      <w:pPr>
        <w:pStyle w:val="ListBullet"/>
        <w:spacing w:after="50" w:line="247" w:lineRule="auto"/>
      </w:pPr>
      <w:r>
        <w:t>Detach/quiet head outputs when not required.</w:t>
      </w:r>
    </w:p>
    <w:p>
      <w:pPr>
        <w:pStyle w:val="ListBullet"/>
        <w:spacing w:after="50" w:line="247" w:lineRule="auto"/>
      </w:pPr>
      <w:r>
        <w:t>Preserve explicit safety checks and mirrored status reporting.</w:t>
      </w:r>
    </w:p>
    <w:p>
      <w:pPr>
        <w:spacing w:after="50" w:line="247" w:lineRule="auto"/>
      </w:pPr>
      <w:r>
        <w:rPr>
          <w:b/>
        </w:rPr>
        <w:t xml:space="preserve">Final solution / decision: </w:t>
      </w:r>
      <w:r>
        <w:t>V3.5.2 became the final Atlas 6.0 ESP32 integrated baseline, combining mobility, sensing, communication safety, and body expression without turning the expression layer into a motor-control dependency.</w:t>
      </w:r>
    </w:p>
    <w:p>
      <w:pPr>
        <w:pStyle w:val="Heading2"/>
        <w:spacing w:before="160" w:after="80"/>
      </w:pPr>
      <w:r>
        <w:t>6. Test / Experimental Results</w:t>
      </w:r>
    </w:p>
    <w:p>
      <w:pPr>
        <w:pStyle w:val="ListBullet"/>
        <w:spacing w:after="50" w:line="247" w:lineRule="auto"/>
      </w:pPr>
      <w:r>
        <w:t>Final firmware booted DISARMED.</w:t>
      </w:r>
    </w:p>
    <w:p>
      <w:pPr>
        <w:pStyle w:val="ListBullet"/>
        <w:spacing w:after="50" w:line="247" w:lineRule="auto"/>
      </w:pPr>
      <w:r>
        <w:t>Heartbeat timeout and controlled network disconnect both stop/disarm.</w:t>
      </w:r>
    </w:p>
    <w:p>
      <w:pPr>
        <w:pStyle w:val="ListBullet"/>
        <w:spacing w:after="50" w:line="247" w:lineRule="auto"/>
      </w:pPr>
      <w:r>
        <w:t>US-100 retained physical veto authority.</w:t>
      </w:r>
    </w:p>
    <w:p>
      <w:pPr>
        <w:pStyle w:val="ListBullet"/>
        <w:spacing w:after="50" w:line="247" w:lineRule="auto"/>
      </w:pPr>
      <w:r>
        <w:t>FUSION required fresh camera-safe state.</w:t>
      </w:r>
    </w:p>
    <w:p>
      <w:pPr>
        <w:pStyle w:val="ListBullet"/>
        <w:spacing w:after="50" w:line="247" w:lineRule="auto"/>
      </w:pPr>
      <w:r>
        <w:t>OLED/RGB/pan-tilt expression hardware was restored on the mobile robot.</w:t>
      </w:r>
    </w:p>
    <w:p>
      <w:pPr>
        <w:pStyle w:val="Heading2"/>
        <w:spacing w:before="160" w:after="80"/>
      </w:pPr>
      <w:r>
        <w:t>7. Remaining Issues</w:t>
      </w:r>
    </w:p>
    <w:p>
      <w:pPr>
        <w:pStyle w:val="ListBullet"/>
        <w:spacing w:after="50" w:line="247" w:lineRule="auto"/>
      </w:pPr>
      <w:r>
        <w:t>High-level PC-side voice/vision still needed a single master runtime.</w:t>
      </w:r>
    </w:p>
    <w:p>
      <w:pPr>
        <w:pStyle w:val="ListBullet"/>
        <w:spacing w:after="50" w:line="247" w:lineRule="auto"/>
      </w:pPr>
      <w:r>
        <w:t>Final demo had to prove autonomous behavior, perception, and expression together.</w:t>
      </w:r>
    </w:p>
    <w:p>
      <w:pPr>
        <w:pStyle w:val="Heading2"/>
        <w:spacing w:before="160" w:after="80"/>
      </w:pPr>
      <w:r>
        <w:t>8. Next Work Plan</w:t>
      </w:r>
    </w:p>
    <w:p>
      <w:pPr>
        <w:pStyle w:val="ListBullet"/>
        <w:spacing w:after="50" w:line="247" w:lineRule="auto"/>
      </w:pPr>
      <w:r>
        <w:t>Run the final PC-side master program and demonstrate integrated autonomous behavior with conservative safety.</w:t>
      </w:r>
    </w:p>
    <w:p>
      <w:pPr>
        <w:spacing w:after="50" w:line="247" w:lineRule="auto"/>
      </w:pPr>
      <w:r>
        <w:br w:type="page"/>
      </w:r>
    </w:p>
    <w:p>
      <w:pPr>
        <w:pStyle w:val="Heading1"/>
        <w:spacing w:before="160" w:after="80"/>
      </w:pPr>
      <w:r>
        <w:t>29. Late August to Early September 2026 - Atlas 6.0 Final Master Integration and Demo - Voice, Vision, Expression, Edge Safety, and Autonomous Tabletop Navigation</w:t>
      </w:r>
    </w:p>
    <w:p>
      <w:pPr>
        <w:spacing w:after="50" w:line="247" w:lineRule="auto"/>
      </w:pPr>
      <w:r>
        <w:rPr>
          <w:b/>
        </w:rPr>
        <w:t xml:space="preserve">Recorder: </w:t>
      </w:r>
      <w:r>
        <w:t>Eric</w:t>
      </w:r>
      <w:r>
        <w:t xml:space="preserve">    </w:t>
      </w:r>
      <w:r>
        <w:rPr>
          <w:b/>
        </w:rPr>
        <w:t xml:space="preserve">Phase: </w:t>
      </w:r>
      <w:r>
        <w:t>System Integration / Demo Validation / Version Closeout</w:t>
      </w:r>
    </w:p>
    <w:p>
      <w:pPr>
        <w:pStyle w:val="Heading2"/>
        <w:spacing w:before="160" w:after="80"/>
      </w:pPr>
      <w:r>
        <w:t>1. Tasks and Completion</w:t>
      </w:r>
    </w:p>
    <w:p>
      <w:pPr>
        <w:spacing w:after="50" w:line="247" w:lineRule="auto"/>
      </w:pPr>
      <w:r>
        <w:rPr>
          <w:b/>
        </w:rPr>
        <w:t>Planned tasks</w:t>
      </w:r>
    </w:p>
    <w:p>
      <w:pPr>
        <w:pStyle w:val="ListBullet"/>
        <w:spacing w:after="50" w:line="247" w:lineRule="auto"/>
      </w:pPr>
      <w:r>
        <w:t>Combine C950 vision, ESP32 Wi-Fi/TCP, autonomous obstacle avoidance, strict edge safety, and Atlas 5.0 interaction/personality into one operational master program.</w:t>
      </w:r>
    </w:p>
    <w:p>
      <w:pPr>
        <w:pStyle w:val="ListBullet"/>
        <w:spacing w:after="50" w:line="247" w:lineRule="auto"/>
      </w:pPr>
      <w:r>
        <w:t>Make human interaction safe even though keyboard input and TTS can block the main loop.</w:t>
      </w:r>
    </w:p>
    <w:p>
      <w:pPr>
        <w:pStyle w:val="ListBullet"/>
        <w:spacing w:after="50" w:line="247" w:lineRule="auto"/>
      </w:pPr>
      <w:r>
        <w:t>Produce a real end-to-end demo that shows failures, retraining, fixes, and successful autonomous behavior.</w:t>
      </w:r>
    </w:p>
    <w:p>
      <w:pPr>
        <w:spacing w:after="50" w:line="247" w:lineRule="auto"/>
      </w:pPr>
      <w:r>
        <w:rPr>
          <w:b/>
        </w:rPr>
        <w:t>Actual completed work</w:t>
      </w:r>
    </w:p>
    <w:p>
      <w:pPr>
        <w:pStyle w:val="ListBullet"/>
        <w:spacing w:after="50" w:line="247" w:lineRule="auto"/>
      </w:pPr>
      <w:r>
        <w:t>Built atlas_6_0_full_master_v1.py using one shared C950 instance, Wi-Fi/TCP ESP32 control, strict edge-safety calibration, local TTS, and optional English/Chinese voice input.</w:t>
      </w:r>
    </w:p>
    <w:p>
      <w:pPr>
        <w:pStyle w:val="ListBullet"/>
        <w:spacing w:after="50" w:line="247" w:lineRule="auto"/>
      </w:pPr>
      <w:r>
        <w:t>Re-entered FUSION mode in a DISARMED state; AUTO still required explicit user authorization.</w:t>
      </w:r>
    </w:p>
    <w:p>
      <w:pPr>
        <w:pStyle w:val="ListBullet"/>
        <w:spacing w:after="50" w:line="247" w:lineRule="auto"/>
      </w:pPr>
      <w:r>
        <w:t>Implemented a safety-first typed-dialogue path that sends AUTO OFF -&gt; STOP -&gt; DISARM before blocking for keyboard/TTS interaction.</w:t>
      </w:r>
    </w:p>
    <w:p>
      <w:pPr>
        <w:pStyle w:val="ListBullet"/>
        <w:spacing w:after="50" w:line="247" w:lineRule="auto"/>
      </w:pPr>
      <w:r>
        <w:t>Retained the final perception policy: edge model provides strict cliff/edge permission; US-100 is the sole left/right physical authority for navigation.</w:t>
      </w:r>
    </w:p>
    <w:p>
      <w:pPr>
        <w:pStyle w:val="ListBullet"/>
        <w:spacing w:after="50" w:line="247" w:lineRule="auto"/>
      </w:pPr>
      <w:r>
        <w:t>Completed the development sequence captured in the final demo: define the goal; write US-100 obstacle-avoidance logic; repeatedly tune parameters; achieve ultrasonic-only avoidance; add the C950; discover the initial scan system was inaccurate; collect multi-scene data; train and retrain AI models; validate release criteria; fix residual real-test errors; and finally complete successful integrated testing.</w:t>
      </w:r>
    </w:p>
    <w:p>
      <w:pPr>
        <w:pStyle w:val="Heading2"/>
        <w:spacing w:before="160" w:after="80"/>
      </w:pPr>
      <w:r>
        <w:t>2. Tools, Materials, and Software</w:t>
      </w:r>
    </w:p>
    <w:p>
      <w:pPr>
        <w:spacing w:after="50" w:line="247" w:lineRule="auto"/>
      </w:pPr>
      <w:r>
        <w:t>Software: atlas_6_0_full_master_v1.py, atlas_6_0_brain_integration_v1.py, strict-edge vision console, model-release configs, V3.5.2 ESP32 firmware. Hardware: complete Atlas 6.0 mobile robot, EMEET C950 on the PC side, ESP32 Wi-Fi AP/TCP, L298N, encoders, US-100, scan servo, OLED, pan/tilt, RGB.</w:t>
      </w:r>
    </w:p>
    <w:p>
      <w:pPr>
        <w:pStyle w:val="Heading2"/>
        <w:spacing w:before="160" w:after="80"/>
      </w:pPr>
      <w:r>
        <w:t>3. Process Record - Key Operations / Parameters / Steps</w:t>
      </w:r>
    </w:p>
    <w:p>
      <w:pPr>
        <w:pStyle w:val="ListBullet"/>
        <w:spacing w:after="50" w:line="247" w:lineRule="auto"/>
      </w:pPr>
      <w:r>
        <w:t>Checked release files and edge-safety diagnostic separation before entering live control.</w:t>
      </w:r>
    </w:p>
    <w:p>
      <w:pPr>
        <w:pStyle w:val="ListBullet"/>
        <w:spacing w:after="50" w:line="247" w:lineRule="auto"/>
      </w:pPr>
      <w:r>
        <w:t>Opened the camera once and shared that stream across the master program instead of competing camera processes.</w:t>
      </w:r>
    </w:p>
    <w:p>
      <w:pPr>
        <w:pStyle w:val="ListBullet"/>
        <w:spacing w:after="50" w:line="247" w:lineRule="auto"/>
      </w:pPr>
      <w:r>
        <w:t>Connected ESP32 over TCP and kept periodic heartbeat/status traffic.</w:t>
      </w:r>
    </w:p>
    <w:p>
      <w:pPr>
        <w:pStyle w:val="ListBullet"/>
        <w:spacing w:after="50" w:line="247" w:lineRule="auto"/>
      </w:pPr>
      <w:r>
        <w:t>Kept controller DISARMED until explicit ARM.</w:t>
      </w:r>
    </w:p>
    <w:p>
      <w:pPr>
        <w:pStyle w:val="ListBullet"/>
        <w:spacing w:after="50" w:line="247" w:lineRule="auto"/>
      </w:pPr>
      <w:r>
        <w:t>Converted voice/text interaction into an explicit safe-stop event before performing blocking user interaction.</w:t>
      </w:r>
    </w:p>
    <w:p>
      <w:pPr>
        <w:pStyle w:val="Heading2"/>
        <w:spacing w:before="160" w:after="80"/>
      </w:pPr>
      <w:r>
        <w:t>4. Problems and Observed Phenomena</w:t>
      </w:r>
    </w:p>
    <w:p>
      <w:pPr>
        <w:pStyle w:val="ListBullet"/>
        <w:spacing w:after="50" w:line="247" w:lineRule="auto"/>
      </w:pPr>
      <w:r>
        <w:t>Initial camera scanning was not accurate enough to trust.</w:t>
      </w:r>
    </w:p>
    <w:p>
      <w:pPr>
        <w:pStyle w:val="ListBullet"/>
        <w:spacing w:after="50" w:line="247" w:lineRule="auto"/>
      </w:pPr>
      <w:r>
        <w:t>Model training required several iterations and re-validation.</w:t>
      </w:r>
    </w:p>
    <w:p>
      <w:pPr>
        <w:pStyle w:val="ListBullet"/>
        <w:spacing w:after="50" w:line="247" w:lineRule="auto"/>
      </w:pPr>
      <w:r>
        <w:t>Human interaction could starve heartbeat/control if the robot stayed moving while the program waited for input or TTS.</w:t>
      </w:r>
    </w:p>
    <w:p>
      <w:pPr>
        <w:pStyle w:val="ListBullet"/>
        <w:spacing w:after="50" w:line="247" w:lineRule="auto"/>
      </w:pPr>
      <w:r>
        <w:t>Combining personality with autonomy risked turning expressive behavior into a safety distraction.</w:t>
      </w:r>
    </w:p>
    <w:p>
      <w:pPr>
        <w:pStyle w:val="Heading2"/>
        <w:spacing w:before="160" w:after="80"/>
      </w:pPr>
      <w:r>
        <w:t>5. Root-Cause Analysis and Corrective Actions</w:t>
      </w:r>
    </w:p>
    <w:p>
      <w:pPr>
        <w:spacing w:after="50" w:line="247" w:lineRule="auto"/>
      </w:pPr>
      <w:r>
        <w:rPr>
          <w:b/>
        </w:rPr>
        <w:t>Likely causes / engineering interpretation</w:t>
      </w:r>
    </w:p>
    <w:p>
      <w:pPr>
        <w:pStyle w:val="ListBullet"/>
        <w:spacing w:after="50" w:line="247" w:lineRule="auto"/>
      </w:pPr>
      <w:r>
        <w:t>Perception quality must be proven through data and validation, not appearance in one demo.</w:t>
      </w:r>
    </w:p>
    <w:p>
      <w:pPr>
        <w:pStyle w:val="ListBullet"/>
        <w:spacing w:after="50" w:line="247" w:lineRule="auto"/>
      </w:pPr>
      <w:r>
        <w:t>Blocking UI/audio work cannot safely coexist with active motion unless motion is stopped first.</w:t>
      </w:r>
    </w:p>
    <w:p>
      <w:pPr>
        <w:pStyle w:val="ListBullet"/>
        <w:spacing w:after="50" w:line="247" w:lineRule="auto"/>
      </w:pPr>
      <w:r>
        <w:t>Robot personality should be layered above, not below, the safety state machine.</w:t>
      </w:r>
    </w:p>
    <w:p>
      <w:pPr>
        <w:spacing w:after="50" w:line="247" w:lineRule="auto"/>
      </w:pPr>
      <w:r>
        <w:rPr>
          <w:b/>
        </w:rPr>
        <w:t>Attempts</w:t>
      </w:r>
    </w:p>
    <w:p>
      <w:pPr>
        <w:pStyle w:val="ListBullet"/>
        <w:spacing w:after="50" w:line="247" w:lineRule="auto"/>
      </w:pPr>
      <w:r>
        <w:t>Use release-gated models and a strict runtime policy.</w:t>
      </w:r>
    </w:p>
    <w:p>
      <w:pPr>
        <w:pStyle w:val="ListBullet"/>
        <w:spacing w:after="50" w:line="247" w:lineRule="auto"/>
      </w:pPr>
      <w:r>
        <w:t>Always stop/disarm before blocking interaction.</w:t>
      </w:r>
    </w:p>
    <w:p>
      <w:pPr>
        <w:pStyle w:val="ListBullet"/>
        <w:spacing w:after="50" w:line="247" w:lineRule="auto"/>
      </w:pPr>
      <w:r>
        <w:t>Keep physical range sensing in the low-level safety loop.</w:t>
      </w:r>
    </w:p>
    <w:p>
      <w:pPr>
        <w:pStyle w:val="ListBullet"/>
        <w:spacing w:after="50" w:line="247" w:lineRule="auto"/>
      </w:pPr>
      <w:r>
        <w:t>Treat expression/voice as optional higher-level behaviors that cannot bypass STOP/DISARM.</w:t>
      </w:r>
    </w:p>
    <w:p>
      <w:pPr>
        <w:spacing w:after="50" w:line="247" w:lineRule="auto"/>
      </w:pPr>
      <w:r>
        <w:rPr>
          <w:b/>
        </w:rPr>
        <w:t xml:space="preserve">Final solution / decision: </w:t>
      </w:r>
      <w:r>
        <w:t>Atlas 6.0 closed as a mobile hardware robot that combined real motor control, encoder feedback, closed-loop motion, ultrasonic obstacle sensing, Wi-Fi/TCP safety, PC-side AI vision, autonomous recovery, and the personality/expression lineage from Atlas 5.0.</w:t>
      </w:r>
    </w:p>
    <w:p>
      <w:pPr>
        <w:pStyle w:val="Heading2"/>
        <w:spacing w:before="160" w:after="80"/>
      </w:pPr>
      <w:r>
        <w:t>6. Test / Experimental Results</w:t>
      </w:r>
    </w:p>
    <w:p>
      <w:pPr>
        <w:pStyle w:val="ListBullet"/>
        <w:spacing w:after="50" w:line="247" w:lineRule="auto"/>
      </w:pPr>
      <w:r>
        <w:t>Autonomous obstacle avoidance succeeded after iterative US-100 tuning.</w:t>
      </w:r>
    </w:p>
    <w:p>
      <w:pPr>
        <w:pStyle w:val="ListBullet"/>
        <w:spacing w:after="50" w:line="247" w:lineRule="auto"/>
      </w:pPr>
      <w:r>
        <w:t>C950 vision progressed from an unreliable baseline to release-gated AI safety models.</w:t>
      </w:r>
    </w:p>
    <w:p>
      <w:pPr>
        <w:pStyle w:val="ListBullet"/>
        <w:spacing w:after="50" w:line="247" w:lineRule="auto"/>
      </w:pPr>
      <w:r>
        <w:t>Wireless control removed the driving data cable.</w:t>
      </w:r>
    </w:p>
    <w:p>
      <w:pPr>
        <w:pStyle w:val="ListBullet"/>
        <w:spacing w:after="50" w:line="247" w:lineRule="auto"/>
      </w:pPr>
      <w:r>
        <w:t>Final integrated firmware and master program supported safe edge-aware autonomous tabletop behavior and Atlas-style expression.</w:t>
      </w:r>
    </w:p>
    <w:p>
      <w:pPr>
        <w:pStyle w:val="ListBullet"/>
        <w:spacing w:after="50" w:line="247" w:lineRule="auto"/>
      </w:pPr>
      <w:r>
        <w:t>The final demo documented both failure/retraining loops and the successful result rather than presenting only the finished system.</w:t>
      </w:r>
    </w:p>
    <w:p>
      <w:pPr>
        <w:pStyle w:val="Heading2"/>
        <w:spacing w:before="160" w:after="80"/>
      </w:pPr>
      <w:r>
        <w:t>7. Remaining Issues</w:t>
      </w:r>
    </w:p>
    <w:p>
      <w:pPr>
        <w:pStyle w:val="ListBullet"/>
        <w:spacing w:after="50" w:line="247" w:lineRule="auto"/>
      </w:pPr>
      <w:r>
        <w:t>Atlas 6.0 did not implement full SLAM/Nav2 mapping; that work was intentionally moved to Atlas 7.0.</w:t>
      </w:r>
    </w:p>
    <w:p>
      <w:pPr>
        <w:pStyle w:val="ListBullet"/>
        <w:spacing w:after="50" w:line="247" w:lineRule="auto"/>
      </w:pPr>
      <w:r>
        <w:t>Camera compute remained on the PC.</w:t>
      </w:r>
    </w:p>
    <w:p>
      <w:pPr>
        <w:pStyle w:val="ListBullet"/>
        <w:spacing w:after="50" w:line="247" w:lineRule="auto"/>
      </w:pPr>
      <w:r>
        <w:t>Final mobile power and embedded compute architecture would continue to evolve in 7.0.</w:t>
      </w:r>
    </w:p>
    <w:p>
      <w:pPr>
        <w:pStyle w:val="Heading2"/>
        <w:spacing w:before="160" w:after="80"/>
      </w:pPr>
      <w:r>
        <w:t>8. Next Work Plan</w:t>
      </w:r>
    </w:p>
    <w:p>
      <w:pPr>
        <w:pStyle w:val="ListBullet"/>
        <w:spacing w:after="50" w:line="247" w:lineRule="auto"/>
      </w:pPr>
      <w:r>
        <w:t>Freeze Atlas 6.0 source code, models, logs, and demo evidence.</w:t>
      </w:r>
    </w:p>
    <w:p>
      <w:pPr>
        <w:pStyle w:val="ListBullet"/>
        <w:spacing w:after="50" w:line="247" w:lineRule="auto"/>
      </w:pPr>
      <w:r>
        <w:t>Use 6.0 as the proven real-time/safety base for Atlas 7.0 ROS2 mapping and navigation.</w:t>
      </w:r>
    </w:p>
    <w:p>
      <w:pPr>
        <w:spacing w:after="50" w:line="247" w:lineRule="auto"/>
      </w:pPr>
      <w:r>
        <w:br w:type="page"/>
      </w:r>
    </w:p>
    <w:p>
      <w:pPr>
        <w:pStyle w:val="Heading1"/>
        <w:spacing w:before="160" w:after="80"/>
      </w:pPr>
      <w:r>
        <w:t>Appendix A - Atlas 6.0 Final Technical Baseline</w:t>
      </w:r>
    </w:p>
    <w:p>
      <w:pPr>
        <w:pStyle w:val="Heading2"/>
        <w:spacing w:before="160" w:after="80"/>
      </w:pPr>
      <w:r>
        <w:t>Final ESP32 / Hardware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</w:tcPr>
          <w:p>
            <w:pPr>
              <w:spacing w:after="20"/>
            </w:pPr>
            <w:r>
              <w:rPr>
                <w:b/>
                <w:sz w:val="17"/>
              </w:rPr>
              <w:t>Function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b/>
                <w:sz w:val="17"/>
              </w:rPr>
              <w:t>Final Atlas 6.0 Mapping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7"/>
              </w:rPr>
              <w:t>Left motor L298N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7"/>
              </w:rPr>
              <w:t>ENA GPIO13; IN1 GPIO14; IN2 GPIO4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7"/>
              </w:rPr>
              <w:t>Right motor L298N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7"/>
              </w:rPr>
              <w:t>ENB GPIO33; IN3 GPIO32; IN4 GPIO23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7"/>
              </w:rPr>
              <w:t>Left encoder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7"/>
              </w:rPr>
              <w:t>GPIO25 / GPIO26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7"/>
              </w:rPr>
              <w:t>Right encoder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7"/>
              </w:rPr>
              <w:t>GPIO18 / GPIO19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7"/>
              </w:rPr>
              <w:t>US-100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7"/>
              </w:rPr>
              <w:t>TRIG GPIO27; ECHO GPIO34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7"/>
              </w:rPr>
              <w:t>Scan servo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7"/>
              </w:rPr>
              <w:t>GPIO21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7"/>
              </w:rPr>
              <w:t>OLED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7"/>
              </w:rPr>
              <w:t>SDA GPIO16; SCL GPIO17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7"/>
              </w:rPr>
              <w:t>Head pan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7"/>
              </w:rPr>
              <w:t>GPIO5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7"/>
              </w:rPr>
              <w:t>Head tilt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7"/>
              </w:rPr>
              <w:t>GPIO22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7"/>
              </w:rPr>
              <w:t>RGB strip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7"/>
              </w:rPr>
              <w:t>GPIO15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7"/>
              </w:rPr>
              <w:t>Final Wi-Fi AP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7"/>
              </w:rPr>
              <w:t>ATLAS_6_0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7"/>
              </w:rPr>
              <w:t>Final TCP port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7"/>
              </w:rPr>
              <w:t>8888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7"/>
              </w:rPr>
              <w:t>Network fail-safe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7"/>
              </w:rPr>
              <w:t>350 ms heartbeat timeout -&gt; STOP + DISARM</w:t>
            </w:r>
          </w:p>
        </w:tc>
      </w:tr>
    </w:tbl>
    <w:p>
      <w:pPr>
        <w:pStyle w:val="Heading2"/>
        <w:spacing w:before="160" w:after="80"/>
      </w:pPr>
      <w:r>
        <w:t>Key Measured / Tuned Values</w:t>
      </w:r>
    </w:p>
    <w:p>
      <w:pPr>
        <w:pStyle w:val="ListBullet"/>
        <w:spacing w:after="50" w:line="247" w:lineRule="auto"/>
      </w:pPr>
      <w:r>
        <w:t>Left encoder: 632.05 pulses/revolution.</w:t>
      </w:r>
    </w:p>
    <w:p>
      <w:pPr>
        <w:pStyle w:val="ListBullet"/>
        <w:spacing w:after="50" w:line="247" w:lineRule="auto"/>
      </w:pPr>
      <w:r>
        <w:t>Right encoder: 634.17 pulses/revolution.</w:t>
      </w:r>
    </w:p>
    <w:p>
      <w:pPr>
        <w:pStyle w:val="ListBullet"/>
        <w:spacing w:after="50" w:line="247" w:lineRule="auto"/>
      </w:pPr>
      <w:r>
        <w:t>Measured rolling wheel circumference: 21.40 cm (confirmed 2026-08-08).</w:t>
      </w:r>
    </w:p>
    <w:p>
      <w:pPr>
        <w:pStyle w:val="ListBullet"/>
        <w:spacing w:after="50" w:line="247" w:lineRule="auto"/>
      </w:pPr>
      <w:r>
        <w:t>Stage 7 open-loop baseline at PWM 80 / 1000 ms: five stable trials; left average 928.6 pulses, right average 916.6 pulses; normalized left lead about 1.64%.</w:t>
      </w:r>
    </w:p>
    <w:p>
      <w:pPr>
        <w:pStyle w:val="ListBullet"/>
        <w:spacing w:after="50" w:line="247" w:lineRule="auto"/>
      </w:pPr>
      <w:r>
        <w:t>Stage 7 SYNC V1: average absolute error about 1.268%; worst error reduced from about 4.20% to 1.59%.</w:t>
      </w:r>
    </w:p>
    <w:p>
      <w:pPr>
        <w:pStyle w:val="ListBullet"/>
        <w:spacing w:after="50" w:line="247" w:lineRule="auto"/>
      </w:pPr>
      <w:r>
        <w:t>Final integrated startup boost: PWM 220 for 150 ms.</w:t>
      </w:r>
    </w:p>
    <w:p>
      <w:pPr>
        <w:pStyle w:val="ListBullet"/>
        <w:spacing w:after="50" w:line="247" w:lineRule="auto"/>
      </w:pPr>
      <w:r>
        <w:t>Final integrated scan sequence: LEFT 5 deg -&gt; CENTER 90 deg -&gt; RIGHT 175 deg -&gt; CENTER 90 deg.</w:t>
      </w:r>
    </w:p>
    <w:p>
      <w:pPr>
        <w:pStyle w:val="ListBullet"/>
        <w:spacing w:after="50" w:line="247" w:lineRule="auto"/>
      </w:pPr>
      <w:r>
        <w:t>Final safety baseline: boot DISARMED; network timeout/disconnect STOP + DISARM; FUSION requires fresh camera SAFE; US-100 has physical veto authority.</w:t>
      </w:r>
    </w:p>
    <w:p>
      <w:pPr>
        <w:pStyle w:val="Heading1"/>
        <w:spacing w:before="160" w:after="80"/>
      </w:pPr>
      <w:r>
        <w:t>Appendix B - Principal Atlas 6.0 Source / Evidence Files</w:t>
      </w:r>
    </w:p>
    <w:p>
      <w:pPr>
        <w:pStyle w:val="ListBullet"/>
        <w:spacing w:after="50" w:line="247" w:lineRule="auto"/>
      </w:pPr>
      <w:r>
        <w:t>Atlas_6.0 plan document; Atlas_Master_Context_1.0-6.0.md; docs/09_ENGINEERING_LOG.md.</w:t>
      </w:r>
    </w:p>
    <w:p>
      <w:pPr>
        <w:pStyle w:val="ListBullet"/>
        <w:spacing w:after="50" w:line="247" w:lineRule="auto"/>
      </w:pPr>
      <w:r>
        <w:t>Atlas 6.0 Stage 4-R engineering plan and operating manual.</w:t>
      </w:r>
    </w:p>
    <w:p>
      <w:pPr>
        <w:pStyle w:val="ListBullet"/>
        <w:spacing w:after="50" w:line="247" w:lineRule="auto"/>
      </w:pPr>
      <w:r>
        <w:t>Atlas_6_0_Stage_6C_V3/V4.ino.</w:t>
      </w:r>
    </w:p>
    <w:p>
      <w:pPr>
        <w:pStyle w:val="ListBullet"/>
        <w:spacing w:after="50" w:line="247" w:lineRule="auto"/>
      </w:pPr>
      <w:r>
        <w:t>Atlas_6_0_Stage_7_Closed_Loop_Straight_V1/V2.ino.</w:t>
      </w:r>
    </w:p>
    <w:p>
      <w:pPr>
        <w:pStyle w:val="ListBullet"/>
        <w:spacing w:after="50" w:line="247" w:lineRule="auto"/>
      </w:pPr>
      <w:r>
        <w:t>Atlas_6_0_Stage_7B_Closed_Loop_Distance_V1-V5.ino.</w:t>
      </w:r>
    </w:p>
    <w:p>
      <w:pPr>
        <w:pStyle w:val="ListBullet"/>
        <w:spacing w:after="50" w:line="247" w:lineRule="auto"/>
      </w:pPr>
      <w:r>
        <w:t>Atlas_6_0_Stage_7C_Wireless_Bridge_V1.ino.</w:t>
      </w:r>
    </w:p>
    <w:p>
      <w:pPr>
        <w:pStyle w:val="ListBullet"/>
        <w:spacing w:after="50" w:line="247" w:lineRule="auto"/>
      </w:pPr>
      <w:r>
        <w:t>Atlas_6_0_Stage_7D_Continuous_Distance_V6.ino.</w:t>
      </w:r>
    </w:p>
    <w:p>
      <w:pPr>
        <w:pStyle w:val="ListBullet"/>
        <w:spacing w:after="50" w:line="247" w:lineRule="auto"/>
      </w:pPr>
      <w:r>
        <w:t>Atlas_6_0_Stage_8A_Sensor_Safety_V1/V2_Compact.ino and Stage_8B_Suspended_Integration_V1.ino.</w:t>
      </w:r>
    </w:p>
    <w:p>
      <w:pPr>
        <w:pStyle w:val="ListBullet"/>
        <w:spacing w:after="50" w:line="247" w:lineRule="auto"/>
      </w:pPr>
      <w:r>
        <w:t>atlas_vision_stage12a1_camera1.py and vision dataset collectors.</w:t>
      </w:r>
    </w:p>
    <w:p>
      <w:pPr>
        <w:pStyle w:val="ListBullet"/>
        <w:spacing w:after="50" w:line="247" w:lineRule="auto"/>
      </w:pPr>
      <w:r>
        <w:t>freeze_edge_roi_release.py, freeze_directional_release.py, resolve_and_freeze_directional_release.py.</w:t>
      </w:r>
    </w:p>
    <w:p>
      <w:pPr>
        <w:pStyle w:val="ListBullet"/>
        <w:spacing w:after="50" w:line="247" w:lineRule="auto"/>
      </w:pPr>
      <w:r>
        <w:t>atlas_live_dual_model_v1.py and strict-edge live console.</w:t>
      </w:r>
    </w:p>
    <w:p>
      <w:pPr>
        <w:pStyle w:val="ListBullet"/>
        <w:spacing w:after="50" w:line="247" w:lineRule="auto"/>
      </w:pPr>
      <w:r>
        <w:t>Atlas_6_0_Integrated_RC_V3 through V3.5.2_HEAD_BEHAVIOR_FIX.ino.</w:t>
      </w:r>
    </w:p>
    <w:p>
      <w:pPr>
        <w:pStyle w:val="ListBullet"/>
        <w:spacing w:after="50" w:line="247" w:lineRule="auto"/>
      </w:pPr>
      <w:r>
        <w:t>atlas_6_0_brain_integration_v1.py and atlas_6_0_full_master_v1.py.</w:t>
      </w:r>
    </w:p>
    <w:p>
      <w:pPr>
        <w:pStyle w:val="ListBullet"/>
        <w:spacing w:after="50" w:line="247" w:lineRule="auto"/>
      </w:pPr>
      <w:r>
        <w:t>Archived development/chat records and demo-development evidence.</w:t>
      </w:r>
    </w:p>
    <w:p>
      <w:pPr>
        <w:pStyle w:val="Heading1"/>
        <w:spacing w:before="160" w:after="80"/>
      </w:pPr>
      <w:r>
        <w:t>Appendix C - Version Transition</w:t>
      </w:r>
    </w:p>
    <w:p>
      <w:pPr>
        <w:spacing w:after="50" w:line="247" w:lineRule="auto"/>
      </w:pPr>
      <w:r>
        <w:t>Atlas 6.0 intentionally stopped short of full SLAM/Nav2 mapping. Its main contribution was a proven real-time mobile-robot base: motor control, encoder feedback, closed-loop distance behavior, ultrasonic safety, Wi-Fi/TCP fail-safe communication, PC-side vision, autonomous obstacle recovery, and reintegrated Atlas personality/expression. Atlas 7.0 can therefore focus on mapping, localization, sensor fusion, and navigation rather than rebuilding these lower-level capabilities from zero.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English consolidated edition - prepared for GitHub / portfolio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Atlas Project | Complete Engineering Log 1.0-6.0 | Eric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rPr>
      <w:rFonts w:ascii="Aptos" w:hAnsi="Apto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Atlas 1.0-6.0 Complete Engineering Log</dc:title>
  <dc:subject>Atlas engineering log, versions 1.0 through 6.0</dc:subject>
  <dc:creator>Eric</dc:creator>
  <cp:keywords>Atlas, robotics, ESP32, ROS2, engineering log, PBL, computer vision, encoders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