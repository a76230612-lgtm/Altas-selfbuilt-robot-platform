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 4.0 Development Plan</w:t>
        <w:br/>
        <w:t>Vision + Voice Edition</w:t>
      </w:r>
    </w:p>
    <w:p>
      <w:r>
        <w:rPr>
          <w:b/>
        </w:rPr>
        <w:t>Project Goal</w:t>
        <w:br/>
      </w:r>
      <w:r>
        <w:t>Upgrade Atlas from a memory/planning assistant into a multimodal mentor that can see, hear and proactively interact with Eric.</w:t>
        <w:br/>
      </w:r>
    </w:p>
    <w:p>
      <w:pPr>
        <w:pStyle w:val="Heading2"/>
      </w:pPr>
      <w:r>
        <w:t>Overall Objectives</w:t>
      </w:r>
    </w:p>
    <w:p>
      <w:pPr>
        <w:pStyle w:val="ListBullet"/>
      </w:pPr>
      <w:r>
        <w:t>Use the webcam to detect whether Eric is present.</w:t>
      </w:r>
    </w:p>
    <w:p>
      <w:pPr>
        <w:pStyle w:val="ListBullet"/>
      </w:pPr>
      <w:r>
        <w:t>Add speech recognition (speech-to-text).</w:t>
      </w:r>
    </w:p>
    <w:p>
      <w:pPr>
        <w:pStyle w:val="ListBullet"/>
      </w:pPr>
      <w:r>
        <w:t>Add text-to-speech so Atlas can speak.</w:t>
      </w:r>
    </w:p>
    <w:p>
      <w:pPr>
        <w:pStyle w:val="ListBullet"/>
      </w:pPr>
      <w:r>
        <w:t>Combine memory (Atlas 3.0) with vision and voice.</w:t>
      </w:r>
    </w:p>
    <w:p>
      <w:pPr>
        <w:pStyle w:val="ListBullet"/>
      </w:pPr>
      <w:r>
        <w:t>Keep all previous Project Manager, Memory and Bug Database modules.</w:t>
      </w:r>
    </w:p>
    <w:p>
      <w:pPr>
        <w:pStyle w:val="Heading2"/>
      </w:pPr>
      <w:r>
        <w:t>Required Software</w:t>
      </w:r>
    </w:p>
    <w:p>
      <w:pPr>
        <w:pStyle w:val="ListBullet"/>
      </w:pPr>
      <w:r>
        <w:t>Python 3.14</w:t>
      </w:r>
    </w:p>
    <w:p>
      <w:pPr>
        <w:pStyle w:val="ListBullet"/>
      </w:pPr>
      <w:r>
        <w:t>Cursor</w:t>
      </w:r>
    </w:p>
    <w:p>
      <w:pPr>
        <w:pStyle w:val="ListBullet"/>
      </w:pPr>
      <w:r>
        <w:t>VS Code or PyCharm</w:t>
      </w:r>
    </w:p>
    <w:p>
      <w:pPr>
        <w:pStyle w:val="ListBullet"/>
      </w:pPr>
      <w:r>
        <w:t>Git + GitHub</w:t>
      </w:r>
    </w:p>
    <w:p>
      <w:pPr>
        <w:pStyle w:val="ListBullet"/>
      </w:pPr>
      <w:r>
        <w:t>OpenCV</w:t>
      </w:r>
    </w:p>
    <w:p>
      <w:pPr>
        <w:pStyle w:val="ListBullet"/>
      </w:pPr>
      <w:r>
        <w:t>SpeechRecognition</w:t>
      </w:r>
    </w:p>
    <w:p>
      <w:pPr>
        <w:pStyle w:val="ListBullet"/>
      </w:pPr>
      <w:r>
        <w:t>pyttsx3 (offline TTS)</w:t>
      </w:r>
    </w:p>
    <w:p>
      <w:pPr>
        <w:pStyle w:val="ListBullet"/>
      </w:pPr>
      <w:r>
        <w:t>PyAudio (or sounddevice if PyAudio unavailable)</w:t>
      </w:r>
    </w:p>
    <w:p>
      <w:pPr>
        <w:pStyle w:val="ListBullet"/>
      </w:pPr>
      <w:r>
        <w:t>numpy</w:t>
      </w:r>
    </w:p>
    <w:p>
      <w:pPr>
        <w:pStyle w:val="Heading2"/>
      </w:pPr>
      <w:r>
        <w:t>Required Hardware</w:t>
      </w:r>
    </w:p>
    <w:p>
      <w:pPr>
        <w:pStyle w:val="ListBullet"/>
      </w:pPr>
      <w:r>
        <w:t>Windows laptop</w:t>
      </w:r>
    </w:p>
    <w:p>
      <w:pPr>
        <w:pStyle w:val="ListBullet"/>
      </w:pPr>
      <w:r>
        <w:t>USB webcam (or built-in camera)</w:t>
      </w:r>
    </w:p>
    <w:p>
      <w:pPr>
        <w:pStyle w:val="ListBullet"/>
      </w:pPr>
      <w:r>
        <w:t>Microphone</w:t>
      </w:r>
    </w:p>
    <w:p>
      <w:pPr>
        <w:pStyle w:val="ListBullet"/>
      </w:pPr>
      <w:r>
        <w:t>Speaker</w:t>
      </w:r>
    </w:p>
    <w:p>
      <w:pPr>
        <w:pStyle w:val="ListBullet"/>
      </w:pPr>
      <w:r>
        <w:t>Arduino (existing)</w:t>
      </w:r>
    </w:p>
    <w:p>
      <w:pPr>
        <w:pStyle w:val="Heading2"/>
      </w:pPr>
      <w:r>
        <w:t>Stage 1 - Vision</w:t>
      </w:r>
    </w:p>
    <w:p>
      <w:pPr>
        <w:pStyle w:val="ListBullet"/>
      </w:pPr>
      <w:r>
        <w:t>Connect camera.</w:t>
      </w:r>
    </w:p>
    <w:p>
      <w:pPr>
        <w:pStyle w:val="ListBullet"/>
      </w:pPr>
      <w:r>
        <w:t>Detect whether a person is in front of Atlas.</w:t>
      </w:r>
    </w:p>
    <w:p>
      <w:pPr>
        <w:pStyle w:val="ListBullet"/>
      </w:pPr>
      <w:r>
        <w:t>Display camera image and detection status.</w:t>
      </w:r>
    </w:p>
    <w:p>
      <w:pPr>
        <w:pStyle w:val="ListBullet"/>
      </w:pPr>
      <w:r>
        <w:t>Goal: Atlas knows whether Eric is present.</w:t>
      </w:r>
    </w:p>
    <w:p>
      <w:pPr>
        <w:pStyle w:val="Heading2"/>
      </w:pPr>
      <w:r>
        <w:t>Stage 2 - Voice Input</w:t>
      </w:r>
    </w:p>
    <w:p>
      <w:pPr>
        <w:pStyle w:val="ListBullet"/>
      </w:pPr>
      <w:r>
        <w:t>Record microphone.</w:t>
      </w:r>
    </w:p>
    <w:p>
      <w:pPr>
        <w:pStyle w:val="ListBullet"/>
      </w:pPr>
      <w:r>
        <w:t>Convert speech to text.</w:t>
      </w:r>
    </w:p>
    <w:p>
      <w:pPr>
        <w:pStyle w:val="ListBullet"/>
      </w:pPr>
      <w:r>
        <w:t>Display recognized text.</w:t>
      </w:r>
    </w:p>
    <w:p>
      <w:pPr>
        <w:pStyle w:val="ListBullet"/>
      </w:pPr>
      <w:r>
        <w:t>Goal: Eric speaks naturally instead of typing.</w:t>
      </w:r>
    </w:p>
    <w:p>
      <w:pPr>
        <w:pStyle w:val="Heading2"/>
      </w:pPr>
      <w:r>
        <w:t>Stage 3 - Voice Output</w:t>
      </w:r>
    </w:p>
    <w:p>
      <w:pPr>
        <w:pStyle w:val="ListBullet"/>
      </w:pPr>
      <w:r>
        <w:t>Convert Atlas replies into speech.</w:t>
      </w:r>
    </w:p>
    <w:p>
      <w:pPr>
        <w:pStyle w:val="ListBullet"/>
      </w:pPr>
      <w:r>
        <w:t>Add greeting and task reminder.</w:t>
      </w:r>
    </w:p>
    <w:p>
      <w:pPr>
        <w:pStyle w:val="ListBullet"/>
      </w:pPr>
      <w:r>
        <w:t>Goal: Atlas talks naturally.</w:t>
      </w:r>
    </w:p>
    <w:p>
      <w:pPr>
        <w:pStyle w:val="Heading2"/>
      </w:pPr>
      <w:r>
        <w:t>Stage 4 - Memory Integration</w:t>
      </w:r>
    </w:p>
    <w:p>
      <w:pPr>
        <w:pStyle w:val="ListBullet"/>
      </w:pPr>
      <w:r>
        <w:t>When Eric speaks, Atlas searches Atlas 3.0 memory.</w:t>
      </w:r>
    </w:p>
    <w:p>
      <w:pPr>
        <w:pStyle w:val="ListBullet"/>
      </w:pPr>
      <w:r>
        <w:t>Answer based on previous projects and progress.</w:t>
      </w:r>
    </w:p>
    <w:p>
      <w:pPr>
        <w:pStyle w:val="ListBullet"/>
      </w:pPr>
      <w:r>
        <w:t>Goal: personalized replies.</w:t>
      </w:r>
    </w:p>
    <w:p>
      <w:pPr>
        <w:pStyle w:val="Heading2"/>
      </w:pPr>
      <w:r>
        <w:t>Stage 5 - Proactive Mentor</w:t>
      </w:r>
    </w:p>
    <w:p>
      <w:pPr>
        <w:pStyle w:val="ListBullet"/>
      </w:pPr>
      <w:r>
        <w:t>Atlas greets Eric automatically.</w:t>
      </w:r>
    </w:p>
    <w:p>
      <w:pPr>
        <w:pStyle w:val="ListBullet"/>
      </w:pPr>
      <w:r>
        <w:t>Summarizes yesterday's work.</w:t>
      </w:r>
    </w:p>
    <w:p>
      <w:pPr>
        <w:pStyle w:val="ListBullet"/>
      </w:pPr>
      <w:r>
        <w:t>Suggests today's task.</w:t>
      </w:r>
    </w:p>
    <w:p>
      <w:pPr>
        <w:pStyle w:val="ListBullet"/>
      </w:pPr>
      <w:r>
        <w:t>Warns if a task has been inactive for several days.</w:t>
      </w:r>
    </w:p>
    <w:p>
      <w:pPr>
        <w:pStyle w:val="Heading2"/>
      </w:pPr>
      <w:r>
        <w:t>Stage 6 - Hardware Feedback</w:t>
      </w:r>
    </w:p>
    <w:p>
      <w:pPr>
        <w:pStyle w:val="ListBullet"/>
      </w:pPr>
      <w:r>
        <w:t>Arduino receives HAPPY, THINKING, WARNING, NOD commands.</w:t>
      </w:r>
    </w:p>
    <w:p>
      <w:pPr>
        <w:pStyle w:val="ListBullet"/>
      </w:pPr>
      <w:r>
        <w:t>LED and servo respond to Atlas state.</w:t>
      </w:r>
    </w:p>
    <w:p>
      <w:pPr>
        <w:pStyle w:val="Heading2"/>
      </w:pPr>
      <w:r>
        <w:t>Acceptance Checklist</w:t>
      </w:r>
    </w:p>
    <w:p>
      <w:pPr>
        <w:pStyle w:val="ListBullet"/>
      </w:pPr>
      <w:r>
        <w:t>Camera works.</w:t>
      </w:r>
    </w:p>
    <w:p>
      <w:pPr>
        <w:pStyle w:val="ListBullet"/>
      </w:pPr>
      <w:r>
        <w:t>Speech recognition works.</w:t>
      </w:r>
    </w:p>
    <w:p>
      <w:pPr>
        <w:pStyle w:val="ListBullet"/>
      </w:pPr>
      <w:r>
        <w:t>TTS works.</w:t>
      </w:r>
    </w:p>
    <w:p>
      <w:pPr>
        <w:pStyle w:val="ListBullet"/>
      </w:pPr>
      <w:r>
        <w:t>Atlas uses long-term memory.</w:t>
      </w:r>
    </w:p>
    <w:p>
      <w:pPr>
        <w:pStyle w:val="ListBullet"/>
      </w:pPr>
      <w:r>
        <w:t>Atlas proactively recommends today's work.</w:t>
      </w:r>
    </w:p>
    <w:p>
      <w:pPr>
        <w:pStyle w:val="ListBullet"/>
      </w:pPr>
      <w:r>
        <w:t>Arduino feedback works.</w:t>
      </w:r>
    </w:p>
    <w:p>
      <w:pPr>
        <w:pStyle w:val="ListBullet"/>
      </w:pPr>
      <w:r>
        <w:t>Demo video recorded.</w:t>
      </w:r>
    </w:p>
    <w:p>
      <w:pPr>
        <w:pStyle w:val="ListBullet"/>
      </w:pPr>
      <w:r>
        <w:t>GitHub committed.</w:t>
      </w:r>
    </w:p>
    <w:p>
      <w:pPr>
        <w:pStyle w:val="ListBullet"/>
      </w:pPr>
      <w:r>
        <w:t>Project Log updated.</w:t>
      </w:r>
    </w:p>
    <w:p>
      <w:pPr>
        <w:pStyle w:val="Heading2"/>
      </w:pPr>
      <w:r>
        <w:t>Atlas 4.0 Deliverables</w:t>
      </w:r>
    </w:p>
    <w:p>
      <w:pPr>
        <w:pStyle w:val="ListBullet"/>
      </w:pPr>
      <w:r>
        <w:t>Atlas 4.0 source code</w:t>
      </w:r>
    </w:p>
    <w:p>
      <w:pPr>
        <w:pStyle w:val="ListBullet"/>
      </w:pPr>
      <w:r>
        <w:t>GitHub commit</w:t>
      </w:r>
    </w:p>
    <w:p>
      <w:pPr>
        <w:pStyle w:val="ListBullet"/>
      </w:pPr>
      <w:r>
        <w:t>Version Note</w:t>
      </w:r>
    </w:p>
    <w:p>
      <w:pPr>
        <w:pStyle w:val="ListBullet"/>
      </w:pPr>
      <w:r>
        <w:t>Project Log</w:t>
      </w:r>
    </w:p>
    <w:p>
      <w:pPr>
        <w:pStyle w:val="ListBullet"/>
      </w:pPr>
      <w:r>
        <w:t>2-3 minute Demo video</w:t>
      </w:r>
    </w:p>
    <w:p>
      <w:pPr>
        <w:pStyle w:val="Heading2"/>
      </w:pPr>
      <w:r>
        <w:t>Next Version Preview (Atlas 5.0)</w:t>
      </w:r>
    </w:p>
    <w:p>
      <w:pPr>
        <w:pStyle w:val="ListBullet"/>
      </w:pPr>
      <w:r>
        <w:t>Physical desktop robot</w:t>
      </w:r>
    </w:p>
    <w:p>
      <w:pPr>
        <w:pStyle w:val="ListBullet"/>
      </w:pPr>
      <w:r>
        <w:t>OLED face</w:t>
      </w:r>
    </w:p>
    <w:p>
      <w:pPr>
        <w:pStyle w:val="ListBullet"/>
      </w:pPr>
      <w:r>
        <w:t>Dual servo head</w:t>
      </w:r>
    </w:p>
    <w:p>
      <w:pPr>
        <w:pStyle w:val="ListBullet"/>
      </w:pPr>
      <w:r>
        <w:t>Emotion expressions</w:t>
      </w:r>
    </w:p>
    <w:p>
      <w:pPr>
        <w:pStyle w:val="ListBullet"/>
      </w:pPr>
      <w:r>
        <w:t>ROS2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